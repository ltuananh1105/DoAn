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1B886" w14:textId="77777777" w:rsidR="008E5268" w:rsidRDefault="00000000" w:rsidP="000555A8">
      <w:pPr>
        <w:keepLines/>
        <w:spacing w:after="200" w:line="276" w:lineRule="auto"/>
        <w:jc w:val="center"/>
      </w:pPr>
      <w:r>
        <w:rPr>
          <w:b/>
          <w:color w:val="000000"/>
          <w:sz w:val="28"/>
        </w:rPr>
        <w:t>BỘ GIÁO DỤC VÀ ĐÀO TẠO</w:t>
      </w:r>
      <w:r>
        <w:rPr>
          <w:b/>
          <w:color w:val="000000"/>
          <w:sz w:val="28"/>
        </w:rPr>
        <w:br/>
        <w:t>TRƯỜNG ĐẠI HỌC MỞ THÀNH PHỐ HỒ CHÍ MINH</w:t>
      </w:r>
    </w:p>
    <w:p w14:paraId="4A30A241" w14:textId="77777777" w:rsidR="008E5268" w:rsidRDefault="00000000" w:rsidP="000555A8">
      <w:pPr>
        <w:spacing w:after="0" w:line="240" w:lineRule="auto"/>
        <w:jc w:val="center"/>
      </w:pPr>
      <w:r>
        <w:rPr>
          <w:noProof/>
        </w:rPr>
        <w:drawing>
          <wp:inline distT="0" distB="0" distL="0" distR="0" wp14:anchorId="1358470B" wp14:editId="3CAA3568">
            <wp:extent cx="792000" cy="549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92000" cy="549741"/>
                    </a:xfrm>
                    <a:prstGeom prst="rect">
                      <a:avLst/>
                    </a:prstGeom>
                  </pic:spPr>
                </pic:pic>
              </a:graphicData>
            </a:graphic>
          </wp:inline>
        </w:drawing>
      </w:r>
    </w:p>
    <w:p w14:paraId="46CD6C95" w14:textId="77777777" w:rsidR="008E5268" w:rsidRDefault="008E5268" w:rsidP="000555A8">
      <w:pPr>
        <w:spacing w:after="0" w:line="240" w:lineRule="auto"/>
        <w:jc w:val="center"/>
      </w:pPr>
    </w:p>
    <w:p w14:paraId="51CB6938" w14:textId="77777777" w:rsidR="008E5268" w:rsidRDefault="008E5268" w:rsidP="000555A8">
      <w:pPr>
        <w:spacing w:after="0" w:line="240" w:lineRule="auto"/>
        <w:jc w:val="center"/>
      </w:pPr>
    </w:p>
    <w:p w14:paraId="03906210" w14:textId="77777777" w:rsidR="008E5268" w:rsidRDefault="00000000" w:rsidP="000555A8">
      <w:pPr>
        <w:keepLines/>
        <w:spacing w:before="960" w:after="240" w:line="276" w:lineRule="auto"/>
        <w:jc w:val="center"/>
      </w:pPr>
      <w:r>
        <w:rPr>
          <w:b/>
          <w:color w:val="000000"/>
          <w:sz w:val="28"/>
        </w:rPr>
        <w:t>LÊ TUẤN ANH</w:t>
      </w:r>
    </w:p>
    <w:p w14:paraId="550EB5AF" w14:textId="77777777" w:rsidR="008E5268" w:rsidRDefault="008E5268" w:rsidP="000555A8">
      <w:pPr>
        <w:spacing w:after="0" w:line="240" w:lineRule="auto"/>
        <w:jc w:val="center"/>
      </w:pPr>
    </w:p>
    <w:p w14:paraId="305CEB6B" w14:textId="77777777" w:rsidR="008E5268" w:rsidRDefault="00000000" w:rsidP="000555A8">
      <w:pPr>
        <w:keepLines/>
        <w:spacing w:before="360" w:after="360" w:line="276" w:lineRule="auto"/>
        <w:jc w:val="center"/>
      </w:pPr>
      <w:r>
        <w:rPr>
          <w:b/>
          <w:color w:val="000000"/>
          <w:sz w:val="36"/>
        </w:rPr>
        <w:t>XÂY DỰNG WEBSITE HỌC TIẾNG ANH TRỰC TUYẾN</w:t>
      </w:r>
      <w:r>
        <w:rPr>
          <w:b/>
          <w:color w:val="000000"/>
          <w:sz w:val="36"/>
        </w:rPr>
        <w:br/>
        <w:t>TÍCH HỢP TRỢ LÝ AI HỖ TRỢ NGƯỜI HỌC</w:t>
      </w:r>
    </w:p>
    <w:p w14:paraId="77C03079" w14:textId="77777777" w:rsidR="008E5268" w:rsidRDefault="008E5268" w:rsidP="000555A8">
      <w:pPr>
        <w:spacing w:after="0" w:line="240" w:lineRule="auto"/>
        <w:jc w:val="center"/>
      </w:pPr>
    </w:p>
    <w:p w14:paraId="23109289" w14:textId="77777777" w:rsidR="008E5268" w:rsidRDefault="00000000" w:rsidP="000555A8">
      <w:pPr>
        <w:keepLines/>
        <w:spacing w:before="240" w:after="0" w:line="276" w:lineRule="auto"/>
        <w:jc w:val="center"/>
      </w:pPr>
      <w:r>
        <w:rPr>
          <w:b/>
          <w:color w:val="000000"/>
          <w:sz w:val="28"/>
        </w:rPr>
        <w:t>ĐỒ ÁN NGÀNH</w:t>
      </w:r>
      <w:r>
        <w:rPr>
          <w:b/>
          <w:color w:val="000000"/>
          <w:sz w:val="28"/>
        </w:rPr>
        <w:br/>
        <w:t>NGÀNH CÔNG NGHỆ THÔNG TIN</w:t>
      </w:r>
    </w:p>
    <w:p w14:paraId="4DD25FEB" w14:textId="77777777" w:rsidR="008E5268" w:rsidRDefault="008E5268" w:rsidP="000555A8">
      <w:pPr>
        <w:spacing w:after="0" w:line="240" w:lineRule="auto"/>
        <w:jc w:val="center"/>
      </w:pPr>
    </w:p>
    <w:p w14:paraId="1AB6A585" w14:textId="77777777" w:rsidR="008E5268" w:rsidRDefault="008E5268" w:rsidP="000555A8">
      <w:pPr>
        <w:spacing w:after="0" w:line="240" w:lineRule="auto"/>
        <w:jc w:val="center"/>
      </w:pPr>
    </w:p>
    <w:p w14:paraId="6BF8AF6A" w14:textId="77777777" w:rsidR="008E5268" w:rsidRDefault="008E5268" w:rsidP="000555A8">
      <w:pPr>
        <w:spacing w:after="0" w:line="240" w:lineRule="auto"/>
        <w:jc w:val="center"/>
      </w:pPr>
    </w:p>
    <w:p w14:paraId="3E6E5604" w14:textId="77777777" w:rsidR="008E5268" w:rsidRDefault="008E5268" w:rsidP="000555A8">
      <w:pPr>
        <w:spacing w:after="0" w:line="240" w:lineRule="auto"/>
        <w:jc w:val="center"/>
      </w:pPr>
    </w:p>
    <w:p w14:paraId="29E6AF7F" w14:textId="77777777" w:rsidR="008E5268" w:rsidRDefault="008E5268" w:rsidP="000555A8">
      <w:pPr>
        <w:spacing w:after="0" w:line="240" w:lineRule="auto"/>
        <w:jc w:val="center"/>
      </w:pPr>
    </w:p>
    <w:p w14:paraId="11E75F06" w14:textId="77777777" w:rsidR="008E5268" w:rsidRDefault="00000000" w:rsidP="000555A8">
      <w:pPr>
        <w:keepLines/>
        <w:spacing w:before="1640" w:after="0" w:line="276" w:lineRule="auto"/>
        <w:jc w:val="center"/>
      </w:pPr>
      <w:r>
        <w:rPr>
          <w:b/>
          <w:color w:val="000000"/>
        </w:rPr>
        <w:t>TP. HỒ CHÍ MINH, 2026</w:t>
      </w:r>
    </w:p>
    <w:p w14:paraId="74353262" w14:textId="77777777" w:rsidR="008E5268" w:rsidRDefault="008E5268" w:rsidP="000555A8">
      <w:pPr>
        <w:spacing w:after="0" w:line="240" w:lineRule="auto"/>
        <w:jc w:val="center"/>
      </w:pPr>
    </w:p>
    <w:p w14:paraId="37DAC533" w14:textId="77777777" w:rsidR="00672C50" w:rsidRDefault="00672C50">
      <w:pPr>
        <w:spacing w:after="0" w:line="240" w:lineRule="auto"/>
        <w:jc w:val="center"/>
      </w:pPr>
      <w:r>
        <w:rPr>
          <w:color w:val="000000"/>
          <w:sz w:val="2"/>
        </w:rPr>
        <w:br w:type="page"/>
      </w:r>
    </w:p>
    <w:p w14:paraId="5ECC0912" w14:textId="77777777" w:rsidR="008E5268" w:rsidRDefault="00000000" w:rsidP="000555A8">
      <w:pPr>
        <w:keepLines/>
        <w:spacing w:after="200" w:line="276" w:lineRule="auto"/>
        <w:jc w:val="center"/>
      </w:pPr>
      <w:r>
        <w:rPr>
          <w:b/>
          <w:color w:val="000000"/>
          <w:sz w:val="28"/>
        </w:rPr>
        <w:lastRenderedPageBreak/>
        <w:t>BỘ GIÁO DỤC VÀ ĐÀO TẠO</w:t>
      </w:r>
      <w:r>
        <w:rPr>
          <w:b/>
          <w:color w:val="000000"/>
          <w:sz w:val="28"/>
        </w:rPr>
        <w:br/>
        <w:t>TRƯỜNG ĐẠI HỌC MỞ THÀNH PHỐ HỒ CHÍ MINH</w:t>
      </w:r>
    </w:p>
    <w:p w14:paraId="5484E5AF" w14:textId="77777777" w:rsidR="008E5268" w:rsidRDefault="00000000" w:rsidP="000555A8">
      <w:pPr>
        <w:spacing w:after="0" w:line="240" w:lineRule="auto"/>
        <w:jc w:val="center"/>
      </w:pPr>
      <w:r>
        <w:rPr>
          <w:noProof/>
        </w:rPr>
        <w:drawing>
          <wp:inline distT="0" distB="0" distL="0" distR="0" wp14:anchorId="68CFAA66" wp14:editId="01C9002C">
            <wp:extent cx="792000" cy="549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92000" cy="549741"/>
                    </a:xfrm>
                    <a:prstGeom prst="rect">
                      <a:avLst/>
                    </a:prstGeom>
                  </pic:spPr>
                </pic:pic>
              </a:graphicData>
            </a:graphic>
          </wp:inline>
        </w:drawing>
      </w:r>
    </w:p>
    <w:p w14:paraId="096C44DE" w14:textId="77777777" w:rsidR="008E5268" w:rsidRDefault="008E5268" w:rsidP="000555A8">
      <w:pPr>
        <w:spacing w:after="0" w:line="240" w:lineRule="auto"/>
        <w:jc w:val="center"/>
      </w:pPr>
    </w:p>
    <w:p w14:paraId="199AA768" w14:textId="77777777" w:rsidR="008E5268" w:rsidRDefault="008E5268">
      <w:pPr>
        <w:spacing w:after="0" w:line="240" w:lineRule="auto"/>
        <w:jc w:val="center"/>
      </w:pPr>
    </w:p>
    <w:p w14:paraId="5D150171" w14:textId="77777777" w:rsidR="008E5268" w:rsidRDefault="00000000">
      <w:pPr>
        <w:keepLines/>
        <w:spacing w:before="760" w:after="200" w:line="276" w:lineRule="auto"/>
        <w:jc w:val="center"/>
      </w:pPr>
      <w:r>
        <w:rPr>
          <w:b/>
          <w:color w:val="000000"/>
          <w:sz w:val="28"/>
        </w:rPr>
        <w:t>LÊ TUẤN ANH</w:t>
      </w:r>
    </w:p>
    <w:p w14:paraId="09E542E4" w14:textId="77777777" w:rsidR="008E5268" w:rsidRDefault="008E5268">
      <w:pPr>
        <w:spacing w:after="0" w:line="240" w:lineRule="auto"/>
        <w:jc w:val="center"/>
      </w:pPr>
    </w:p>
    <w:p w14:paraId="3B43DB74" w14:textId="77777777" w:rsidR="008E5268" w:rsidRDefault="00000000">
      <w:pPr>
        <w:keepLines/>
        <w:spacing w:before="280" w:after="240" w:line="276" w:lineRule="auto"/>
        <w:jc w:val="center"/>
      </w:pPr>
      <w:r>
        <w:rPr>
          <w:b/>
          <w:color w:val="000000"/>
          <w:sz w:val="36"/>
        </w:rPr>
        <w:t>XÂY DỰNG WEBSITE HỌC TIẾNG ANH TRỰC TUYẾN</w:t>
      </w:r>
      <w:r>
        <w:rPr>
          <w:b/>
          <w:color w:val="000000"/>
          <w:sz w:val="36"/>
        </w:rPr>
        <w:br/>
        <w:t>TÍCH HỢP TRỢ LÝ AI HỖ TRỢ NGƯỜI HỌC</w:t>
      </w:r>
    </w:p>
    <w:p w14:paraId="3546B494" w14:textId="77777777" w:rsidR="008E5268" w:rsidRDefault="008E5268">
      <w:pPr>
        <w:spacing w:after="0" w:line="240" w:lineRule="auto"/>
        <w:jc w:val="center"/>
      </w:pPr>
    </w:p>
    <w:p w14:paraId="748A5785" w14:textId="77777777" w:rsidR="008E5268" w:rsidRDefault="00000000">
      <w:pPr>
        <w:keepLines/>
        <w:spacing w:line="276" w:lineRule="auto"/>
        <w:jc w:val="center"/>
      </w:pPr>
      <w:r>
        <w:rPr>
          <w:color w:val="000000"/>
        </w:rPr>
        <w:t>Mã số sinh viên: 2354050005</w:t>
      </w:r>
    </w:p>
    <w:p w14:paraId="7A4C8DA3" w14:textId="77777777" w:rsidR="008E5268" w:rsidRDefault="00000000">
      <w:pPr>
        <w:keepLines/>
        <w:spacing w:before="120" w:line="276" w:lineRule="auto"/>
        <w:jc w:val="center"/>
      </w:pPr>
      <w:r>
        <w:rPr>
          <w:b/>
          <w:color w:val="000000"/>
          <w:sz w:val="28"/>
        </w:rPr>
        <w:t>ĐỒ ÁN NGÀNH</w:t>
      </w:r>
      <w:r>
        <w:rPr>
          <w:b/>
          <w:color w:val="000000"/>
          <w:sz w:val="28"/>
        </w:rPr>
        <w:br/>
        <w:t>NGÀNH CÔNG NGHỆ THÔNG TIN</w:t>
      </w:r>
    </w:p>
    <w:p w14:paraId="65E29E06" w14:textId="77777777" w:rsidR="008E5268" w:rsidRDefault="008E5268">
      <w:pPr>
        <w:spacing w:after="0" w:line="240" w:lineRule="auto"/>
        <w:jc w:val="center"/>
      </w:pPr>
    </w:p>
    <w:p w14:paraId="41D5371A" w14:textId="77777777" w:rsidR="008E5268" w:rsidRDefault="00000000">
      <w:pPr>
        <w:keepLines/>
        <w:spacing w:before="200" w:line="276" w:lineRule="auto"/>
        <w:jc w:val="center"/>
      </w:pPr>
      <w:r>
        <w:rPr>
          <w:color w:val="000000"/>
        </w:rPr>
        <w:t>Giảng viên hướng dẫn: ThS. NGUYỄN THỊ MAI TRANG</w:t>
      </w:r>
    </w:p>
    <w:p w14:paraId="2BAFC201" w14:textId="77777777" w:rsidR="008E5268" w:rsidRDefault="008E5268">
      <w:pPr>
        <w:spacing w:after="0" w:line="240" w:lineRule="auto"/>
        <w:jc w:val="center"/>
      </w:pPr>
    </w:p>
    <w:p w14:paraId="10B266E0" w14:textId="77777777" w:rsidR="008E5268" w:rsidRDefault="008E5268">
      <w:pPr>
        <w:spacing w:after="0" w:line="240" w:lineRule="auto"/>
        <w:jc w:val="center"/>
      </w:pPr>
    </w:p>
    <w:p w14:paraId="27214FEE" w14:textId="77777777" w:rsidR="008E5268" w:rsidRDefault="008E5268">
      <w:pPr>
        <w:spacing w:after="0" w:line="240" w:lineRule="auto"/>
        <w:jc w:val="center"/>
      </w:pPr>
    </w:p>
    <w:p w14:paraId="44042BE9" w14:textId="77777777" w:rsidR="008E5268" w:rsidRDefault="00000000">
      <w:pPr>
        <w:keepLines/>
        <w:spacing w:before="1300" w:after="0" w:line="276" w:lineRule="auto"/>
        <w:jc w:val="center"/>
      </w:pPr>
      <w:r>
        <w:rPr>
          <w:b/>
          <w:color w:val="000000"/>
        </w:rPr>
        <w:t>TP. HỒ CHÍ MINH, 2026</w:t>
      </w:r>
    </w:p>
    <w:p w14:paraId="6F156A4D" w14:textId="77777777" w:rsidR="008E5268" w:rsidRDefault="008E5268">
      <w:pPr>
        <w:spacing w:after="0" w:line="240" w:lineRule="auto"/>
        <w:jc w:val="center"/>
      </w:pPr>
    </w:p>
    <w:p w14:paraId="239BF1F4" w14:textId="77777777" w:rsidR="00672C50" w:rsidRDefault="00672C50">
      <w:pPr>
        <w:spacing w:after="0" w:line="240" w:lineRule="auto"/>
        <w:jc w:val="center"/>
      </w:pPr>
      <w:r>
        <w:rPr>
          <w:color w:val="000000"/>
          <w:sz w:val="2"/>
        </w:rPr>
        <w:br w:type="page"/>
      </w:r>
    </w:p>
    <w:p w14:paraId="309DD95C" w14:textId="77777777" w:rsidR="00C364C9" w:rsidRDefault="00C364C9">
      <w:pPr>
        <w:sectPr w:rsidR="00C364C9" w:rsidSect="000555A8">
          <w:pgSz w:w="11906" w:h="16838" w:code="9"/>
          <w:pgMar w:top="1134" w:right="1134" w:bottom="1134" w:left="1701" w:header="720" w:footer="720" w:gutter="0"/>
          <w:cols w:space="720"/>
          <w:docGrid w:linePitch="360"/>
        </w:sectPr>
      </w:pPr>
    </w:p>
    <w:p w14:paraId="32A86F58" w14:textId="77777777" w:rsidR="008E5268" w:rsidRDefault="00000000" w:rsidP="00C364C9">
      <w:pPr>
        <w:pStyle w:val="Title"/>
      </w:pPr>
      <w:r>
        <w:rPr>
          <w:rFonts w:eastAsia="Times New Roman"/>
        </w:rPr>
        <w:lastRenderedPageBreak/>
        <w:t>LỜI CẢM ƠN</w:t>
      </w:r>
    </w:p>
    <w:p w14:paraId="02C46368" w14:textId="77777777" w:rsidR="008E5268" w:rsidRDefault="00000000">
      <w:r>
        <w:rPr>
          <w:color w:val="000000"/>
        </w:rPr>
        <w:t>Trong quá trình thực hiện đồ án, sinh viên đã nhận được sự hướng dẫn, góp ý và hỗ trợ từ giảng viên, nhà trường, gia đình và bạn bè. Trước hết, sinh viên xin trân trọng cảm ơn ThS. Nguyễn Thị Mai Trang đã dành thời gian trao đổi, định hướng phạm vi và chỉ ra những điểm cần điều chỉnh trong từng giai đoạn. Các góp ý của giảng viên giúp đề tài được nhìn nhận đồng thời ở góc độ kỹ thuật, tính hợp lý của quy trình nghiệp vụ và khả năng trình diễn sản phẩm.</w:t>
      </w:r>
    </w:p>
    <w:p w14:paraId="4326377E" w14:textId="77777777" w:rsidR="008E5268" w:rsidRDefault="00000000">
      <w:r>
        <w:rPr>
          <w:color w:val="000000"/>
        </w:rPr>
        <w:t>Sinh viên xin cảm ơn quý thầy cô Trường Đại học Mở Thành phố Hồ Chí Minh đã trang bị kiến thức về lập trình, cơ sở dữ liệu, phân tích thiết kế hệ thống và phát triển ứng dụng web. Đây là nền tảng để sinh viên nghiên cứu thêm React, Spring Boot, Spring Security và xây dựng một hệ thống có nhiều vai trò người dùng.</w:t>
      </w:r>
    </w:p>
    <w:p w14:paraId="2C2BA4C9" w14:textId="77777777" w:rsidR="008E5268" w:rsidRDefault="00000000">
      <w:r>
        <w:rPr>
          <w:color w:val="000000"/>
        </w:rPr>
        <w:t>Sinh viên cũng cảm ơn gia đình và bạn bè đã động viên, hỗ trợ trải nghiệm giao diện và phản hồi trong quá trình hoàn thiện sản phẩm. Do giới hạn về thời gian và kinh nghiệm triển khai thực tế, báo cáo khó tránh khỏi thiếu sót. Sinh viên kính mong nhận được nhận xét từ giảng viên và hội đồng để tiếp tục cải thiện hệ thống.</w:t>
      </w:r>
    </w:p>
    <w:p w14:paraId="215D6C7E" w14:textId="77777777" w:rsidR="008E5268" w:rsidRDefault="00000000">
      <w:pPr>
        <w:spacing w:before="240" w:after="0"/>
        <w:jc w:val="right"/>
      </w:pPr>
      <w:r>
        <w:rPr>
          <w:color w:val="000000"/>
        </w:rPr>
        <w:t>Sinh viên thực hiện</w:t>
      </w:r>
      <w:r>
        <w:rPr>
          <w:color w:val="000000"/>
        </w:rPr>
        <w:br/>
        <w:t>Lê Tuấn Anh</w:t>
      </w:r>
    </w:p>
    <w:p w14:paraId="1817DD77" w14:textId="77777777" w:rsidR="008E5268" w:rsidRDefault="008E5268"/>
    <w:p w14:paraId="6697E0D7" w14:textId="77777777" w:rsidR="00672C50" w:rsidRDefault="00672C50">
      <w:pPr>
        <w:spacing w:after="200" w:line="276" w:lineRule="auto"/>
        <w:jc w:val="left"/>
      </w:pPr>
      <w:r>
        <w:br w:type="page"/>
      </w:r>
    </w:p>
    <w:p w14:paraId="6B99844D" w14:textId="77777777" w:rsidR="008E5268" w:rsidRDefault="00000000" w:rsidP="00C364C9">
      <w:pPr>
        <w:pStyle w:val="Title"/>
      </w:pPr>
      <w:r>
        <w:rPr>
          <w:rFonts w:eastAsia="Times New Roman"/>
        </w:rPr>
        <w:lastRenderedPageBreak/>
        <w:t>NHẬN XÉT CỦA GIÁO VIÊN HƯỚNG DẪN</w:t>
      </w:r>
    </w:p>
    <w:tbl>
      <w:tblPr>
        <w:tblW w:w="0" w:type="auto"/>
        <w:jc w:val="center"/>
        <w:tblLook w:val="04A0" w:firstRow="1" w:lastRow="0" w:firstColumn="1" w:lastColumn="0" w:noHBand="0" w:noVBand="1"/>
      </w:tblPr>
      <w:tblGrid>
        <w:gridCol w:w="9071"/>
      </w:tblGrid>
      <w:tr w:rsidR="00F51CB8" w14:paraId="6160052B" w14:textId="77777777">
        <w:trPr>
          <w:cantSplit/>
          <w:trHeight w:hRule="exact" w:val="442"/>
          <w:tblHeader/>
          <w:jc w:val="center"/>
        </w:trPr>
        <w:tc>
          <w:tcPr>
            <w:tcW w:w="9071" w:type="dxa"/>
            <w:tcBorders>
              <w:top w:val="nil"/>
              <w:left w:val="nil"/>
              <w:bottom w:val="dotted" w:sz="6" w:space="0" w:color="000000"/>
              <w:right w:val="nil"/>
            </w:tcBorders>
            <w:vAlign w:val="center"/>
          </w:tcPr>
          <w:p w14:paraId="7B7562E6" w14:textId="77777777" w:rsidR="00F51CB8" w:rsidRDefault="00000000">
            <w:pPr>
              <w:keepLines/>
              <w:spacing w:after="60" w:line="240" w:lineRule="auto"/>
              <w:jc w:val="center"/>
            </w:pPr>
            <w:r>
              <w:rPr>
                <w:b/>
                <w:color w:val="000000"/>
                <w:sz w:val="24"/>
              </w:rPr>
              <w:t> </w:t>
            </w:r>
          </w:p>
        </w:tc>
      </w:tr>
      <w:tr w:rsidR="00F51CB8" w14:paraId="62EA1A6E" w14:textId="77777777">
        <w:trPr>
          <w:cantSplit/>
          <w:trHeight w:hRule="exact" w:val="442"/>
          <w:jc w:val="center"/>
        </w:trPr>
        <w:tc>
          <w:tcPr>
            <w:tcW w:w="9071" w:type="dxa"/>
            <w:tcBorders>
              <w:top w:val="nil"/>
              <w:left w:val="nil"/>
              <w:bottom w:val="dotted" w:sz="6" w:space="0" w:color="000000"/>
              <w:right w:val="nil"/>
            </w:tcBorders>
            <w:vAlign w:val="center"/>
          </w:tcPr>
          <w:p w14:paraId="3BB326F3" w14:textId="77777777" w:rsidR="00F51CB8" w:rsidRDefault="00000000">
            <w:pPr>
              <w:keepLines/>
              <w:spacing w:after="60" w:line="240" w:lineRule="auto"/>
              <w:jc w:val="left"/>
            </w:pPr>
            <w:r>
              <w:rPr>
                <w:color w:val="000000"/>
                <w:sz w:val="24"/>
              </w:rPr>
              <w:t> </w:t>
            </w:r>
          </w:p>
        </w:tc>
      </w:tr>
      <w:tr w:rsidR="00F51CB8" w14:paraId="39E6D64B" w14:textId="77777777">
        <w:trPr>
          <w:cantSplit/>
          <w:trHeight w:hRule="exact" w:val="442"/>
          <w:jc w:val="center"/>
        </w:trPr>
        <w:tc>
          <w:tcPr>
            <w:tcW w:w="9071" w:type="dxa"/>
            <w:tcBorders>
              <w:top w:val="nil"/>
              <w:left w:val="nil"/>
              <w:bottom w:val="dotted" w:sz="6" w:space="0" w:color="000000"/>
              <w:right w:val="nil"/>
            </w:tcBorders>
            <w:vAlign w:val="center"/>
          </w:tcPr>
          <w:p w14:paraId="4A04EC37" w14:textId="77777777" w:rsidR="00F51CB8" w:rsidRDefault="00000000">
            <w:pPr>
              <w:keepLines/>
              <w:spacing w:after="60" w:line="240" w:lineRule="auto"/>
              <w:jc w:val="left"/>
            </w:pPr>
            <w:r>
              <w:rPr>
                <w:color w:val="000000"/>
                <w:sz w:val="24"/>
              </w:rPr>
              <w:t> </w:t>
            </w:r>
          </w:p>
        </w:tc>
      </w:tr>
      <w:tr w:rsidR="00F51CB8" w14:paraId="11348D27" w14:textId="77777777">
        <w:trPr>
          <w:cantSplit/>
          <w:trHeight w:hRule="exact" w:val="442"/>
          <w:jc w:val="center"/>
        </w:trPr>
        <w:tc>
          <w:tcPr>
            <w:tcW w:w="9071" w:type="dxa"/>
            <w:tcBorders>
              <w:top w:val="nil"/>
              <w:left w:val="nil"/>
              <w:bottom w:val="dotted" w:sz="6" w:space="0" w:color="000000"/>
              <w:right w:val="nil"/>
            </w:tcBorders>
            <w:vAlign w:val="center"/>
          </w:tcPr>
          <w:p w14:paraId="67B7CCB1" w14:textId="77777777" w:rsidR="00F51CB8" w:rsidRDefault="00000000">
            <w:pPr>
              <w:keepLines/>
              <w:spacing w:after="60" w:line="240" w:lineRule="auto"/>
              <w:jc w:val="left"/>
            </w:pPr>
            <w:r>
              <w:rPr>
                <w:color w:val="000000"/>
                <w:sz w:val="24"/>
              </w:rPr>
              <w:t> </w:t>
            </w:r>
          </w:p>
        </w:tc>
      </w:tr>
      <w:tr w:rsidR="00F51CB8" w14:paraId="32FC7E52" w14:textId="77777777">
        <w:trPr>
          <w:cantSplit/>
          <w:trHeight w:hRule="exact" w:val="442"/>
          <w:jc w:val="center"/>
        </w:trPr>
        <w:tc>
          <w:tcPr>
            <w:tcW w:w="9071" w:type="dxa"/>
            <w:tcBorders>
              <w:top w:val="nil"/>
              <w:left w:val="nil"/>
              <w:bottom w:val="dotted" w:sz="6" w:space="0" w:color="000000"/>
              <w:right w:val="nil"/>
            </w:tcBorders>
            <w:vAlign w:val="center"/>
          </w:tcPr>
          <w:p w14:paraId="2817C565" w14:textId="77777777" w:rsidR="00F51CB8" w:rsidRDefault="00000000">
            <w:pPr>
              <w:keepLines/>
              <w:spacing w:after="60" w:line="240" w:lineRule="auto"/>
              <w:jc w:val="left"/>
            </w:pPr>
            <w:r>
              <w:rPr>
                <w:color w:val="000000"/>
                <w:sz w:val="24"/>
              </w:rPr>
              <w:t> </w:t>
            </w:r>
          </w:p>
        </w:tc>
      </w:tr>
      <w:tr w:rsidR="00F51CB8" w14:paraId="213F1CDA" w14:textId="77777777">
        <w:trPr>
          <w:cantSplit/>
          <w:trHeight w:hRule="exact" w:val="442"/>
          <w:jc w:val="center"/>
        </w:trPr>
        <w:tc>
          <w:tcPr>
            <w:tcW w:w="9071" w:type="dxa"/>
            <w:tcBorders>
              <w:top w:val="nil"/>
              <w:left w:val="nil"/>
              <w:bottom w:val="dotted" w:sz="6" w:space="0" w:color="000000"/>
              <w:right w:val="nil"/>
            </w:tcBorders>
            <w:vAlign w:val="center"/>
          </w:tcPr>
          <w:p w14:paraId="1B86E655" w14:textId="77777777" w:rsidR="00F51CB8" w:rsidRDefault="00000000">
            <w:pPr>
              <w:keepLines/>
              <w:spacing w:after="60" w:line="240" w:lineRule="auto"/>
              <w:jc w:val="left"/>
            </w:pPr>
            <w:r>
              <w:rPr>
                <w:color w:val="000000"/>
                <w:sz w:val="24"/>
              </w:rPr>
              <w:t> </w:t>
            </w:r>
          </w:p>
        </w:tc>
      </w:tr>
      <w:tr w:rsidR="00F51CB8" w14:paraId="50EACAD2" w14:textId="77777777">
        <w:trPr>
          <w:cantSplit/>
          <w:trHeight w:hRule="exact" w:val="442"/>
          <w:jc w:val="center"/>
        </w:trPr>
        <w:tc>
          <w:tcPr>
            <w:tcW w:w="9071" w:type="dxa"/>
            <w:tcBorders>
              <w:top w:val="nil"/>
              <w:left w:val="nil"/>
              <w:bottom w:val="dotted" w:sz="6" w:space="0" w:color="000000"/>
              <w:right w:val="nil"/>
            </w:tcBorders>
            <w:vAlign w:val="center"/>
          </w:tcPr>
          <w:p w14:paraId="0D42A619" w14:textId="77777777" w:rsidR="00F51CB8" w:rsidRDefault="00000000">
            <w:pPr>
              <w:keepLines/>
              <w:spacing w:after="60" w:line="240" w:lineRule="auto"/>
              <w:jc w:val="left"/>
            </w:pPr>
            <w:r>
              <w:rPr>
                <w:color w:val="000000"/>
                <w:sz w:val="24"/>
              </w:rPr>
              <w:t> </w:t>
            </w:r>
          </w:p>
        </w:tc>
      </w:tr>
      <w:tr w:rsidR="00F51CB8" w14:paraId="27AEFB2D" w14:textId="77777777">
        <w:trPr>
          <w:cantSplit/>
          <w:trHeight w:hRule="exact" w:val="442"/>
          <w:jc w:val="center"/>
        </w:trPr>
        <w:tc>
          <w:tcPr>
            <w:tcW w:w="9071" w:type="dxa"/>
            <w:tcBorders>
              <w:top w:val="nil"/>
              <w:left w:val="nil"/>
              <w:bottom w:val="dotted" w:sz="6" w:space="0" w:color="000000"/>
              <w:right w:val="nil"/>
            </w:tcBorders>
            <w:vAlign w:val="center"/>
          </w:tcPr>
          <w:p w14:paraId="5A73CDE7" w14:textId="77777777" w:rsidR="00F51CB8" w:rsidRDefault="00000000">
            <w:pPr>
              <w:keepLines/>
              <w:spacing w:after="60" w:line="240" w:lineRule="auto"/>
              <w:jc w:val="left"/>
            </w:pPr>
            <w:r>
              <w:rPr>
                <w:color w:val="000000"/>
                <w:sz w:val="24"/>
              </w:rPr>
              <w:t> </w:t>
            </w:r>
          </w:p>
        </w:tc>
      </w:tr>
      <w:tr w:rsidR="00F51CB8" w14:paraId="70E84DFE" w14:textId="77777777">
        <w:trPr>
          <w:cantSplit/>
          <w:trHeight w:hRule="exact" w:val="442"/>
          <w:jc w:val="center"/>
        </w:trPr>
        <w:tc>
          <w:tcPr>
            <w:tcW w:w="9071" w:type="dxa"/>
            <w:tcBorders>
              <w:top w:val="nil"/>
              <w:left w:val="nil"/>
              <w:bottom w:val="dotted" w:sz="6" w:space="0" w:color="000000"/>
              <w:right w:val="nil"/>
            </w:tcBorders>
            <w:vAlign w:val="center"/>
          </w:tcPr>
          <w:p w14:paraId="7EE6A22B" w14:textId="77777777" w:rsidR="00F51CB8" w:rsidRDefault="00000000">
            <w:pPr>
              <w:keepLines/>
              <w:spacing w:after="60" w:line="240" w:lineRule="auto"/>
              <w:jc w:val="left"/>
            </w:pPr>
            <w:r>
              <w:rPr>
                <w:color w:val="000000"/>
                <w:sz w:val="24"/>
              </w:rPr>
              <w:t> </w:t>
            </w:r>
          </w:p>
        </w:tc>
      </w:tr>
      <w:tr w:rsidR="00F51CB8" w14:paraId="2B99DB73" w14:textId="77777777">
        <w:trPr>
          <w:cantSplit/>
          <w:trHeight w:hRule="exact" w:val="442"/>
          <w:jc w:val="center"/>
        </w:trPr>
        <w:tc>
          <w:tcPr>
            <w:tcW w:w="9071" w:type="dxa"/>
            <w:tcBorders>
              <w:top w:val="nil"/>
              <w:left w:val="nil"/>
              <w:bottom w:val="dotted" w:sz="6" w:space="0" w:color="000000"/>
              <w:right w:val="nil"/>
            </w:tcBorders>
            <w:vAlign w:val="center"/>
          </w:tcPr>
          <w:p w14:paraId="1B050B94" w14:textId="77777777" w:rsidR="00F51CB8" w:rsidRDefault="00000000">
            <w:pPr>
              <w:keepLines/>
              <w:spacing w:after="60" w:line="240" w:lineRule="auto"/>
              <w:jc w:val="left"/>
            </w:pPr>
            <w:r>
              <w:rPr>
                <w:color w:val="000000"/>
                <w:sz w:val="24"/>
              </w:rPr>
              <w:t> </w:t>
            </w:r>
          </w:p>
        </w:tc>
      </w:tr>
      <w:tr w:rsidR="00F51CB8" w14:paraId="1EDAEA8E" w14:textId="77777777">
        <w:trPr>
          <w:cantSplit/>
          <w:trHeight w:hRule="exact" w:val="442"/>
          <w:jc w:val="center"/>
        </w:trPr>
        <w:tc>
          <w:tcPr>
            <w:tcW w:w="9071" w:type="dxa"/>
            <w:tcBorders>
              <w:top w:val="nil"/>
              <w:left w:val="nil"/>
              <w:bottom w:val="dotted" w:sz="6" w:space="0" w:color="000000"/>
              <w:right w:val="nil"/>
            </w:tcBorders>
            <w:vAlign w:val="center"/>
          </w:tcPr>
          <w:p w14:paraId="48848479" w14:textId="77777777" w:rsidR="00F51CB8" w:rsidRDefault="00000000">
            <w:pPr>
              <w:keepLines/>
              <w:spacing w:after="60" w:line="240" w:lineRule="auto"/>
              <w:jc w:val="left"/>
            </w:pPr>
            <w:r>
              <w:rPr>
                <w:color w:val="000000"/>
                <w:sz w:val="24"/>
              </w:rPr>
              <w:t> </w:t>
            </w:r>
          </w:p>
        </w:tc>
      </w:tr>
      <w:tr w:rsidR="00F51CB8" w14:paraId="70B77BB2" w14:textId="77777777">
        <w:trPr>
          <w:cantSplit/>
          <w:trHeight w:hRule="exact" w:val="442"/>
          <w:jc w:val="center"/>
        </w:trPr>
        <w:tc>
          <w:tcPr>
            <w:tcW w:w="9071" w:type="dxa"/>
            <w:tcBorders>
              <w:top w:val="nil"/>
              <w:left w:val="nil"/>
              <w:bottom w:val="dotted" w:sz="6" w:space="0" w:color="000000"/>
              <w:right w:val="nil"/>
            </w:tcBorders>
            <w:vAlign w:val="center"/>
          </w:tcPr>
          <w:p w14:paraId="4F64FFD5" w14:textId="77777777" w:rsidR="00F51CB8" w:rsidRDefault="00000000">
            <w:pPr>
              <w:keepLines/>
              <w:spacing w:after="60" w:line="240" w:lineRule="auto"/>
              <w:jc w:val="left"/>
            </w:pPr>
            <w:r>
              <w:rPr>
                <w:color w:val="000000"/>
                <w:sz w:val="24"/>
              </w:rPr>
              <w:t> </w:t>
            </w:r>
          </w:p>
        </w:tc>
      </w:tr>
      <w:tr w:rsidR="00F51CB8" w14:paraId="17124491" w14:textId="77777777">
        <w:trPr>
          <w:cantSplit/>
          <w:trHeight w:hRule="exact" w:val="442"/>
          <w:jc w:val="center"/>
        </w:trPr>
        <w:tc>
          <w:tcPr>
            <w:tcW w:w="9071" w:type="dxa"/>
            <w:tcBorders>
              <w:top w:val="nil"/>
              <w:left w:val="nil"/>
              <w:bottom w:val="dotted" w:sz="6" w:space="0" w:color="000000"/>
              <w:right w:val="nil"/>
            </w:tcBorders>
            <w:vAlign w:val="center"/>
          </w:tcPr>
          <w:p w14:paraId="4A115C64" w14:textId="77777777" w:rsidR="00F51CB8" w:rsidRDefault="00000000">
            <w:pPr>
              <w:keepLines/>
              <w:spacing w:after="60" w:line="240" w:lineRule="auto"/>
              <w:jc w:val="left"/>
            </w:pPr>
            <w:r>
              <w:rPr>
                <w:color w:val="000000"/>
                <w:sz w:val="24"/>
              </w:rPr>
              <w:t> </w:t>
            </w:r>
          </w:p>
        </w:tc>
      </w:tr>
      <w:tr w:rsidR="00F51CB8" w14:paraId="6BE67C22" w14:textId="77777777">
        <w:trPr>
          <w:cantSplit/>
          <w:trHeight w:hRule="exact" w:val="442"/>
          <w:jc w:val="center"/>
        </w:trPr>
        <w:tc>
          <w:tcPr>
            <w:tcW w:w="9071" w:type="dxa"/>
            <w:tcBorders>
              <w:top w:val="nil"/>
              <w:left w:val="nil"/>
              <w:bottom w:val="dotted" w:sz="6" w:space="0" w:color="000000"/>
              <w:right w:val="nil"/>
            </w:tcBorders>
            <w:vAlign w:val="center"/>
          </w:tcPr>
          <w:p w14:paraId="32DD3928" w14:textId="77777777" w:rsidR="00F51CB8" w:rsidRDefault="00000000">
            <w:pPr>
              <w:keepLines/>
              <w:spacing w:after="60" w:line="240" w:lineRule="auto"/>
              <w:jc w:val="left"/>
            </w:pPr>
            <w:r>
              <w:rPr>
                <w:color w:val="000000"/>
                <w:sz w:val="24"/>
              </w:rPr>
              <w:t> </w:t>
            </w:r>
          </w:p>
        </w:tc>
      </w:tr>
      <w:tr w:rsidR="00F51CB8" w14:paraId="05D68C9D" w14:textId="77777777">
        <w:trPr>
          <w:cantSplit/>
          <w:trHeight w:hRule="exact" w:val="442"/>
          <w:jc w:val="center"/>
        </w:trPr>
        <w:tc>
          <w:tcPr>
            <w:tcW w:w="9071" w:type="dxa"/>
            <w:tcBorders>
              <w:top w:val="nil"/>
              <w:left w:val="nil"/>
              <w:bottom w:val="dotted" w:sz="6" w:space="0" w:color="000000"/>
              <w:right w:val="nil"/>
            </w:tcBorders>
            <w:vAlign w:val="center"/>
          </w:tcPr>
          <w:p w14:paraId="043524EF" w14:textId="77777777" w:rsidR="00F51CB8" w:rsidRDefault="00000000">
            <w:pPr>
              <w:keepLines/>
              <w:spacing w:after="60" w:line="240" w:lineRule="auto"/>
              <w:jc w:val="left"/>
            </w:pPr>
            <w:r>
              <w:rPr>
                <w:color w:val="000000"/>
                <w:sz w:val="24"/>
              </w:rPr>
              <w:t> </w:t>
            </w:r>
          </w:p>
        </w:tc>
      </w:tr>
    </w:tbl>
    <w:p w14:paraId="12DD27D3" w14:textId="77777777" w:rsidR="008E5268" w:rsidRDefault="00000000" w:rsidP="00C364C9">
      <w:pPr>
        <w:pStyle w:val="Title"/>
      </w:pPr>
      <w:r>
        <w:rPr>
          <w:rFonts w:eastAsia="Times New Roman"/>
        </w:rPr>
        <w:lastRenderedPageBreak/>
        <w:t>TÓM TẮT ĐỒ ÁN NGÀNH</w:t>
      </w:r>
    </w:p>
    <w:p w14:paraId="494D7363" w14:textId="77777777" w:rsidR="008E5268" w:rsidRDefault="00000000">
      <w:r>
        <w:rPr>
          <w:color w:val="000000"/>
        </w:rPr>
        <w:t>Đồ án xây dựng LearnUp, một website học tiếng Anh trực tuyến phục vụ học viên, giáo viên và quản trị viên. Hệ thống mô hình hóa chu trình từ xây dựng nội dung, kiểm duyệt, mở bán, thanh toán mô phỏng, ghi danh, học tập, theo dõi tiến độ đến đánh giá bằng bài kiểm tra. Dữ liệu của ba vai trò được liên kết trên cùng một nền tảng nhằm hạn chế tình trạng quản lý rời rạc và bảo đảm nội dung chỉ được công khai sau khi kiểm duyệt.</w:t>
      </w:r>
    </w:p>
    <w:p w14:paraId="3B507D79" w14:textId="77777777" w:rsidR="008E5268" w:rsidRDefault="00000000">
      <w:r>
        <w:rPr>
          <w:color w:val="000000"/>
        </w:rPr>
        <w:t>Ứng dụng được tổ chức theo kiến trúc client–server. Giao diện sử dụng React 19, React Router, Tailwind CSS và Vite; máy chủ sử dụng Java 21, Spring Boot 4.1, Spring Data JPA và Spring Security; dữ liệu được lưu bằng Microsoft SQL Server. Cơ chế xác thực dựa trên JSON Web Token, mật khẩu được băm bằng BCrypt và quyền truy cập được kiểm soát theo vai trò kết hợp với quyền sở hữu tài nguyên. Hệ thống tích hợp Gemini API dưới dạng trợ lý học tập và truyền từng phần phản hồi bằng Server-Sent Events.</w:t>
      </w:r>
    </w:p>
    <w:p w14:paraId="19EA6300" w14:textId="77777777" w:rsidR="008E5268" w:rsidRDefault="00000000">
      <w:r>
        <w:rPr>
          <w:color w:val="000000"/>
        </w:rPr>
        <w:t>Kết quả hiện thực cho thấy các luồng chính đã được kết nối giữa giao diện, REST API và cơ sở dữ liệu. Đồ án có bộ dữ liệu mẫu, các ca kiểm thử backend và cơ chế thanh toán mô phỏng để trình diễn mà không phát sinh giao dịch tài chính thật. Hạn chế chính là hệ thống mới vận hành trong môi trường local, chưa tích hợp cổng thanh toán thực, chưa có lưu trữ video chuyên dụng và chưa thực hiện kiểm thử tải quy mô lớn.</w:t>
      </w:r>
    </w:p>
    <w:p w14:paraId="4FE4BAE2" w14:textId="77777777" w:rsidR="008E5268" w:rsidRDefault="00000000">
      <w:r>
        <w:rPr>
          <w:color w:val="000000"/>
        </w:rPr>
        <w:t>Từ khóa: học trực tuyến, React, Spring Boot, SQL Server, JWT, Gemini, quản lý khóa học.</w:t>
      </w:r>
    </w:p>
    <w:p w14:paraId="14E25FAC" w14:textId="77777777" w:rsidR="008E5268" w:rsidRDefault="008E5268"/>
    <w:p w14:paraId="4B7D0EB8" w14:textId="77777777" w:rsidR="008E5268" w:rsidRDefault="00000000" w:rsidP="00C364C9">
      <w:pPr>
        <w:pStyle w:val="Title"/>
      </w:pPr>
      <w:r>
        <w:rPr>
          <w:rFonts w:eastAsia="Times New Roman"/>
        </w:rPr>
        <w:lastRenderedPageBreak/>
        <w:t>ABSTRACT</w:t>
      </w:r>
    </w:p>
    <w:p w14:paraId="17AA7C64" w14:textId="77777777" w:rsidR="008E5268" w:rsidRDefault="00000000">
      <w:r>
        <w:rPr>
          <w:color w:val="000000"/>
        </w:rPr>
        <w:t>This project develops LearnUp, an online English-learning website for students, teachers, and administrators. It models an end-to-end workflow covering content authoring, moderation, publication, simulated payment, enrollment, lesson progress, and quiz-based assessment. The three roles operate on a shared data model so that access decisions and reporting results remain consistent across the platform.</w:t>
      </w:r>
    </w:p>
    <w:p w14:paraId="0272D01D" w14:textId="77777777" w:rsidR="008E5268" w:rsidRDefault="00000000">
      <w:r>
        <w:rPr>
          <w:color w:val="000000"/>
        </w:rPr>
        <w:t>The frontend is implemented with React 19, React Router, Tailwind CSS, and Vite. The backend uses Java 21, Spring Boot 4.1, Spring Data JPA, and Spring Security, while Microsoft SQL Server stores twelve related entities. Authentication is stateless and based on JSON Web Tokens; passwords are protected with BCrypt; API access is restricted by role and resource ownership. A Gemini-powered learning assistant is integrated through the backend, with Server-Sent Events used to stream incremental responses to the browser.</w:t>
      </w:r>
    </w:p>
    <w:p w14:paraId="09A69C77" w14:textId="77777777" w:rsidR="008E5268" w:rsidRDefault="00000000">
      <w:r>
        <w:rPr>
          <w:color w:val="000000"/>
        </w:rPr>
        <w:t>The implemented prototype connects the principal workflows across the user interface, REST APIs, and database. It includes sample data, backend test cases, dashboards, spreadsheet export, and a simulated payment mechanism for demonstration purposes. Current limitations include local-only deployment, the absence of a production payment gateway and dedicated video storage, and limited load testing.</w:t>
      </w:r>
    </w:p>
    <w:p w14:paraId="57CD2FFD" w14:textId="77777777" w:rsidR="008E5268" w:rsidRDefault="00000000">
      <w:r>
        <w:rPr>
          <w:color w:val="000000"/>
        </w:rPr>
        <w:t>Keywords: e-learning, React, Spring Boot, SQL Server, JWT, Gemini, course management.</w:t>
      </w:r>
    </w:p>
    <w:p w14:paraId="75B6D490" w14:textId="77777777" w:rsidR="008E5268" w:rsidRDefault="008E5268"/>
    <w:p w14:paraId="02059D2A" w14:textId="77777777" w:rsidR="006C4C3C" w:rsidRDefault="006C4C3C">
      <w:pPr>
        <w:spacing w:after="200" w:line="276" w:lineRule="auto"/>
        <w:jc w:val="left"/>
      </w:pPr>
      <w:r>
        <w:br w:type="page"/>
      </w:r>
    </w:p>
    <w:p w14:paraId="2C6B09AF" w14:textId="77777777" w:rsidR="008E5268" w:rsidRDefault="00000000" w:rsidP="00C364C9">
      <w:pPr>
        <w:pStyle w:val="Title"/>
        <w:spacing w:after="240"/>
        <w:jc w:val="center"/>
      </w:pPr>
      <w:r>
        <w:rPr>
          <w:rFonts w:eastAsia="Times New Roman"/>
        </w:rPr>
        <w:lastRenderedPageBreak/>
        <w:t>MỤC LỤC</w:t>
      </w:r>
    </w:p>
    <w:p>
      <w:pPr>
        <w:pStyle w:val="toc 1"/>
        <w:tabs>
          <w:tab w:val="right" w:leader="dot" w:pos="9061"/>
        </w:tabs>
        <w:ind w:left="0"/>
        <w:spacing w:before="0" w:after="0" w:line="280" w:lineRule="auto"/>
      </w:pPr>
      <w:r>
        <w:rPr>
          <w:rFonts w:ascii="Times New Roman" w:hAnsi="Times New Roman" w:eastAsia="Times New Roman"/>
          <w:sz w:val="26"/>
        </w:rPr>
        <w:t>CHƯƠNG 1. GIỚI THIỆU</w:t>
      </w:r>
      <w:r>
        <w:rPr>
          <w:rFonts w:ascii="Times New Roman" w:hAnsi="Times New Roman" w:eastAsia="Times New Roman"/>
          <w:sz w:val="26"/>
        </w:rPr>
        <w:tab/>
      </w:r>
      <w:r>
        <w:rPr>
          <w:rFonts w:ascii="Times New Roman" w:hAnsi="Times New Roman" w:eastAsia="Times New Roman"/>
          <w:sz w:val="26"/>
        </w:rPr>
        <w:t>1</w:t>
      </w:r>
    </w:p>
    <w:p>
      <w:pPr>
        <w:pStyle w:val="toc 2"/>
        <w:tabs>
          <w:tab w:val="right" w:leader="dot" w:pos="9061"/>
        </w:tabs>
        <w:ind w:left="360"/>
        <w:spacing w:before="0" w:after="0" w:line="280" w:lineRule="auto"/>
      </w:pPr>
      <w:r>
        <w:rPr>
          <w:rFonts w:ascii="Times New Roman" w:hAnsi="Times New Roman" w:eastAsia="Times New Roman"/>
          <w:sz w:val="26"/>
        </w:rPr>
        <w:t>1.1. Bối cảnh và lý do chọn đề tài</w:t>
      </w:r>
      <w:r>
        <w:rPr>
          <w:rFonts w:ascii="Times New Roman" w:hAnsi="Times New Roman" w:eastAsia="Times New Roman"/>
          <w:sz w:val="26"/>
        </w:rPr>
        <w:tab/>
      </w:r>
      <w:r>
        <w:rPr>
          <w:rFonts w:ascii="Times New Roman" w:hAnsi="Times New Roman" w:eastAsia="Times New Roman"/>
          <w:sz w:val="26"/>
        </w:rPr>
        <w:t>1</w:t>
      </w:r>
    </w:p>
    <w:p>
      <w:pPr>
        <w:pStyle w:val="toc 2"/>
        <w:tabs>
          <w:tab w:val="right" w:leader="dot" w:pos="9061"/>
        </w:tabs>
        <w:ind w:left="360"/>
        <w:spacing w:before="0" w:after="0" w:line="280" w:lineRule="auto"/>
      </w:pPr>
      <w:r>
        <w:rPr>
          <w:rFonts w:ascii="Times New Roman" w:hAnsi="Times New Roman" w:eastAsia="Times New Roman"/>
          <w:sz w:val="26"/>
        </w:rPr>
        <w:t>1.2. Phát biểu bài toán</w:t>
      </w:r>
      <w:r>
        <w:rPr>
          <w:rFonts w:ascii="Times New Roman" w:hAnsi="Times New Roman" w:eastAsia="Times New Roman"/>
          <w:sz w:val="26"/>
        </w:rPr>
        <w:tab/>
      </w:r>
      <w:r>
        <w:rPr>
          <w:rFonts w:ascii="Times New Roman" w:hAnsi="Times New Roman" w:eastAsia="Times New Roman"/>
          <w:sz w:val="26"/>
        </w:rPr>
        <w:t>1</w:t>
      </w:r>
    </w:p>
    <w:p>
      <w:pPr>
        <w:pStyle w:val="toc 2"/>
        <w:tabs>
          <w:tab w:val="right" w:leader="dot" w:pos="9061"/>
        </w:tabs>
        <w:ind w:left="360"/>
        <w:spacing w:before="0" w:after="0" w:line="280" w:lineRule="auto"/>
      </w:pPr>
      <w:r>
        <w:rPr>
          <w:rFonts w:ascii="Times New Roman" w:hAnsi="Times New Roman" w:eastAsia="Times New Roman"/>
          <w:sz w:val="26"/>
        </w:rPr>
        <w:t>1.3. Mục tiêu đề tài</w:t>
      </w:r>
      <w:r>
        <w:rPr>
          <w:rFonts w:ascii="Times New Roman" w:hAnsi="Times New Roman" w:eastAsia="Times New Roman"/>
          <w:sz w:val="26"/>
        </w:rPr>
        <w:tab/>
      </w:r>
      <w:r>
        <w:rPr>
          <w:rFonts w:ascii="Times New Roman" w:hAnsi="Times New Roman" w:eastAsia="Times New Roman"/>
          <w:sz w:val="26"/>
        </w:rPr>
        <w:t>2</w:t>
      </w:r>
    </w:p>
    <w:p>
      <w:pPr>
        <w:pStyle w:val="toc 3"/>
        <w:tabs>
          <w:tab w:val="right" w:leader="dot" w:pos="9061"/>
        </w:tabs>
        <w:ind w:left="720"/>
        <w:spacing w:before="0" w:after="0" w:line="280" w:lineRule="auto"/>
      </w:pPr>
      <w:r>
        <w:rPr>
          <w:rFonts w:ascii="Times New Roman" w:hAnsi="Times New Roman" w:eastAsia="Times New Roman"/>
          <w:sz w:val="26"/>
        </w:rPr>
        <w:t>1.3.1. Mục tiêu tổng quát</w:t>
      </w:r>
      <w:r>
        <w:rPr>
          <w:rFonts w:ascii="Times New Roman" w:hAnsi="Times New Roman" w:eastAsia="Times New Roman"/>
          <w:sz w:val="26"/>
        </w:rPr>
        <w:tab/>
      </w:r>
      <w:r>
        <w:rPr>
          <w:rFonts w:ascii="Times New Roman" w:hAnsi="Times New Roman" w:eastAsia="Times New Roman"/>
          <w:sz w:val="26"/>
        </w:rPr>
        <w:t>2</w:t>
      </w:r>
    </w:p>
    <w:p>
      <w:pPr>
        <w:pStyle w:val="toc 3"/>
        <w:tabs>
          <w:tab w:val="right" w:leader="dot" w:pos="9061"/>
        </w:tabs>
        <w:ind w:left="720"/>
        <w:spacing w:before="0" w:after="0" w:line="280" w:lineRule="auto"/>
      </w:pPr>
      <w:r>
        <w:rPr>
          <w:rFonts w:ascii="Times New Roman" w:hAnsi="Times New Roman" w:eastAsia="Times New Roman"/>
          <w:sz w:val="26"/>
        </w:rPr>
        <w:t>1.3.2. Mục tiêu cụ thể</w:t>
      </w:r>
      <w:r>
        <w:rPr>
          <w:rFonts w:ascii="Times New Roman" w:hAnsi="Times New Roman" w:eastAsia="Times New Roman"/>
          <w:sz w:val="26"/>
        </w:rPr>
        <w:tab/>
      </w:r>
      <w:r>
        <w:rPr>
          <w:rFonts w:ascii="Times New Roman" w:hAnsi="Times New Roman" w:eastAsia="Times New Roman"/>
          <w:sz w:val="26"/>
        </w:rPr>
        <w:t>2</w:t>
      </w:r>
    </w:p>
    <w:p>
      <w:pPr>
        <w:pStyle w:val="toc 2"/>
        <w:tabs>
          <w:tab w:val="right" w:leader="dot" w:pos="9061"/>
        </w:tabs>
        <w:ind w:left="360"/>
        <w:spacing w:before="0" w:after="0" w:line="280" w:lineRule="auto"/>
      </w:pPr>
      <w:r>
        <w:rPr>
          <w:rFonts w:ascii="Times New Roman" w:hAnsi="Times New Roman" w:eastAsia="Times New Roman"/>
          <w:sz w:val="26"/>
        </w:rPr>
        <w:t>1.4. Đối tượng và phạm vi</w:t>
      </w:r>
      <w:r>
        <w:rPr>
          <w:rFonts w:ascii="Times New Roman" w:hAnsi="Times New Roman" w:eastAsia="Times New Roman"/>
          <w:sz w:val="26"/>
        </w:rPr>
        <w:tab/>
      </w:r>
      <w:r>
        <w:rPr>
          <w:rFonts w:ascii="Times New Roman" w:hAnsi="Times New Roman" w:eastAsia="Times New Roman"/>
          <w:sz w:val="26"/>
        </w:rPr>
        <w:t>3</w:t>
      </w:r>
    </w:p>
    <w:p>
      <w:pPr>
        <w:pStyle w:val="toc 2"/>
        <w:tabs>
          <w:tab w:val="right" w:leader="dot" w:pos="9061"/>
        </w:tabs>
        <w:ind w:left="360"/>
        <w:spacing w:before="0" w:after="0" w:line="280" w:lineRule="auto"/>
      </w:pPr>
      <w:r>
        <w:rPr>
          <w:rFonts w:ascii="Times New Roman" w:hAnsi="Times New Roman" w:eastAsia="Times New Roman"/>
          <w:sz w:val="26"/>
        </w:rPr>
        <w:t>1.5. Phương pháp thực hiện</w:t>
      </w:r>
      <w:r>
        <w:rPr>
          <w:rFonts w:ascii="Times New Roman" w:hAnsi="Times New Roman" w:eastAsia="Times New Roman"/>
          <w:sz w:val="26"/>
        </w:rPr>
        <w:tab/>
      </w:r>
      <w:r>
        <w:rPr>
          <w:rFonts w:ascii="Times New Roman" w:hAnsi="Times New Roman" w:eastAsia="Times New Roman"/>
          <w:sz w:val="26"/>
        </w:rPr>
        <w:t>3</w:t>
      </w:r>
    </w:p>
    <w:p>
      <w:pPr>
        <w:pStyle w:val="toc 2"/>
        <w:tabs>
          <w:tab w:val="right" w:leader="dot" w:pos="9061"/>
        </w:tabs>
        <w:ind w:left="360"/>
        <w:spacing w:before="0" w:after="0" w:line="280" w:lineRule="auto"/>
      </w:pPr>
      <w:r>
        <w:rPr>
          <w:rFonts w:ascii="Times New Roman" w:hAnsi="Times New Roman" w:eastAsia="Times New Roman"/>
          <w:sz w:val="26"/>
        </w:rPr>
        <w:t>1.6. Tiêu chí nghiệm thu</w:t>
      </w:r>
      <w:r>
        <w:rPr>
          <w:rFonts w:ascii="Times New Roman" w:hAnsi="Times New Roman" w:eastAsia="Times New Roman"/>
          <w:sz w:val="26"/>
        </w:rPr>
        <w:tab/>
      </w:r>
      <w:r>
        <w:rPr>
          <w:rFonts w:ascii="Times New Roman" w:hAnsi="Times New Roman" w:eastAsia="Times New Roman"/>
          <w:sz w:val="26"/>
        </w:rPr>
        <w:t>4</w:t>
      </w:r>
    </w:p>
    <w:p>
      <w:pPr>
        <w:pStyle w:val="toc 2"/>
        <w:tabs>
          <w:tab w:val="right" w:leader="dot" w:pos="9061"/>
        </w:tabs>
        <w:ind w:left="360"/>
        <w:spacing w:before="0" w:after="0" w:line="280" w:lineRule="auto"/>
      </w:pPr>
      <w:r>
        <w:rPr>
          <w:rFonts w:ascii="Times New Roman" w:hAnsi="Times New Roman" w:eastAsia="Times New Roman"/>
          <w:sz w:val="26"/>
        </w:rPr>
        <w:t>1.7. Bố cục báo cáo</w:t>
      </w:r>
      <w:r>
        <w:rPr>
          <w:rFonts w:ascii="Times New Roman" w:hAnsi="Times New Roman" w:eastAsia="Times New Roman"/>
          <w:sz w:val="26"/>
        </w:rPr>
        <w:tab/>
      </w:r>
      <w:r>
        <w:rPr>
          <w:rFonts w:ascii="Times New Roman" w:hAnsi="Times New Roman" w:eastAsia="Times New Roman"/>
          <w:sz w:val="26"/>
        </w:rPr>
        <w:t>4</w:t>
      </w:r>
    </w:p>
    <w:p>
      <w:pPr>
        <w:pStyle w:val="toc 1"/>
        <w:tabs>
          <w:tab w:val="right" w:leader="dot" w:pos="9061"/>
        </w:tabs>
        <w:ind w:left="0"/>
        <w:spacing w:before="0" w:after="0" w:line="280" w:lineRule="auto"/>
      </w:pPr>
      <w:r>
        <w:rPr>
          <w:rFonts w:ascii="Times New Roman" w:hAnsi="Times New Roman" w:eastAsia="Times New Roman"/>
          <w:sz w:val="26"/>
        </w:rPr>
        <w:t>CHƯƠNG 2. CƠ SỞ LÝ THUYẾT VÀ CÔNG TRÌNH LIÊN QUAN</w:t>
      </w:r>
      <w:r>
        <w:rPr>
          <w:rFonts w:ascii="Times New Roman" w:hAnsi="Times New Roman" w:eastAsia="Times New Roman"/>
          <w:sz w:val="26"/>
        </w:rPr>
        <w:tab/>
      </w:r>
      <w:r>
        <w:rPr>
          <w:rFonts w:ascii="Times New Roman" w:hAnsi="Times New Roman" w:eastAsia="Times New Roman"/>
          <w:sz w:val="26"/>
        </w:rPr>
        <w:t>5</w:t>
      </w:r>
    </w:p>
    <w:p>
      <w:pPr>
        <w:pStyle w:val="toc 2"/>
        <w:tabs>
          <w:tab w:val="right" w:leader="dot" w:pos="9061"/>
        </w:tabs>
        <w:ind w:left="360"/>
        <w:spacing w:before="0" w:after="0" w:line="280" w:lineRule="auto"/>
      </w:pPr>
      <w:r>
        <w:rPr>
          <w:rFonts w:ascii="Times New Roman" w:hAnsi="Times New Roman" w:eastAsia="Times New Roman"/>
          <w:sz w:val="26"/>
        </w:rPr>
        <w:t>2.1. Hệ thống học trực tuyến</w:t>
      </w:r>
      <w:r>
        <w:rPr>
          <w:rFonts w:ascii="Times New Roman" w:hAnsi="Times New Roman" w:eastAsia="Times New Roman"/>
          <w:sz w:val="26"/>
        </w:rPr>
        <w:tab/>
      </w:r>
      <w:r>
        <w:rPr>
          <w:rFonts w:ascii="Times New Roman" w:hAnsi="Times New Roman" w:eastAsia="Times New Roman"/>
          <w:sz w:val="26"/>
        </w:rPr>
        <w:t>5</w:t>
      </w:r>
    </w:p>
    <w:p>
      <w:pPr>
        <w:pStyle w:val="toc 2"/>
        <w:tabs>
          <w:tab w:val="right" w:leader="dot" w:pos="9061"/>
        </w:tabs>
        <w:ind w:left="360"/>
        <w:spacing w:before="0" w:after="0" w:line="280" w:lineRule="auto"/>
      </w:pPr>
      <w:r>
        <w:rPr>
          <w:rFonts w:ascii="Times New Roman" w:hAnsi="Times New Roman" w:eastAsia="Times New Roman"/>
          <w:sz w:val="26"/>
        </w:rPr>
        <w:t>2.2. Kiến trúc client–server và REST API</w:t>
      </w:r>
      <w:r>
        <w:rPr>
          <w:rFonts w:ascii="Times New Roman" w:hAnsi="Times New Roman" w:eastAsia="Times New Roman"/>
          <w:sz w:val="26"/>
        </w:rPr>
        <w:tab/>
      </w:r>
      <w:r>
        <w:rPr>
          <w:rFonts w:ascii="Times New Roman" w:hAnsi="Times New Roman" w:eastAsia="Times New Roman"/>
          <w:sz w:val="26"/>
        </w:rPr>
        <w:t>5</w:t>
      </w:r>
    </w:p>
    <w:p>
      <w:pPr>
        <w:pStyle w:val="toc 2"/>
        <w:tabs>
          <w:tab w:val="right" w:leader="dot" w:pos="9061"/>
        </w:tabs>
        <w:ind w:left="360"/>
        <w:spacing w:before="0" w:after="0" w:line="280" w:lineRule="auto"/>
      </w:pPr>
      <w:r>
        <w:rPr>
          <w:rFonts w:ascii="Times New Roman" w:hAnsi="Times New Roman" w:eastAsia="Times New Roman"/>
          <w:sz w:val="26"/>
        </w:rPr>
        <w:t>2.3. React, Vite và Tailwind CSS</w:t>
      </w:r>
      <w:r>
        <w:rPr>
          <w:rFonts w:ascii="Times New Roman" w:hAnsi="Times New Roman" w:eastAsia="Times New Roman"/>
          <w:sz w:val="26"/>
        </w:rPr>
        <w:tab/>
      </w:r>
      <w:r>
        <w:rPr>
          <w:rFonts w:ascii="Times New Roman" w:hAnsi="Times New Roman" w:eastAsia="Times New Roman"/>
          <w:sz w:val="26"/>
        </w:rPr>
        <w:t>5</w:t>
      </w:r>
    </w:p>
    <w:p>
      <w:pPr>
        <w:pStyle w:val="toc 2"/>
        <w:tabs>
          <w:tab w:val="right" w:leader="dot" w:pos="9061"/>
        </w:tabs>
        <w:ind w:left="360"/>
        <w:spacing w:before="0" w:after="0" w:line="280" w:lineRule="auto"/>
      </w:pPr>
      <w:r>
        <w:rPr>
          <w:rFonts w:ascii="Times New Roman" w:hAnsi="Times New Roman" w:eastAsia="Times New Roman"/>
          <w:sz w:val="26"/>
        </w:rPr>
        <w:t>2.4. Spring Boot, JPA và SQL Server</w:t>
      </w:r>
      <w:r>
        <w:rPr>
          <w:rFonts w:ascii="Times New Roman" w:hAnsi="Times New Roman" w:eastAsia="Times New Roman"/>
          <w:sz w:val="26"/>
        </w:rPr>
        <w:tab/>
      </w:r>
      <w:r>
        <w:rPr>
          <w:rFonts w:ascii="Times New Roman" w:hAnsi="Times New Roman" w:eastAsia="Times New Roman"/>
          <w:sz w:val="26"/>
        </w:rPr>
        <w:t>5</w:t>
      </w:r>
    </w:p>
    <w:p>
      <w:pPr>
        <w:pStyle w:val="toc 2"/>
        <w:tabs>
          <w:tab w:val="right" w:leader="dot" w:pos="9061"/>
        </w:tabs>
        <w:ind w:left="360"/>
        <w:spacing w:before="0" w:after="0" w:line="280" w:lineRule="auto"/>
      </w:pPr>
      <w:r>
        <w:rPr>
          <w:rFonts w:ascii="Times New Roman" w:hAnsi="Times New Roman" w:eastAsia="Times New Roman"/>
          <w:sz w:val="26"/>
        </w:rPr>
        <w:t>2.5. JWT, BCrypt và kiểm soát truy cập</w:t>
      </w:r>
      <w:r>
        <w:rPr>
          <w:rFonts w:ascii="Times New Roman" w:hAnsi="Times New Roman" w:eastAsia="Times New Roman"/>
          <w:sz w:val="26"/>
        </w:rPr>
        <w:tab/>
      </w:r>
      <w:r>
        <w:rPr>
          <w:rFonts w:ascii="Times New Roman" w:hAnsi="Times New Roman" w:eastAsia="Times New Roman"/>
          <w:sz w:val="26"/>
        </w:rPr>
        <w:t>6</w:t>
      </w:r>
    </w:p>
    <w:p>
      <w:pPr>
        <w:pStyle w:val="toc 2"/>
        <w:tabs>
          <w:tab w:val="right" w:leader="dot" w:pos="9061"/>
        </w:tabs>
        <w:ind w:left="360"/>
        <w:spacing w:before="0" w:after="0" w:line="280" w:lineRule="auto"/>
      </w:pPr>
      <w:r>
        <w:rPr>
          <w:rFonts w:ascii="Times New Roman" w:hAnsi="Times New Roman" w:eastAsia="Times New Roman"/>
          <w:sz w:val="26"/>
        </w:rPr>
        <w:t>2.6. Server-Sent Events và Gemini API</w:t>
      </w:r>
      <w:r>
        <w:rPr>
          <w:rFonts w:ascii="Times New Roman" w:hAnsi="Times New Roman" w:eastAsia="Times New Roman"/>
          <w:sz w:val="26"/>
        </w:rPr>
        <w:tab/>
      </w:r>
      <w:r>
        <w:rPr>
          <w:rFonts w:ascii="Times New Roman" w:hAnsi="Times New Roman" w:eastAsia="Times New Roman"/>
          <w:sz w:val="26"/>
        </w:rPr>
        <w:t>6</w:t>
      </w:r>
    </w:p>
    <w:p>
      <w:pPr>
        <w:pStyle w:val="toc 2"/>
        <w:tabs>
          <w:tab w:val="right" w:leader="dot" w:pos="9061"/>
        </w:tabs>
        <w:ind w:left="360"/>
        <w:spacing w:before="0" w:after="0" w:line="280" w:lineRule="auto"/>
      </w:pPr>
      <w:r>
        <w:rPr>
          <w:rFonts w:ascii="Times New Roman" w:hAnsi="Times New Roman" w:eastAsia="Times New Roman"/>
          <w:sz w:val="26"/>
        </w:rPr>
        <w:t>2.7. Khảo sát giải pháp liên quan</w:t>
      </w:r>
      <w:r>
        <w:rPr>
          <w:rFonts w:ascii="Times New Roman" w:hAnsi="Times New Roman" w:eastAsia="Times New Roman"/>
          <w:sz w:val="26"/>
        </w:rPr>
        <w:tab/>
      </w:r>
      <w:r>
        <w:rPr>
          <w:rFonts w:ascii="Times New Roman" w:hAnsi="Times New Roman" w:eastAsia="Times New Roman"/>
          <w:sz w:val="26"/>
        </w:rPr>
        <w:t>6</w:t>
      </w:r>
    </w:p>
    <w:p>
      <w:pPr>
        <w:pStyle w:val="toc 2"/>
        <w:tabs>
          <w:tab w:val="right" w:leader="dot" w:pos="9061"/>
        </w:tabs>
        <w:ind w:left="360"/>
        <w:spacing w:before="0" w:after="0" w:line="280" w:lineRule="auto"/>
      </w:pPr>
      <w:r>
        <w:rPr>
          <w:rFonts w:ascii="Times New Roman" w:hAnsi="Times New Roman" w:eastAsia="Times New Roman"/>
          <w:sz w:val="26"/>
        </w:rPr>
        <w:t>2.8. Lý do lựa chọn công nghệ</w:t>
      </w:r>
      <w:r>
        <w:rPr>
          <w:rFonts w:ascii="Times New Roman" w:hAnsi="Times New Roman" w:eastAsia="Times New Roman"/>
          <w:sz w:val="26"/>
        </w:rPr>
        <w:tab/>
      </w:r>
      <w:r>
        <w:rPr>
          <w:rFonts w:ascii="Times New Roman" w:hAnsi="Times New Roman" w:eastAsia="Times New Roman"/>
          <w:sz w:val="26"/>
        </w:rPr>
        <w:t>8</w:t>
      </w:r>
    </w:p>
    <w:p>
      <w:pPr>
        <w:pStyle w:val="toc 2"/>
        <w:tabs>
          <w:tab w:val="right" w:leader="dot" w:pos="9061"/>
        </w:tabs>
        <w:ind w:left="360"/>
        <w:spacing w:before="0" w:after="0" w:line="280" w:lineRule="auto"/>
      </w:pPr>
      <w:r>
        <w:rPr>
          <w:rFonts w:ascii="Times New Roman" w:hAnsi="Times New Roman" w:eastAsia="Times New Roman"/>
          <w:sz w:val="26"/>
        </w:rPr>
        <w:t>2.9. Phân tích lựa chọn kiến trúc và cơ chế kỹ thuật</w:t>
      </w:r>
      <w:r>
        <w:rPr>
          <w:rFonts w:ascii="Times New Roman" w:hAnsi="Times New Roman" w:eastAsia="Times New Roman"/>
          <w:sz w:val="26"/>
        </w:rPr>
        <w:tab/>
      </w:r>
      <w:r>
        <w:rPr>
          <w:rFonts w:ascii="Times New Roman" w:hAnsi="Times New Roman" w:eastAsia="Times New Roman"/>
          <w:sz w:val="26"/>
        </w:rPr>
        <w:t>9</w:t>
      </w:r>
    </w:p>
    <w:p>
      <w:pPr>
        <w:pStyle w:val="toc 1"/>
        <w:tabs>
          <w:tab w:val="right" w:leader="dot" w:pos="9061"/>
        </w:tabs>
        <w:ind w:left="0"/>
        <w:spacing w:before="0" w:after="0" w:line="280" w:lineRule="auto"/>
      </w:pPr>
      <w:r>
        <w:rPr>
          <w:rFonts w:ascii="Times New Roman" w:hAnsi="Times New Roman" w:eastAsia="Times New Roman"/>
          <w:sz w:val="26"/>
        </w:rPr>
        <w:t>CHƯƠNG 3. PHÂN TÍCH VÀ THIẾT KẾ HỆ THỐNG</w:t>
      </w:r>
      <w:r>
        <w:rPr>
          <w:rFonts w:ascii="Times New Roman" w:hAnsi="Times New Roman" w:eastAsia="Times New Roman"/>
          <w:sz w:val="26"/>
        </w:rPr>
        <w:tab/>
      </w:r>
      <w:r>
        <w:rPr>
          <w:rFonts w:ascii="Times New Roman" w:hAnsi="Times New Roman" w:eastAsia="Times New Roman"/>
          <w:sz w:val="26"/>
        </w:rPr>
        <w:t>11</w:t>
      </w:r>
    </w:p>
    <w:p>
      <w:pPr>
        <w:pStyle w:val="toc 2"/>
        <w:tabs>
          <w:tab w:val="right" w:leader="dot" w:pos="9061"/>
        </w:tabs>
        <w:ind w:left="360"/>
        <w:spacing w:before="0" w:after="0" w:line="280" w:lineRule="auto"/>
      </w:pPr>
      <w:r>
        <w:rPr>
          <w:rFonts w:ascii="Times New Roman" w:hAnsi="Times New Roman" w:eastAsia="Times New Roman"/>
          <w:sz w:val="26"/>
        </w:rPr>
        <w:t>3.1. Tác nhân và yêu cầu chức năng</w:t>
      </w:r>
      <w:r>
        <w:rPr>
          <w:rFonts w:ascii="Times New Roman" w:hAnsi="Times New Roman" w:eastAsia="Times New Roman"/>
          <w:sz w:val="26"/>
        </w:rPr>
        <w:tab/>
      </w:r>
      <w:r>
        <w:rPr>
          <w:rFonts w:ascii="Times New Roman" w:hAnsi="Times New Roman" w:eastAsia="Times New Roman"/>
          <w:sz w:val="26"/>
        </w:rPr>
        <w:t>11</w:t>
      </w:r>
    </w:p>
    <w:p>
      <w:pPr>
        <w:pStyle w:val="toc 2"/>
        <w:tabs>
          <w:tab w:val="right" w:leader="dot" w:pos="9061"/>
        </w:tabs>
        <w:ind w:left="360"/>
        <w:spacing w:before="0" w:after="0" w:line="280" w:lineRule="auto"/>
      </w:pPr>
      <w:r>
        <w:rPr>
          <w:rFonts w:ascii="Times New Roman" w:hAnsi="Times New Roman" w:eastAsia="Times New Roman"/>
          <w:sz w:val="26"/>
        </w:rPr>
        <w:t>3.2. Đặc tả các use case chính</w:t>
      </w:r>
      <w:r>
        <w:rPr>
          <w:rFonts w:ascii="Times New Roman" w:hAnsi="Times New Roman" w:eastAsia="Times New Roman"/>
          <w:sz w:val="26"/>
        </w:rPr>
        <w:tab/>
      </w:r>
      <w:r>
        <w:rPr>
          <w:rFonts w:ascii="Times New Roman" w:hAnsi="Times New Roman" w:eastAsia="Times New Roman"/>
          <w:sz w:val="26"/>
        </w:rPr>
        <w:t>12</w:t>
      </w:r>
    </w:p>
    <w:p>
      <w:pPr>
        <w:pStyle w:val="toc 3"/>
        <w:tabs>
          <w:tab w:val="right" w:leader="dot" w:pos="9061"/>
        </w:tabs>
        <w:ind w:left="720"/>
        <w:spacing w:before="0" w:after="0" w:line="280" w:lineRule="auto"/>
      </w:pPr>
      <w:r>
        <w:rPr>
          <w:rFonts w:ascii="Times New Roman" w:hAnsi="Times New Roman" w:eastAsia="Times New Roman"/>
          <w:sz w:val="26"/>
        </w:rPr>
        <w:t>3.2.1. UC01 – Đăng nhập</w:t>
      </w:r>
      <w:r>
        <w:rPr>
          <w:rFonts w:ascii="Times New Roman" w:hAnsi="Times New Roman" w:eastAsia="Times New Roman"/>
          <w:sz w:val="26"/>
        </w:rPr>
        <w:tab/>
      </w:r>
      <w:r>
        <w:rPr>
          <w:rFonts w:ascii="Times New Roman" w:hAnsi="Times New Roman" w:eastAsia="Times New Roman"/>
          <w:sz w:val="26"/>
        </w:rPr>
        <w:t>12</w:t>
      </w:r>
    </w:p>
    <w:p>
      <w:pPr>
        <w:pStyle w:val="toc 3"/>
        <w:tabs>
          <w:tab w:val="right" w:leader="dot" w:pos="9061"/>
        </w:tabs>
        <w:ind w:left="720"/>
        <w:spacing w:before="0" w:after="0" w:line="280" w:lineRule="auto"/>
      </w:pPr>
      <w:r>
        <w:rPr>
          <w:rFonts w:ascii="Times New Roman" w:hAnsi="Times New Roman" w:eastAsia="Times New Roman"/>
          <w:sz w:val="26"/>
        </w:rPr>
        <w:t>3.2.2. UC02 – Giáo viên tạo và gửi duyệt khóa học</w:t>
      </w:r>
      <w:r>
        <w:rPr>
          <w:rFonts w:ascii="Times New Roman" w:hAnsi="Times New Roman" w:eastAsia="Times New Roman"/>
          <w:sz w:val="26"/>
        </w:rPr>
        <w:tab/>
      </w:r>
      <w:r>
        <w:rPr>
          <w:rFonts w:ascii="Times New Roman" w:hAnsi="Times New Roman" w:eastAsia="Times New Roman"/>
          <w:sz w:val="26"/>
        </w:rPr>
        <w:t>12</w:t>
      </w:r>
    </w:p>
    <w:p>
      <w:pPr>
        <w:pStyle w:val="toc 3"/>
        <w:tabs>
          <w:tab w:val="right" w:leader="dot" w:pos="9061"/>
        </w:tabs>
        <w:ind w:left="720"/>
        <w:spacing w:before="0" w:after="0" w:line="280" w:lineRule="auto"/>
      </w:pPr>
      <w:r>
        <w:rPr>
          <w:rFonts w:ascii="Times New Roman" w:hAnsi="Times New Roman" w:eastAsia="Times New Roman"/>
          <w:sz w:val="26"/>
        </w:rPr>
        <w:t>3.2.3. UC03 – Quản trị viên kiểm duyệt khóa học</w:t>
      </w:r>
      <w:r>
        <w:rPr>
          <w:rFonts w:ascii="Times New Roman" w:hAnsi="Times New Roman" w:eastAsia="Times New Roman"/>
          <w:sz w:val="26"/>
        </w:rPr>
        <w:tab/>
      </w:r>
      <w:r>
        <w:rPr>
          <w:rFonts w:ascii="Times New Roman" w:hAnsi="Times New Roman" w:eastAsia="Times New Roman"/>
          <w:sz w:val="26"/>
        </w:rPr>
        <w:t>13</w:t>
      </w:r>
    </w:p>
    <w:p>
      <w:pPr>
        <w:pStyle w:val="toc 3"/>
        <w:tabs>
          <w:tab w:val="right" w:leader="dot" w:pos="9061"/>
        </w:tabs>
        <w:ind w:left="720"/>
        <w:spacing w:before="0" w:after="0" w:line="280" w:lineRule="auto"/>
      </w:pPr>
      <w:r>
        <w:rPr>
          <w:rFonts w:ascii="Times New Roman" w:hAnsi="Times New Roman" w:eastAsia="Times New Roman"/>
          <w:sz w:val="26"/>
        </w:rPr>
        <w:t>3.2.4. UC04 – Thanh toán mô phỏng và ghi danh</w:t>
      </w:r>
      <w:r>
        <w:rPr>
          <w:rFonts w:ascii="Times New Roman" w:hAnsi="Times New Roman" w:eastAsia="Times New Roman"/>
          <w:sz w:val="26"/>
        </w:rPr>
        <w:tab/>
      </w:r>
      <w:r>
        <w:rPr>
          <w:rFonts w:ascii="Times New Roman" w:hAnsi="Times New Roman" w:eastAsia="Times New Roman"/>
          <w:sz w:val="26"/>
        </w:rPr>
        <w:t>13</w:t>
      </w:r>
    </w:p>
    <w:p>
      <w:pPr>
        <w:pStyle w:val="toc 3"/>
        <w:tabs>
          <w:tab w:val="right" w:leader="dot" w:pos="9061"/>
        </w:tabs>
        <w:ind w:left="720"/>
        <w:spacing w:before="0" w:after="0" w:line="280" w:lineRule="auto"/>
      </w:pPr>
      <w:r>
        <w:rPr>
          <w:rFonts w:ascii="Times New Roman" w:hAnsi="Times New Roman" w:eastAsia="Times New Roman"/>
          <w:sz w:val="26"/>
        </w:rPr>
        <w:t>3.2.5. UC05 – Học bài và cập nhật tiến độ</w:t>
      </w:r>
      <w:r>
        <w:rPr>
          <w:rFonts w:ascii="Times New Roman" w:hAnsi="Times New Roman" w:eastAsia="Times New Roman"/>
          <w:sz w:val="26"/>
        </w:rPr>
        <w:tab/>
      </w:r>
      <w:r>
        <w:rPr>
          <w:rFonts w:ascii="Times New Roman" w:hAnsi="Times New Roman" w:eastAsia="Times New Roman"/>
          <w:sz w:val="26"/>
        </w:rPr>
        <w:t>14</w:t>
      </w:r>
    </w:p>
    <w:p>
      <w:pPr>
        <w:pStyle w:val="toc 3"/>
        <w:tabs>
          <w:tab w:val="right" w:leader="dot" w:pos="9061"/>
        </w:tabs>
        <w:ind w:left="720"/>
        <w:spacing w:before="0" w:after="0" w:line="280" w:lineRule="auto"/>
      </w:pPr>
      <w:r>
        <w:rPr>
          <w:rFonts w:ascii="Times New Roman" w:hAnsi="Times New Roman" w:eastAsia="Times New Roman"/>
          <w:sz w:val="26"/>
        </w:rPr>
        <w:t>3.2.6. UC06 – Trò chuyện với trợ lý AI</w:t>
      </w:r>
      <w:r>
        <w:rPr>
          <w:rFonts w:ascii="Times New Roman" w:hAnsi="Times New Roman" w:eastAsia="Times New Roman"/>
          <w:sz w:val="26"/>
        </w:rPr>
        <w:tab/>
      </w:r>
      <w:r>
        <w:rPr>
          <w:rFonts w:ascii="Times New Roman" w:hAnsi="Times New Roman" w:eastAsia="Times New Roman"/>
          <w:sz w:val="26"/>
        </w:rPr>
        <w:t>14</w:t>
      </w:r>
    </w:p>
    <w:p>
      <w:pPr>
        <w:pStyle w:val="toc 2"/>
        <w:tabs>
          <w:tab w:val="right" w:leader="dot" w:pos="9061"/>
        </w:tabs>
        <w:ind w:left="360"/>
        <w:spacing w:before="0" w:after="0" w:line="280" w:lineRule="auto"/>
      </w:pPr>
      <w:r>
        <w:rPr>
          <w:rFonts w:ascii="Times New Roman" w:hAnsi="Times New Roman" w:eastAsia="Times New Roman"/>
          <w:sz w:val="26"/>
        </w:rPr>
        <w:t>3.3. Kiến trúc tổng thể</w:t>
      </w:r>
      <w:r>
        <w:rPr>
          <w:rFonts w:ascii="Times New Roman" w:hAnsi="Times New Roman" w:eastAsia="Times New Roman"/>
          <w:sz w:val="26"/>
        </w:rPr>
        <w:tab/>
      </w:r>
      <w:r>
        <w:rPr>
          <w:rFonts w:ascii="Times New Roman" w:hAnsi="Times New Roman" w:eastAsia="Times New Roman"/>
          <w:sz w:val="26"/>
        </w:rPr>
        <w:t>14</w:t>
      </w:r>
    </w:p>
    <w:p>
      <w:pPr>
        <w:pStyle w:val="toc 2"/>
        <w:tabs>
          <w:tab w:val="right" w:leader="dot" w:pos="9061"/>
        </w:tabs>
        <w:ind w:left="360"/>
        <w:spacing w:before="0" w:after="0" w:line="280" w:lineRule="auto"/>
      </w:pPr>
      <w:r>
        <w:rPr>
          <w:rFonts w:ascii="Times New Roman" w:hAnsi="Times New Roman" w:eastAsia="Times New Roman"/>
          <w:sz w:val="26"/>
        </w:rPr>
        <w:t>3.4. Thiết kế lớp miền nghiệp vụ</w:t>
      </w:r>
      <w:r>
        <w:rPr>
          <w:rFonts w:ascii="Times New Roman" w:hAnsi="Times New Roman" w:eastAsia="Times New Roman"/>
          <w:sz w:val="26"/>
        </w:rPr>
        <w:tab/>
      </w:r>
      <w:r>
        <w:rPr>
          <w:rFonts w:ascii="Times New Roman" w:hAnsi="Times New Roman" w:eastAsia="Times New Roman"/>
          <w:sz w:val="26"/>
        </w:rPr>
        <w:t>15</w:t>
      </w:r>
    </w:p>
    <w:p>
      <w:pPr>
        <w:pStyle w:val="toc 2"/>
        <w:tabs>
          <w:tab w:val="right" w:leader="dot" w:pos="9061"/>
        </w:tabs>
        <w:ind w:left="360"/>
        <w:spacing w:before="0" w:after="0" w:line="280" w:lineRule="auto"/>
      </w:pPr>
      <w:r>
        <w:rPr>
          <w:rFonts w:ascii="Times New Roman" w:hAnsi="Times New Roman" w:eastAsia="Times New Roman"/>
          <w:sz w:val="26"/>
        </w:rPr>
        <w:t>3.5. Thiết kế tương tác</w:t>
      </w:r>
      <w:r>
        <w:rPr>
          <w:rFonts w:ascii="Times New Roman" w:hAnsi="Times New Roman" w:eastAsia="Times New Roman"/>
          <w:sz w:val="26"/>
        </w:rPr>
        <w:tab/>
      </w:r>
      <w:r>
        <w:rPr>
          <w:rFonts w:ascii="Times New Roman" w:hAnsi="Times New Roman" w:eastAsia="Times New Roman"/>
          <w:sz w:val="26"/>
        </w:rPr>
        <w:t>16</w:t>
      </w:r>
    </w:p>
    <w:p>
      <w:pPr>
        <w:pStyle w:val="toc 3"/>
        <w:tabs>
          <w:tab w:val="right" w:leader="dot" w:pos="9061"/>
        </w:tabs>
        <w:ind w:left="720"/>
        <w:spacing w:before="0" w:after="0" w:line="280" w:lineRule="auto"/>
      </w:pPr>
      <w:r>
        <w:rPr>
          <w:rFonts w:ascii="Times New Roman" w:hAnsi="Times New Roman" w:eastAsia="Times New Roman"/>
          <w:sz w:val="26"/>
        </w:rPr>
        <w:t>3.5.1. Tuần tự đăng nhập</w:t>
      </w:r>
      <w:r>
        <w:rPr>
          <w:rFonts w:ascii="Times New Roman" w:hAnsi="Times New Roman" w:eastAsia="Times New Roman"/>
          <w:sz w:val="26"/>
        </w:rPr>
        <w:tab/>
      </w:r>
      <w:r>
        <w:rPr>
          <w:rFonts w:ascii="Times New Roman" w:hAnsi="Times New Roman" w:eastAsia="Times New Roman"/>
          <w:sz w:val="26"/>
        </w:rPr>
        <w:t>16</w:t>
      </w:r>
    </w:p>
    <w:p>
      <w:pPr>
        <w:pStyle w:val="toc 3"/>
        <w:tabs>
          <w:tab w:val="right" w:leader="dot" w:pos="9061"/>
        </w:tabs>
        <w:ind w:left="720"/>
        <w:spacing w:before="0" w:after="0" w:line="280" w:lineRule="auto"/>
      </w:pPr>
      <w:r>
        <w:rPr>
          <w:rFonts w:ascii="Times New Roman" w:hAnsi="Times New Roman" w:eastAsia="Times New Roman"/>
          <w:sz w:val="26"/>
        </w:rPr>
        <w:t>3.5.2. Tuần tự thanh toán và ghi danh</w:t>
      </w:r>
      <w:r>
        <w:rPr>
          <w:rFonts w:ascii="Times New Roman" w:hAnsi="Times New Roman" w:eastAsia="Times New Roman"/>
          <w:sz w:val="26"/>
        </w:rPr>
        <w:tab/>
      </w:r>
      <w:r>
        <w:rPr>
          <w:rFonts w:ascii="Times New Roman" w:hAnsi="Times New Roman" w:eastAsia="Times New Roman"/>
          <w:sz w:val="26"/>
        </w:rPr>
        <w:t>17</w:t>
      </w:r>
    </w:p>
    <w:p>
      <w:pPr>
        <w:pStyle w:val="toc 2"/>
        <w:tabs>
          <w:tab w:val="right" w:leader="dot" w:pos="9061"/>
        </w:tabs>
        <w:ind w:left="360"/>
        <w:spacing w:before="0" w:after="0" w:line="280" w:lineRule="auto"/>
      </w:pPr>
      <w:r>
        <w:rPr>
          <w:rFonts w:ascii="Times New Roman" w:hAnsi="Times New Roman" w:eastAsia="Times New Roman"/>
          <w:sz w:val="26"/>
        </w:rPr>
        <w:t>3.6. Thiết kế quy trình và trạng thái</w:t>
      </w:r>
      <w:r>
        <w:rPr>
          <w:rFonts w:ascii="Times New Roman" w:hAnsi="Times New Roman" w:eastAsia="Times New Roman"/>
          <w:sz w:val="26"/>
        </w:rPr>
        <w:tab/>
      </w:r>
      <w:r>
        <w:rPr>
          <w:rFonts w:ascii="Times New Roman" w:hAnsi="Times New Roman" w:eastAsia="Times New Roman"/>
          <w:sz w:val="26"/>
        </w:rPr>
        <w:t>18</w:t>
      </w:r>
    </w:p>
    <w:p>
      <w:pPr>
        <w:pStyle w:val="toc 2"/>
        <w:tabs>
          <w:tab w:val="right" w:leader="dot" w:pos="9061"/>
        </w:tabs>
        <w:ind w:left="360"/>
        <w:spacing w:before="0" w:after="0" w:line="280" w:lineRule="auto"/>
      </w:pPr>
      <w:r>
        <w:rPr>
          <w:rFonts w:ascii="Times New Roman" w:hAnsi="Times New Roman" w:eastAsia="Times New Roman"/>
          <w:sz w:val="26"/>
        </w:rPr>
        <w:t>3.7. Thiết kế cơ sở dữ liệu</w:t>
      </w:r>
      <w:r>
        <w:rPr>
          <w:rFonts w:ascii="Times New Roman" w:hAnsi="Times New Roman" w:eastAsia="Times New Roman"/>
          <w:sz w:val="26"/>
        </w:rPr>
        <w:tab/>
      </w:r>
      <w:r>
        <w:rPr>
          <w:rFonts w:ascii="Times New Roman" w:hAnsi="Times New Roman" w:eastAsia="Times New Roman"/>
          <w:sz w:val="26"/>
        </w:rPr>
        <w:t>20</w:t>
      </w:r>
    </w:p>
    <w:p>
      <w:pPr>
        <w:pStyle w:val="toc 2"/>
        <w:tabs>
          <w:tab w:val="right" w:leader="dot" w:pos="9061"/>
        </w:tabs>
        <w:ind w:left="360"/>
        <w:spacing w:before="0" w:after="0" w:line="280" w:lineRule="auto"/>
      </w:pPr>
      <w:r>
        <w:rPr>
          <w:rFonts w:ascii="Times New Roman" w:hAnsi="Times New Roman" w:eastAsia="Times New Roman"/>
          <w:sz w:val="26"/>
        </w:rPr>
        <w:t>3.8. Yêu cầu phi chức năng</w:t>
      </w:r>
      <w:r>
        <w:rPr>
          <w:rFonts w:ascii="Times New Roman" w:hAnsi="Times New Roman" w:eastAsia="Times New Roman"/>
          <w:sz w:val="26"/>
        </w:rPr>
        <w:tab/>
      </w:r>
      <w:r>
        <w:rPr>
          <w:rFonts w:ascii="Times New Roman" w:hAnsi="Times New Roman" w:eastAsia="Times New Roman"/>
          <w:sz w:val="26"/>
        </w:rPr>
        <w:t>21</w:t>
      </w:r>
    </w:p>
    <w:p>
      <w:pPr>
        <w:pStyle w:val="toc 2"/>
        <w:tabs>
          <w:tab w:val="right" w:leader="dot" w:pos="9061"/>
        </w:tabs>
        <w:ind w:left="360"/>
        <w:spacing w:before="0" w:after="0" w:line="280" w:lineRule="auto"/>
      </w:pPr>
      <w:r>
        <w:rPr>
          <w:rFonts w:ascii="Times New Roman" w:hAnsi="Times New Roman" w:eastAsia="Times New Roman"/>
          <w:sz w:val="26"/>
        </w:rPr>
        <w:t>3.9. Thiết kế giao diện và điều hướng</w:t>
      </w:r>
      <w:r>
        <w:rPr>
          <w:rFonts w:ascii="Times New Roman" w:hAnsi="Times New Roman" w:eastAsia="Times New Roman"/>
          <w:sz w:val="26"/>
        </w:rPr>
        <w:tab/>
      </w:r>
      <w:r>
        <w:rPr>
          <w:rFonts w:ascii="Times New Roman" w:hAnsi="Times New Roman" w:eastAsia="Times New Roman"/>
          <w:sz w:val="26"/>
        </w:rPr>
        <w:t>21</w:t>
      </w:r>
    </w:p>
    <w:p>
      <w:pPr>
        <w:pStyle w:val="toc 2"/>
        <w:tabs>
          <w:tab w:val="right" w:leader="dot" w:pos="9061"/>
        </w:tabs>
        <w:ind w:left="360"/>
        <w:spacing w:before="0" w:after="0" w:line="280" w:lineRule="auto"/>
      </w:pPr>
      <w:r>
        <w:rPr>
          <w:rFonts w:ascii="Times New Roman" w:hAnsi="Times New Roman" w:eastAsia="Times New Roman"/>
          <w:sz w:val="26"/>
        </w:rPr>
        <w:t>3.10. Thiết kế wireframe các màn hình chính</w:t>
      </w:r>
      <w:r>
        <w:rPr>
          <w:rFonts w:ascii="Times New Roman" w:hAnsi="Times New Roman" w:eastAsia="Times New Roman"/>
          <w:sz w:val="26"/>
        </w:rPr>
        <w:tab/>
      </w:r>
      <w:r>
        <w:rPr>
          <w:rFonts w:ascii="Times New Roman" w:hAnsi="Times New Roman" w:eastAsia="Times New Roman"/>
          <w:sz w:val="26"/>
        </w:rPr>
        <w:t>22</w:t>
      </w:r>
    </w:p>
    <w:p>
      <w:pPr>
        <w:pStyle w:val="toc 2"/>
        <w:tabs>
          <w:tab w:val="right" w:leader="dot" w:pos="9061"/>
        </w:tabs>
        <w:ind w:left="360"/>
        <w:spacing w:before="0" w:after="0" w:line="280" w:lineRule="auto"/>
      </w:pPr>
      <w:r>
        <w:rPr>
          <w:rFonts w:ascii="Times New Roman" w:hAnsi="Times New Roman" w:eastAsia="Times New Roman"/>
          <w:sz w:val="26"/>
        </w:rPr>
        <w:t>3.11. Mô hình nghiệp vụ chi tiết và truy vết yêu cầu</w:t>
      </w:r>
      <w:r>
        <w:rPr>
          <w:rFonts w:ascii="Times New Roman" w:hAnsi="Times New Roman" w:eastAsia="Times New Roman"/>
          <w:sz w:val="26"/>
        </w:rPr>
        <w:tab/>
      </w:r>
      <w:r>
        <w:rPr>
          <w:rFonts w:ascii="Times New Roman" w:hAnsi="Times New Roman" w:eastAsia="Times New Roman"/>
          <w:sz w:val="26"/>
        </w:rPr>
        <w:t>25</w:t>
      </w:r>
    </w:p>
    <w:p>
      <w:pPr>
        <w:pStyle w:val="toc 2"/>
        <w:tabs>
          <w:tab w:val="right" w:leader="dot" w:pos="9061"/>
        </w:tabs>
        <w:ind w:left="360"/>
        <w:spacing w:before="0" w:after="0" w:line="280" w:lineRule="auto"/>
      </w:pPr>
      <w:r>
        <w:rPr>
          <w:rFonts w:ascii="Times New Roman" w:hAnsi="Times New Roman" w:eastAsia="Times New Roman"/>
          <w:sz w:val="26"/>
        </w:rPr>
        <w:t>3.12. Bổ sung mô hình luồng dữ liệu và xử lý</w:t>
      </w:r>
      <w:r>
        <w:rPr>
          <w:rFonts w:ascii="Times New Roman" w:hAnsi="Times New Roman" w:eastAsia="Times New Roman"/>
          <w:sz w:val="26"/>
        </w:rPr>
        <w:tab/>
      </w:r>
      <w:r>
        <w:rPr>
          <w:rFonts w:ascii="Times New Roman" w:hAnsi="Times New Roman" w:eastAsia="Times New Roman"/>
          <w:sz w:val="26"/>
        </w:rPr>
        <w:t>32</w:t>
      </w:r>
    </w:p>
    <w:p>
      <w:pPr>
        <w:pStyle w:val="toc 1"/>
        <w:tabs>
          <w:tab w:val="right" w:leader="dot" w:pos="9061"/>
        </w:tabs>
        <w:ind w:left="0"/>
        <w:spacing w:before="0" w:after="0" w:line="280" w:lineRule="auto"/>
      </w:pPr>
      <w:r>
        <w:rPr>
          <w:rFonts w:ascii="Times New Roman" w:hAnsi="Times New Roman" w:eastAsia="Times New Roman"/>
          <w:sz w:val="26"/>
        </w:rPr>
        <w:t>CHƯƠNG 4. HIỆN THỰC VÀ KIỂM THỬ</w:t>
      </w:r>
      <w:r>
        <w:rPr>
          <w:rFonts w:ascii="Times New Roman" w:hAnsi="Times New Roman" w:eastAsia="Times New Roman"/>
          <w:sz w:val="26"/>
        </w:rPr>
        <w:tab/>
      </w:r>
      <w:r>
        <w:rPr>
          <w:rFonts w:ascii="Times New Roman" w:hAnsi="Times New Roman" w:eastAsia="Times New Roman"/>
          <w:sz w:val="26"/>
        </w:rPr>
        <w:t>38</w:t>
      </w:r>
    </w:p>
    <w:p>
      <w:pPr>
        <w:pStyle w:val="toc 2"/>
        <w:tabs>
          <w:tab w:val="right" w:leader="dot" w:pos="9061"/>
        </w:tabs>
        <w:ind w:left="360"/>
        <w:spacing w:before="0" w:after="0" w:line="280" w:lineRule="auto"/>
      </w:pPr>
      <w:r>
        <w:rPr>
          <w:rFonts w:ascii="Times New Roman" w:hAnsi="Times New Roman" w:eastAsia="Times New Roman"/>
          <w:sz w:val="26"/>
        </w:rPr>
        <w:t>4.1. Môi trường phát triển</w:t>
      </w:r>
      <w:r>
        <w:rPr>
          <w:rFonts w:ascii="Times New Roman" w:hAnsi="Times New Roman" w:eastAsia="Times New Roman"/>
          <w:sz w:val="26"/>
        </w:rPr>
        <w:tab/>
      </w:r>
      <w:r>
        <w:rPr>
          <w:rFonts w:ascii="Times New Roman" w:hAnsi="Times New Roman" w:eastAsia="Times New Roman"/>
          <w:sz w:val="26"/>
        </w:rPr>
        <w:t>38</w:t>
      </w:r>
    </w:p>
    <w:p>
      <w:pPr>
        <w:pStyle w:val="toc 2"/>
        <w:tabs>
          <w:tab w:val="right" w:leader="dot" w:pos="9061"/>
        </w:tabs>
        <w:ind w:left="360"/>
        <w:spacing w:before="0" w:after="0" w:line="280" w:lineRule="auto"/>
      </w:pPr>
      <w:r>
        <w:rPr>
          <w:rFonts w:ascii="Times New Roman" w:hAnsi="Times New Roman" w:eastAsia="Times New Roman"/>
          <w:sz w:val="26"/>
        </w:rPr>
        <w:t>4.2. Tổ chức mã nguồn</w:t>
      </w:r>
      <w:r>
        <w:rPr>
          <w:rFonts w:ascii="Times New Roman" w:hAnsi="Times New Roman" w:eastAsia="Times New Roman"/>
          <w:sz w:val="26"/>
        </w:rPr>
        <w:tab/>
      </w:r>
      <w:r>
        <w:rPr>
          <w:rFonts w:ascii="Times New Roman" w:hAnsi="Times New Roman" w:eastAsia="Times New Roman"/>
          <w:sz w:val="26"/>
        </w:rPr>
        <w:t>38</w:t>
      </w:r>
    </w:p>
    <w:p>
      <w:pPr>
        <w:pStyle w:val="toc 2"/>
        <w:tabs>
          <w:tab w:val="right" w:leader="dot" w:pos="9061"/>
        </w:tabs>
        <w:ind w:left="360"/>
        <w:spacing w:before="0" w:after="0" w:line="280" w:lineRule="auto"/>
      </w:pPr>
      <w:r>
        <w:rPr>
          <w:rFonts w:ascii="Times New Roman" w:hAnsi="Times New Roman" w:eastAsia="Times New Roman"/>
          <w:sz w:val="26"/>
        </w:rPr>
        <w:t>4.3. Hiện thực các nhóm chức năng</w:t>
      </w:r>
      <w:r>
        <w:rPr>
          <w:rFonts w:ascii="Times New Roman" w:hAnsi="Times New Roman" w:eastAsia="Times New Roman"/>
          <w:sz w:val="26"/>
        </w:rPr>
        <w:tab/>
      </w:r>
      <w:r>
        <w:rPr>
          <w:rFonts w:ascii="Times New Roman" w:hAnsi="Times New Roman" w:eastAsia="Times New Roman"/>
          <w:sz w:val="26"/>
        </w:rPr>
        <w:t>38</w:t>
      </w:r>
    </w:p>
    <w:p>
      <w:pPr>
        <w:pStyle w:val="toc 3"/>
        <w:tabs>
          <w:tab w:val="right" w:leader="dot" w:pos="9061"/>
        </w:tabs>
        <w:ind w:left="720"/>
        <w:spacing w:before="0" w:after="0" w:line="280" w:lineRule="auto"/>
      </w:pPr>
      <w:r>
        <w:rPr>
          <w:rFonts w:ascii="Times New Roman" w:hAnsi="Times New Roman" w:eastAsia="Times New Roman"/>
          <w:sz w:val="26"/>
        </w:rPr>
        <w:t>4.3.1. Xác thực và quản lý tài khoản</w:t>
      </w:r>
      <w:r>
        <w:rPr>
          <w:rFonts w:ascii="Times New Roman" w:hAnsi="Times New Roman" w:eastAsia="Times New Roman"/>
          <w:sz w:val="26"/>
        </w:rPr>
        <w:tab/>
      </w:r>
      <w:r>
        <w:rPr>
          <w:rFonts w:ascii="Times New Roman" w:hAnsi="Times New Roman" w:eastAsia="Times New Roman"/>
          <w:sz w:val="26"/>
        </w:rPr>
        <w:t>38</w:t>
      </w:r>
    </w:p>
    <w:p>
      <w:pPr>
        <w:pStyle w:val="toc 3"/>
        <w:tabs>
          <w:tab w:val="right" w:leader="dot" w:pos="9061"/>
        </w:tabs>
        <w:ind w:left="720"/>
        <w:spacing w:before="0" w:after="0" w:line="280" w:lineRule="auto"/>
      </w:pPr>
      <w:r>
        <w:rPr>
          <w:rFonts w:ascii="Times New Roman" w:hAnsi="Times New Roman" w:eastAsia="Times New Roman"/>
          <w:sz w:val="26"/>
        </w:rPr>
        <w:t>4.3.2. Quản lý nội dung và kiểm duyệt</w:t>
      </w:r>
      <w:r>
        <w:rPr>
          <w:rFonts w:ascii="Times New Roman" w:hAnsi="Times New Roman" w:eastAsia="Times New Roman"/>
          <w:sz w:val="26"/>
        </w:rPr>
        <w:tab/>
      </w:r>
      <w:r>
        <w:rPr>
          <w:rFonts w:ascii="Times New Roman" w:hAnsi="Times New Roman" w:eastAsia="Times New Roman"/>
          <w:sz w:val="26"/>
        </w:rPr>
        <w:t>39</w:t>
      </w:r>
    </w:p>
    <w:p>
      <w:pPr>
        <w:pStyle w:val="toc 3"/>
        <w:tabs>
          <w:tab w:val="right" w:leader="dot" w:pos="9061"/>
        </w:tabs>
        <w:ind w:left="720"/>
        <w:spacing w:before="0" w:after="0" w:line="280" w:lineRule="auto"/>
      </w:pPr>
      <w:r>
        <w:rPr>
          <w:rFonts w:ascii="Times New Roman" w:hAnsi="Times New Roman" w:eastAsia="Times New Roman"/>
          <w:sz w:val="26"/>
        </w:rPr>
        <w:t>4.3.3. Ghi danh, tiến độ và kết quả học</w:t>
      </w:r>
      <w:r>
        <w:rPr>
          <w:rFonts w:ascii="Times New Roman" w:hAnsi="Times New Roman" w:eastAsia="Times New Roman"/>
          <w:sz w:val="26"/>
        </w:rPr>
        <w:tab/>
      </w:r>
      <w:r>
        <w:rPr>
          <w:rFonts w:ascii="Times New Roman" w:hAnsi="Times New Roman" w:eastAsia="Times New Roman"/>
          <w:sz w:val="26"/>
        </w:rPr>
        <w:t>39</w:t>
      </w:r>
    </w:p>
    <w:p>
      <w:pPr>
        <w:pStyle w:val="toc 3"/>
        <w:tabs>
          <w:tab w:val="right" w:leader="dot" w:pos="9061"/>
        </w:tabs>
        <w:ind w:left="720"/>
        <w:spacing w:before="0" w:after="0" w:line="280" w:lineRule="auto"/>
      </w:pPr>
      <w:r>
        <w:rPr>
          <w:rFonts w:ascii="Times New Roman" w:hAnsi="Times New Roman" w:eastAsia="Times New Roman"/>
          <w:sz w:val="26"/>
        </w:rPr>
        <w:t>4.3.4. Dashboard, doanh thu và xuất dữ liệu</w:t>
      </w:r>
      <w:r>
        <w:rPr>
          <w:rFonts w:ascii="Times New Roman" w:hAnsi="Times New Roman" w:eastAsia="Times New Roman"/>
          <w:sz w:val="26"/>
        </w:rPr>
        <w:tab/>
      </w:r>
      <w:r>
        <w:rPr>
          <w:rFonts w:ascii="Times New Roman" w:hAnsi="Times New Roman" w:eastAsia="Times New Roman"/>
          <w:sz w:val="26"/>
        </w:rPr>
        <w:t>39</w:t>
      </w:r>
    </w:p>
    <w:p>
      <w:pPr>
        <w:pStyle w:val="toc 3"/>
        <w:tabs>
          <w:tab w:val="right" w:leader="dot" w:pos="9061"/>
        </w:tabs>
        <w:ind w:left="720"/>
        <w:spacing w:before="0" w:after="0" w:line="280" w:lineRule="auto"/>
      </w:pPr>
      <w:r>
        <w:rPr>
          <w:rFonts w:ascii="Times New Roman" w:hAnsi="Times New Roman" w:eastAsia="Times New Roman"/>
          <w:sz w:val="26"/>
        </w:rPr>
        <w:t>4.3.5. Trợ lý AI</w:t>
      </w:r>
      <w:r>
        <w:rPr>
          <w:rFonts w:ascii="Times New Roman" w:hAnsi="Times New Roman" w:eastAsia="Times New Roman"/>
          <w:sz w:val="26"/>
        </w:rPr>
        <w:tab/>
      </w:r>
      <w:r>
        <w:rPr>
          <w:rFonts w:ascii="Times New Roman" w:hAnsi="Times New Roman" w:eastAsia="Times New Roman"/>
          <w:sz w:val="26"/>
        </w:rPr>
        <w:t>39</w:t>
      </w:r>
    </w:p>
    <w:p>
      <w:pPr>
        <w:pStyle w:val="toc 3"/>
        <w:tabs>
          <w:tab w:val="right" w:leader="dot" w:pos="9061"/>
        </w:tabs>
        <w:ind w:left="720"/>
        <w:spacing w:before="0" w:after="0" w:line="280" w:lineRule="auto"/>
      </w:pPr>
      <w:r>
        <w:rPr>
          <w:rFonts w:ascii="Times New Roman" w:hAnsi="Times New Roman" w:eastAsia="Times New Roman"/>
          <w:sz w:val="26"/>
        </w:rPr>
        <w:t>4.3.6. Minh chứng giao diện và kịch bản sử dụng</w:t>
      </w:r>
      <w:r>
        <w:rPr>
          <w:rFonts w:ascii="Times New Roman" w:hAnsi="Times New Roman" w:eastAsia="Times New Roman"/>
          <w:sz w:val="26"/>
        </w:rPr>
        <w:tab/>
      </w:r>
      <w:r>
        <w:rPr>
          <w:rFonts w:ascii="Times New Roman" w:hAnsi="Times New Roman" w:eastAsia="Times New Roman"/>
          <w:sz w:val="26"/>
        </w:rPr>
        <w:t>39</w:t>
      </w:r>
    </w:p>
    <w:p>
      <w:pPr>
        <w:pStyle w:val="toc 2"/>
        <w:tabs>
          <w:tab w:val="right" w:leader="dot" w:pos="9061"/>
        </w:tabs>
        <w:ind w:left="360"/>
        <w:spacing w:before="0" w:after="0" w:line="280" w:lineRule="auto"/>
      </w:pPr>
      <w:r>
        <w:rPr>
          <w:rFonts w:ascii="Times New Roman" w:hAnsi="Times New Roman" w:eastAsia="Times New Roman"/>
          <w:sz w:val="26"/>
        </w:rPr>
        <w:t>4.4. API tiêu biểu</w:t>
      </w:r>
      <w:r>
        <w:rPr>
          <w:rFonts w:ascii="Times New Roman" w:hAnsi="Times New Roman" w:eastAsia="Times New Roman"/>
          <w:sz w:val="26"/>
        </w:rPr>
        <w:tab/>
      </w:r>
      <w:r>
        <w:rPr>
          <w:rFonts w:ascii="Times New Roman" w:hAnsi="Times New Roman" w:eastAsia="Times New Roman"/>
          <w:sz w:val="26"/>
        </w:rPr>
        <w:t>49</w:t>
      </w:r>
    </w:p>
    <w:p>
      <w:pPr>
        <w:pStyle w:val="toc 2"/>
        <w:tabs>
          <w:tab w:val="right" w:leader="dot" w:pos="9061"/>
        </w:tabs>
        <w:ind w:left="360"/>
        <w:spacing w:before="0" w:after="0" w:line="280" w:lineRule="auto"/>
      </w:pPr>
      <w:r>
        <w:rPr>
          <w:rFonts w:ascii="Times New Roman" w:hAnsi="Times New Roman" w:eastAsia="Times New Roman"/>
          <w:sz w:val="26"/>
        </w:rPr>
        <w:t>4.5. Kiểm thử</w:t>
      </w:r>
      <w:r>
        <w:rPr>
          <w:rFonts w:ascii="Times New Roman" w:hAnsi="Times New Roman" w:eastAsia="Times New Roman"/>
          <w:sz w:val="26"/>
        </w:rPr>
        <w:tab/>
      </w:r>
      <w:r>
        <w:rPr>
          <w:rFonts w:ascii="Times New Roman" w:hAnsi="Times New Roman" w:eastAsia="Times New Roman"/>
          <w:sz w:val="26"/>
        </w:rPr>
        <w:t>50</w:t>
      </w:r>
    </w:p>
    <w:p>
      <w:pPr>
        <w:pStyle w:val="toc 3"/>
        <w:tabs>
          <w:tab w:val="right" w:leader="dot" w:pos="9061"/>
        </w:tabs>
        <w:ind w:left="720"/>
        <w:spacing w:before="0" w:after="0" w:line="280" w:lineRule="auto"/>
      </w:pPr>
      <w:r>
        <w:rPr>
          <w:rFonts w:ascii="Times New Roman" w:hAnsi="Times New Roman" w:eastAsia="Times New Roman"/>
          <w:sz w:val="26"/>
        </w:rPr>
        <w:t>4.5.1. Chiến lược kiểm thử</w:t>
      </w:r>
      <w:r>
        <w:rPr>
          <w:rFonts w:ascii="Times New Roman" w:hAnsi="Times New Roman" w:eastAsia="Times New Roman"/>
          <w:sz w:val="26"/>
        </w:rPr>
        <w:tab/>
      </w:r>
      <w:r>
        <w:rPr>
          <w:rFonts w:ascii="Times New Roman" w:hAnsi="Times New Roman" w:eastAsia="Times New Roman"/>
          <w:sz w:val="26"/>
        </w:rPr>
        <w:t>50</w:t>
      </w:r>
    </w:p>
    <w:p>
      <w:pPr>
        <w:pStyle w:val="toc 3"/>
        <w:tabs>
          <w:tab w:val="right" w:leader="dot" w:pos="9061"/>
        </w:tabs>
        <w:ind w:left="720"/>
        <w:spacing w:before="0" w:after="0" w:line="280" w:lineRule="auto"/>
      </w:pPr>
      <w:r>
        <w:rPr>
          <w:rFonts w:ascii="Times New Roman" w:hAnsi="Times New Roman" w:eastAsia="Times New Roman"/>
          <w:sz w:val="26"/>
        </w:rPr>
        <w:t>4.5.2. Ghi nhận kết quả và minh chứng kiểm thử</w:t>
      </w:r>
      <w:r>
        <w:rPr>
          <w:rFonts w:ascii="Times New Roman" w:hAnsi="Times New Roman" w:eastAsia="Times New Roman"/>
          <w:sz w:val="26"/>
        </w:rPr>
        <w:tab/>
      </w:r>
      <w:r>
        <w:rPr>
          <w:rFonts w:ascii="Times New Roman" w:hAnsi="Times New Roman" w:eastAsia="Times New Roman"/>
          <w:sz w:val="26"/>
        </w:rPr>
        <w:t>52</w:t>
      </w:r>
    </w:p>
    <w:p>
      <w:pPr>
        <w:pStyle w:val="toc 2"/>
        <w:tabs>
          <w:tab w:val="right" w:leader="dot" w:pos="9061"/>
        </w:tabs>
        <w:ind w:left="360"/>
        <w:spacing w:before="0" w:after="0" w:line="280" w:lineRule="auto"/>
      </w:pPr>
      <w:r>
        <w:rPr>
          <w:rFonts w:ascii="Times New Roman" w:hAnsi="Times New Roman" w:eastAsia="Times New Roman"/>
          <w:sz w:val="26"/>
        </w:rPr>
        <w:t>4.6. Hướng dẫn triển khai local</w:t>
      </w:r>
      <w:r>
        <w:rPr>
          <w:rFonts w:ascii="Times New Roman" w:hAnsi="Times New Roman" w:eastAsia="Times New Roman"/>
          <w:sz w:val="26"/>
        </w:rPr>
        <w:tab/>
      </w:r>
      <w:r>
        <w:rPr>
          <w:rFonts w:ascii="Times New Roman" w:hAnsi="Times New Roman" w:eastAsia="Times New Roman"/>
          <w:sz w:val="26"/>
        </w:rPr>
        <w:t>52</w:t>
      </w:r>
    </w:p>
    <w:p>
      <w:pPr>
        <w:pStyle w:val="toc 2"/>
        <w:tabs>
          <w:tab w:val="right" w:leader="dot" w:pos="9061"/>
        </w:tabs>
        <w:ind w:left="360"/>
        <w:spacing w:before="0" w:after="0" w:line="280" w:lineRule="auto"/>
      </w:pPr>
      <w:r>
        <w:rPr>
          <w:rFonts w:ascii="Times New Roman" w:hAnsi="Times New Roman" w:eastAsia="Times New Roman"/>
          <w:sz w:val="26"/>
        </w:rPr>
        <w:t>4.7. Mô hình triển khai và kiểm thử chi tiết</w:t>
      </w:r>
      <w:r>
        <w:rPr>
          <w:rFonts w:ascii="Times New Roman" w:hAnsi="Times New Roman" w:eastAsia="Times New Roman"/>
          <w:sz w:val="26"/>
        </w:rPr>
        <w:tab/>
      </w:r>
      <w:r>
        <w:rPr>
          <w:rFonts w:ascii="Times New Roman" w:hAnsi="Times New Roman" w:eastAsia="Times New Roman"/>
          <w:sz w:val="26"/>
        </w:rPr>
        <w:t>53</w:t>
      </w:r>
    </w:p>
    <w:p>
      <w:pPr>
        <w:pStyle w:val="toc 1"/>
        <w:tabs>
          <w:tab w:val="right" w:leader="dot" w:pos="9061"/>
        </w:tabs>
        <w:ind w:left="0"/>
        <w:spacing w:before="0" w:after="0" w:line="280" w:lineRule="auto"/>
      </w:pPr>
      <w:r>
        <w:rPr>
          <w:rFonts w:ascii="Times New Roman" w:hAnsi="Times New Roman" w:eastAsia="Times New Roman"/>
          <w:sz w:val="26"/>
        </w:rPr>
        <w:t>CHƯƠNG 5. KẾT QUẢ, ĐÁNH GIÁ VÀ KẾT LUẬN</w:t>
      </w:r>
      <w:r>
        <w:rPr>
          <w:rFonts w:ascii="Times New Roman" w:hAnsi="Times New Roman" w:eastAsia="Times New Roman"/>
          <w:sz w:val="26"/>
        </w:rPr>
        <w:tab/>
      </w:r>
      <w:r>
        <w:rPr>
          <w:rFonts w:ascii="Times New Roman" w:hAnsi="Times New Roman" w:eastAsia="Times New Roman"/>
          <w:sz w:val="26"/>
        </w:rPr>
        <w:t>55</w:t>
      </w:r>
    </w:p>
    <w:p>
      <w:pPr>
        <w:pStyle w:val="toc 2"/>
        <w:tabs>
          <w:tab w:val="right" w:leader="dot" w:pos="9061"/>
        </w:tabs>
        <w:ind w:left="360"/>
        <w:spacing w:before="0" w:after="0" w:line="280" w:lineRule="auto"/>
      </w:pPr>
      <w:r>
        <w:rPr>
          <w:rFonts w:ascii="Times New Roman" w:hAnsi="Times New Roman" w:eastAsia="Times New Roman"/>
          <w:sz w:val="26"/>
        </w:rPr>
        <w:t>5.1. Kết quả đạt được</w:t>
      </w:r>
      <w:r>
        <w:rPr>
          <w:rFonts w:ascii="Times New Roman" w:hAnsi="Times New Roman" w:eastAsia="Times New Roman"/>
          <w:sz w:val="26"/>
        </w:rPr>
        <w:tab/>
      </w:r>
      <w:r>
        <w:rPr>
          <w:rFonts w:ascii="Times New Roman" w:hAnsi="Times New Roman" w:eastAsia="Times New Roman"/>
          <w:sz w:val="26"/>
        </w:rPr>
        <w:t>55</w:t>
      </w:r>
    </w:p>
    <w:p>
      <w:pPr>
        <w:pStyle w:val="toc 2"/>
        <w:tabs>
          <w:tab w:val="right" w:leader="dot" w:pos="9061"/>
        </w:tabs>
        <w:ind w:left="360"/>
        <w:spacing w:before="0" w:after="0" w:line="280" w:lineRule="auto"/>
      </w:pPr>
      <w:r>
        <w:rPr>
          <w:rFonts w:ascii="Times New Roman" w:hAnsi="Times New Roman" w:eastAsia="Times New Roman"/>
          <w:sz w:val="26"/>
        </w:rPr>
        <w:t>5.2. Đánh giá kiến trúc và dữ liệu</w:t>
      </w:r>
      <w:r>
        <w:rPr>
          <w:rFonts w:ascii="Times New Roman" w:hAnsi="Times New Roman" w:eastAsia="Times New Roman"/>
          <w:sz w:val="26"/>
        </w:rPr>
        <w:tab/>
      </w:r>
      <w:r>
        <w:rPr>
          <w:rFonts w:ascii="Times New Roman" w:hAnsi="Times New Roman" w:eastAsia="Times New Roman"/>
          <w:sz w:val="26"/>
        </w:rPr>
        <w:t>55</w:t>
      </w:r>
    </w:p>
    <w:p>
      <w:pPr>
        <w:pStyle w:val="toc 2"/>
        <w:tabs>
          <w:tab w:val="right" w:leader="dot" w:pos="9061"/>
        </w:tabs>
        <w:ind w:left="360"/>
        <w:spacing w:before="0" w:after="0" w:line="280" w:lineRule="auto"/>
      </w:pPr>
      <w:r>
        <w:rPr>
          <w:rFonts w:ascii="Times New Roman" w:hAnsi="Times New Roman" w:eastAsia="Times New Roman"/>
          <w:sz w:val="26"/>
        </w:rPr>
        <w:t>5.3. Đánh giá bảo mật</w:t>
      </w:r>
      <w:r>
        <w:rPr>
          <w:rFonts w:ascii="Times New Roman" w:hAnsi="Times New Roman" w:eastAsia="Times New Roman"/>
          <w:sz w:val="26"/>
        </w:rPr>
        <w:tab/>
      </w:r>
      <w:r>
        <w:rPr>
          <w:rFonts w:ascii="Times New Roman" w:hAnsi="Times New Roman" w:eastAsia="Times New Roman"/>
          <w:sz w:val="26"/>
        </w:rPr>
        <w:t>56</w:t>
      </w:r>
    </w:p>
    <w:p>
      <w:pPr>
        <w:pStyle w:val="toc 2"/>
        <w:tabs>
          <w:tab w:val="right" w:leader="dot" w:pos="9061"/>
        </w:tabs>
        <w:ind w:left="360"/>
        <w:spacing w:before="0" w:after="0" w:line="280" w:lineRule="auto"/>
      </w:pPr>
      <w:r>
        <w:rPr>
          <w:rFonts w:ascii="Times New Roman" w:hAnsi="Times New Roman" w:eastAsia="Times New Roman"/>
          <w:sz w:val="26"/>
        </w:rPr>
        <w:t>5.4. Hạn chế</w:t>
      </w:r>
      <w:r>
        <w:rPr>
          <w:rFonts w:ascii="Times New Roman" w:hAnsi="Times New Roman" w:eastAsia="Times New Roman"/>
          <w:sz w:val="26"/>
        </w:rPr>
        <w:tab/>
      </w:r>
      <w:r>
        <w:rPr>
          <w:rFonts w:ascii="Times New Roman" w:hAnsi="Times New Roman" w:eastAsia="Times New Roman"/>
          <w:sz w:val="26"/>
        </w:rPr>
        <w:t>56</w:t>
      </w:r>
    </w:p>
    <w:p>
      <w:pPr>
        <w:pStyle w:val="toc 2"/>
        <w:tabs>
          <w:tab w:val="right" w:leader="dot" w:pos="9061"/>
        </w:tabs>
        <w:ind w:left="360"/>
        <w:spacing w:before="0" w:after="0" w:line="280" w:lineRule="auto"/>
      </w:pPr>
      <w:r>
        <w:rPr>
          <w:rFonts w:ascii="Times New Roman" w:hAnsi="Times New Roman" w:eastAsia="Times New Roman"/>
          <w:sz w:val="26"/>
        </w:rPr>
        <w:t>5.5. Hướng phát triển</w:t>
      </w:r>
      <w:r>
        <w:rPr>
          <w:rFonts w:ascii="Times New Roman" w:hAnsi="Times New Roman" w:eastAsia="Times New Roman"/>
          <w:sz w:val="26"/>
        </w:rPr>
        <w:tab/>
      </w:r>
      <w:r>
        <w:rPr>
          <w:rFonts w:ascii="Times New Roman" w:hAnsi="Times New Roman" w:eastAsia="Times New Roman"/>
          <w:sz w:val="26"/>
        </w:rPr>
        <w:t>56</w:t>
      </w:r>
    </w:p>
    <w:p>
      <w:pPr>
        <w:pStyle w:val="toc 2"/>
        <w:tabs>
          <w:tab w:val="right" w:leader="dot" w:pos="9061"/>
        </w:tabs>
        <w:ind w:left="360"/>
        <w:spacing w:before="0" w:after="0" w:line="280" w:lineRule="auto"/>
      </w:pPr>
      <w:r>
        <w:rPr>
          <w:rFonts w:ascii="Times New Roman" w:hAnsi="Times New Roman" w:eastAsia="Times New Roman"/>
          <w:sz w:val="26"/>
        </w:rPr>
        <w:t>5.6. Kết luận</w:t>
      </w:r>
      <w:r>
        <w:rPr>
          <w:rFonts w:ascii="Times New Roman" w:hAnsi="Times New Roman" w:eastAsia="Times New Roman"/>
          <w:sz w:val="26"/>
        </w:rPr>
        <w:tab/>
      </w:r>
      <w:r>
        <w:rPr>
          <w:rFonts w:ascii="Times New Roman" w:hAnsi="Times New Roman" w:eastAsia="Times New Roman"/>
          <w:sz w:val="26"/>
        </w:rPr>
        <w:t>57</w:t>
      </w:r>
    </w:p>
    <w:p>
      <w:pPr>
        <w:pStyle w:val="toc 1"/>
        <w:tabs>
          <w:tab w:val="right" w:leader="dot" w:pos="9061"/>
        </w:tabs>
        <w:ind w:left="0"/>
        <w:spacing w:before="0" w:after="0" w:line="280" w:lineRule="auto"/>
      </w:pPr>
      <w:r>
        <w:rPr>
          <w:rFonts w:ascii="Times New Roman" w:hAnsi="Times New Roman" w:eastAsia="Times New Roman"/>
          <w:sz w:val="26"/>
        </w:rPr>
        <w:t>TÀI LIỆU THAM KHẢO</w:t>
      </w:r>
      <w:r>
        <w:rPr>
          <w:rFonts w:ascii="Times New Roman" w:hAnsi="Times New Roman" w:eastAsia="Times New Roman"/>
          <w:sz w:val="26"/>
        </w:rPr>
        <w:tab/>
      </w:r>
      <w:r>
        <w:rPr>
          <w:rFonts w:ascii="Times New Roman" w:hAnsi="Times New Roman" w:eastAsia="Times New Roman"/>
          <w:sz w:val="26"/>
        </w:rPr>
        <w:t>58</w:t>
      </w:r>
    </w:p>
    <w:p>
      <w:pPr>
        <w:pStyle w:val="toc 1"/>
        <w:tabs>
          <w:tab w:val="right" w:leader="dot" w:pos="9061"/>
        </w:tabs>
        <w:ind w:left="0"/>
        <w:spacing w:before="0" w:after="0" w:line="280" w:lineRule="auto"/>
      </w:pPr>
      <w:r>
        <w:rPr>
          <w:rFonts w:ascii="Times New Roman" w:hAnsi="Times New Roman" w:eastAsia="Times New Roman"/>
          <w:sz w:val="26"/>
        </w:rPr>
        <w:t>PHỤ LỤC</w:t>
      </w:r>
      <w:r>
        <w:rPr>
          <w:rFonts w:ascii="Times New Roman" w:hAnsi="Times New Roman" w:eastAsia="Times New Roman"/>
          <w:sz w:val="26"/>
        </w:rPr>
        <w:tab/>
      </w:r>
      <w:r>
        <w:rPr>
          <w:rFonts w:ascii="Times New Roman" w:hAnsi="Times New Roman" w:eastAsia="Times New Roman"/>
          <w:sz w:val="26"/>
        </w:rPr>
        <w:t>?</w:t>
      </w:r>
    </w:p>
    <w:p>
      <w:pPr>
        <w:pStyle w:val="toc 2"/>
        <w:tabs>
          <w:tab w:val="right" w:leader="dot" w:pos="9061"/>
        </w:tabs>
        <w:ind w:left="360"/>
        <w:spacing w:before="0" w:after="0" w:line="280" w:lineRule="auto"/>
      </w:pPr>
      <w:r>
        <w:rPr>
          <w:rFonts w:ascii="Times New Roman" w:hAnsi="Times New Roman" w:eastAsia="Times New Roman"/>
          <w:sz w:val="26"/>
        </w:rPr>
        <w:t>PHỤ LỤC A. DANH MỤC API CỦA HỆ THỐNG</w:t>
      </w:r>
      <w:r>
        <w:rPr>
          <w:rFonts w:ascii="Times New Roman" w:hAnsi="Times New Roman" w:eastAsia="Times New Roman"/>
          <w:sz w:val="26"/>
        </w:rPr>
        <w:tab/>
      </w:r>
      <w:r>
        <w:rPr>
          <w:rFonts w:ascii="Times New Roman" w:hAnsi="Times New Roman" w:eastAsia="Times New Roman"/>
          <w:sz w:val="26"/>
        </w:rPr>
        <w:t>59</w:t>
      </w:r>
    </w:p>
    <w:p>
      <w:pPr>
        <w:pStyle w:val="toc 2"/>
        <w:tabs>
          <w:tab w:val="right" w:leader="dot" w:pos="9061"/>
        </w:tabs>
        <w:ind w:left="360"/>
        <w:spacing w:before="0" w:after="0" w:line="280" w:lineRule="auto"/>
      </w:pPr>
      <w:r>
        <w:rPr>
          <w:rFonts w:ascii="Times New Roman" w:hAnsi="Times New Roman" w:eastAsia="Times New Roman"/>
          <w:sz w:val="26"/>
        </w:rPr>
        <w:t>PHỤ LỤC B. TỪ ĐIỂN DỮ LIỆU CHI TIẾT</w:t>
      </w:r>
      <w:r>
        <w:rPr>
          <w:rFonts w:ascii="Times New Roman" w:hAnsi="Times New Roman" w:eastAsia="Times New Roman"/>
          <w:sz w:val="26"/>
        </w:rPr>
        <w:tab/>
      </w:r>
      <w:r>
        <w:rPr>
          <w:rFonts w:ascii="Times New Roman" w:hAnsi="Times New Roman" w:eastAsia="Times New Roman"/>
          <w:sz w:val="26"/>
        </w:rPr>
        <w:t>60</w:t>
      </w:r>
    </w:p>
    <w:p>
      <w:pPr>
        <w:pStyle w:val="toc 2"/>
        <w:tabs>
          <w:tab w:val="right" w:leader="dot" w:pos="9061"/>
        </w:tabs>
        <w:ind w:left="360"/>
        <w:spacing w:before="0" w:after="0" w:line="280" w:lineRule="auto"/>
      </w:pPr>
      <w:r>
        <w:rPr>
          <w:rFonts w:ascii="Times New Roman" w:hAnsi="Times New Roman" w:eastAsia="Times New Roman"/>
          <w:sz w:val="26"/>
        </w:rPr>
        <w:t>PHỤ LỤC C. KỊCH BẢN KIỂM THỬ CHẤP NHẬN</w:t>
      </w:r>
      <w:r>
        <w:rPr>
          <w:rFonts w:ascii="Times New Roman" w:hAnsi="Times New Roman" w:eastAsia="Times New Roman"/>
          <w:sz w:val="26"/>
        </w:rPr>
        <w:tab/>
      </w:r>
      <w:r>
        <w:rPr>
          <w:rFonts w:ascii="Times New Roman" w:hAnsi="Times New Roman" w:eastAsia="Times New Roman"/>
          <w:sz w:val="26"/>
        </w:rPr>
        <w:t>61</w:t>
      </w:r>
    </w:p>
    <w:p>
      <w:pPr>
        <w:pStyle w:val="toc 2"/>
        <w:tabs>
          <w:tab w:val="right" w:leader="dot" w:pos="9061"/>
        </w:tabs>
        <w:ind w:left="360"/>
        <w:spacing w:before="0" w:after="0" w:line="280" w:lineRule="auto"/>
      </w:pPr>
      <w:r>
        <w:rPr>
          <w:rFonts w:ascii="Times New Roman" w:hAnsi="Times New Roman" w:eastAsia="Times New Roman"/>
          <w:sz w:val="26"/>
        </w:rPr>
        <w:t>PHỤ LỤC D. HƯỚNG DẪN CÀI ĐẶT VÀ CHẠY LOCAL</w:t>
      </w:r>
      <w:r>
        <w:rPr>
          <w:rFonts w:ascii="Times New Roman" w:hAnsi="Times New Roman" w:eastAsia="Times New Roman"/>
          <w:sz w:val="26"/>
        </w:rPr>
        <w:tab/>
      </w:r>
      <w:r>
        <w:rPr>
          <w:rFonts w:ascii="Times New Roman" w:hAnsi="Times New Roman" w:eastAsia="Times New Roman"/>
          <w:sz w:val="26"/>
        </w:rPr>
        <w:t>62</w:t>
      </w:r>
    </w:p>
    <w:p>
      <w:pPr>
        <w:pStyle w:val="toc 3"/>
        <w:tabs>
          <w:tab w:val="right" w:leader="dot" w:pos="9061"/>
        </w:tabs>
        <w:ind w:left="720"/>
        <w:spacing w:before="0" w:after="0" w:line="280" w:lineRule="auto"/>
      </w:pPr>
      <w:r>
        <w:rPr>
          <w:rFonts w:ascii="Times New Roman" w:hAnsi="Times New Roman" w:eastAsia="Times New Roman"/>
          <w:sz w:val="26"/>
        </w:rPr>
        <w:t>D.1. Yêu cầu môi trường</w:t>
      </w:r>
      <w:r>
        <w:rPr>
          <w:rFonts w:ascii="Times New Roman" w:hAnsi="Times New Roman" w:eastAsia="Times New Roman"/>
          <w:sz w:val="26"/>
        </w:rPr>
        <w:tab/>
      </w:r>
      <w:r>
        <w:rPr>
          <w:rFonts w:ascii="Times New Roman" w:hAnsi="Times New Roman" w:eastAsia="Times New Roman"/>
          <w:sz w:val="26"/>
        </w:rPr>
        <w:t>62</w:t>
      </w:r>
    </w:p>
    <w:p>
      <w:pPr>
        <w:pStyle w:val="toc 3"/>
        <w:tabs>
          <w:tab w:val="right" w:leader="dot" w:pos="9061"/>
        </w:tabs>
        <w:ind w:left="720"/>
        <w:spacing w:before="0" w:after="0" w:line="280" w:lineRule="auto"/>
      </w:pPr>
      <w:r>
        <w:rPr>
          <w:rFonts w:ascii="Times New Roman" w:hAnsi="Times New Roman" w:eastAsia="Times New Roman"/>
          <w:sz w:val="26"/>
        </w:rPr>
        <w:t>D.2. Biến môi trường mẫu</w:t>
      </w:r>
      <w:r>
        <w:rPr>
          <w:rFonts w:ascii="Times New Roman" w:hAnsi="Times New Roman" w:eastAsia="Times New Roman"/>
          <w:sz w:val="26"/>
        </w:rPr>
        <w:tab/>
      </w:r>
      <w:r>
        <w:rPr>
          <w:rFonts w:ascii="Times New Roman" w:hAnsi="Times New Roman" w:eastAsia="Times New Roman"/>
          <w:sz w:val="26"/>
        </w:rPr>
        <w:t>62</w:t>
      </w:r>
    </w:p>
    <w:p>
      <w:pPr>
        <w:pStyle w:val="toc 3"/>
        <w:tabs>
          <w:tab w:val="right" w:leader="dot" w:pos="9061"/>
        </w:tabs>
        <w:ind w:left="720"/>
        <w:spacing w:before="0" w:after="0" w:line="280" w:lineRule="auto"/>
      </w:pPr>
      <w:r>
        <w:rPr>
          <w:rFonts w:ascii="Times New Roman" w:hAnsi="Times New Roman" w:eastAsia="Times New Roman"/>
          <w:sz w:val="26"/>
        </w:rPr>
        <w:t>D.3. Trình tự khởi động</w:t>
      </w:r>
      <w:r>
        <w:rPr>
          <w:rFonts w:ascii="Times New Roman" w:hAnsi="Times New Roman" w:eastAsia="Times New Roman"/>
          <w:sz w:val="26"/>
        </w:rPr>
        <w:tab/>
      </w:r>
      <w:r>
        <w:rPr>
          <w:rFonts w:ascii="Times New Roman" w:hAnsi="Times New Roman" w:eastAsia="Times New Roman"/>
          <w:sz w:val="26"/>
        </w:rPr>
        <w:t>62</w:t>
      </w:r>
    </w:p>
    <w:p w14:paraId="278D94E6" w14:textId="77777777" w:rsidR="008E5268" w:rsidRDefault="00000000" w:rsidP="00C364C9">
      <w:pPr>
        <w:pStyle w:val="Title"/>
      </w:pPr>
      <w:r>
        <w:rPr>
          <w:rFonts w:eastAsia="Times New Roman"/>
        </w:rPr>
        <w:lastRenderedPageBreak/>
        <w:t>DANH MỤC TỪ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4324B3" w14:paraId="6B54EB79" w14:textId="77777777" w:rsidTr="004324B3">
        <w:trPr>
          <w:cantSplit/>
          <w:tblHeader/>
          <w:jc w:val="center"/>
        </w:trPr>
        <w:tc>
          <w:tcPr>
            <w:tcW w:w="4320" w:type="dxa"/>
            <w:vAlign w:val="center"/>
          </w:tcPr>
          <w:p w14:paraId="7D9602BC" w14:textId="77777777" w:rsidR="008E5268" w:rsidRPr="004324B3" w:rsidRDefault="00000000" w:rsidP="004324B3">
            <w:pPr>
              <w:keepLines/>
              <w:spacing w:after="60" w:line="240" w:lineRule="auto"/>
              <w:jc w:val="center"/>
              <w:rPr>
                <w:b/>
                <w:bCs/>
                <w:sz w:val="24"/>
                <w:szCs w:val="24"/>
              </w:rPr>
            </w:pPr>
            <w:r w:rsidRPr="004324B3">
              <w:rPr>
                <w:b/>
                <w:bCs/>
                <w:color w:val="000000"/>
                <w:sz w:val="24"/>
                <w:szCs w:val="24"/>
              </w:rPr>
              <w:t>Từ viết tắt</w:t>
            </w:r>
          </w:p>
        </w:tc>
        <w:tc>
          <w:tcPr>
            <w:tcW w:w="4320" w:type="dxa"/>
            <w:vAlign w:val="center"/>
          </w:tcPr>
          <w:p w14:paraId="7EF3D590" w14:textId="77777777" w:rsidR="008E5268" w:rsidRPr="004324B3" w:rsidRDefault="00000000" w:rsidP="004324B3">
            <w:pPr>
              <w:keepLines/>
              <w:spacing w:after="60" w:line="240" w:lineRule="auto"/>
              <w:jc w:val="center"/>
              <w:rPr>
                <w:b/>
                <w:bCs/>
                <w:sz w:val="24"/>
                <w:szCs w:val="24"/>
              </w:rPr>
            </w:pPr>
            <w:r w:rsidRPr="004324B3">
              <w:rPr>
                <w:b/>
                <w:bCs/>
                <w:color w:val="000000"/>
                <w:sz w:val="24"/>
                <w:szCs w:val="24"/>
              </w:rPr>
              <w:t>Diễn giải</w:t>
            </w:r>
          </w:p>
        </w:tc>
      </w:tr>
      <w:tr w:rsidR="008E5268" w:rsidRPr="004324B3" w14:paraId="0EC875C6" w14:textId="77777777" w:rsidTr="004324B3">
        <w:trPr>
          <w:cantSplit/>
          <w:tblHeader/>
          <w:jc w:val="center"/>
        </w:trPr>
        <w:tc>
          <w:tcPr>
            <w:tcW w:w="4320" w:type="dxa"/>
            <w:vAlign w:val="center"/>
          </w:tcPr>
          <w:p w14:paraId="33DA6C08" w14:textId="77777777" w:rsidR="008E5268" w:rsidRPr="004324B3" w:rsidRDefault="00000000" w:rsidP="004324B3">
            <w:pPr>
              <w:keepLines/>
              <w:spacing w:after="60" w:line="240" w:lineRule="auto"/>
              <w:jc w:val="left"/>
              <w:rPr>
                <w:sz w:val="24"/>
                <w:szCs w:val="24"/>
              </w:rPr>
            </w:pPr>
            <w:r w:rsidRPr="004324B3">
              <w:rPr>
                <w:color w:val="000000"/>
                <w:sz w:val="24"/>
                <w:szCs w:val="24"/>
              </w:rPr>
              <w:t>AI</w:t>
            </w:r>
          </w:p>
        </w:tc>
        <w:tc>
          <w:tcPr>
            <w:tcW w:w="4320" w:type="dxa"/>
            <w:vAlign w:val="center"/>
          </w:tcPr>
          <w:p w14:paraId="5D6F381C" w14:textId="77777777" w:rsidR="008E5268" w:rsidRPr="004324B3" w:rsidRDefault="00000000" w:rsidP="004324B3">
            <w:pPr>
              <w:keepLines/>
              <w:spacing w:after="60" w:line="240" w:lineRule="auto"/>
              <w:jc w:val="left"/>
              <w:rPr>
                <w:sz w:val="24"/>
                <w:szCs w:val="24"/>
              </w:rPr>
            </w:pPr>
            <w:r w:rsidRPr="004324B3">
              <w:rPr>
                <w:color w:val="000000"/>
                <w:sz w:val="24"/>
                <w:szCs w:val="24"/>
              </w:rPr>
              <w:t>Artificial Intelligence – Trí tuệ nhân tạo</w:t>
            </w:r>
          </w:p>
        </w:tc>
      </w:tr>
      <w:tr w:rsidR="008E5268" w:rsidRPr="004324B3" w14:paraId="4E58C7B7" w14:textId="77777777" w:rsidTr="004324B3">
        <w:trPr>
          <w:cantSplit/>
          <w:tblHeader/>
          <w:jc w:val="center"/>
        </w:trPr>
        <w:tc>
          <w:tcPr>
            <w:tcW w:w="4320" w:type="dxa"/>
            <w:vAlign w:val="center"/>
          </w:tcPr>
          <w:p w14:paraId="3B5ADA1D" w14:textId="77777777" w:rsidR="008E5268" w:rsidRPr="004324B3" w:rsidRDefault="00000000" w:rsidP="004324B3">
            <w:pPr>
              <w:keepLines/>
              <w:spacing w:after="60" w:line="240" w:lineRule="auto"/>
              <w:jc w:val="left"/>
              <w:rPr>
                <w:sz w:val="24"/>
                <w:szCs w:val="24"/>
              </w:rPr>
            </w:pPr>
            <w:r w:rsidRPr="004324B3">
              <w:rPr>
                <w:color w:val="000000"/>
                <w:sz w:val="24"/>
                <w:szCs w:val="24"/>
              </w:rPr>
              <w:t>API</w:t>
            </w:r>
          </w:p>
        </w:tc>
        <w:tc>
          <w:tcPr>
            <w:tcW w:w="4320" w:type="dxa"/>
            <w:vAlign w:val="center"/>
          </w:tcPr>
          <w:p w14:paraId="276E5251" w14:textId="77777777" w:rsidR="008E5268" w:rsidRPr="004324B3" w:rsidRDefault="00000000" w:rsidP="004324B3">
            <w:pPr>
              <w:keepLines/>
              <w:spacing w:after="60" w:line="240" w:lineRule="auto"/>
              <w:jc w:val="left"/>
              <w:rPr>
                <w:sz w:val="24"/>
                <w:szCs w:val="24"/>
              </w:rPr>
            </w:pPr>
            <w:r w:rsidRPr="004324B3">
              <w:rPr>
                <w:color w:val="000000"/>
                <w:sz w:val="24"/>
                <w:szCs w:val="24"/>
              </w:rPr>
              <w:t>Application Programming Interface – Giao diện lập trình ứng dụng</w:t>
            </w:r>
          </w:p>
        </w:tc>
      </w:tr>
      <w:tr w:rsidR="008E5268" w:rsidRPr="004324B3" w14:paraId="3A6C2125" w14:textId="77777777" w:rsidTr="004324B3">
        <w:trPr>
          <w:cantSplit/>
          <w:tblHeader/>
          <w:jc w:val="center"/>
        </w:trPr>
        <w:tc>
          <w:tcPr>
            <w:tcW w:w="4320" w:type="dxa"/>
            <w:vAlign w:val="center"/>
          </w:tcPr>
          <w:p w14:paraId="3EF28C99" w14:textId="77777777" w:rsidR="008E5268" w:rsidRPr="004324B3" w:rsidRDefault="00000000" w:rsidP="004324B3">
            <w:pPr>
              <w:keepLines/>
              <w:spacing w:after="60" w:line="240" w:lineRule="auto"/>
              <w:jc w:val="left"/>
              <w:rPr>
                <w:sz w:val="24"/>
                <w:szCs w:val="24"/>
              </w:rPr>
            </w:pPr>
            <w:r w:rsidRPr="004324B3">
              <w:rPr>
                <w:color w:val="000000"/>
                <w:sz w:val="24"/>
                <w:szCs w:val="24"/>
              </w:rPr>
              <w:t>CSDL</w:t>
            </w:r>
          </w:p>
        </w:tc>
        <w:tc>
          <w:tcPr>
            <w:tcW w:w="4320" w:type="dxa"/>
            <w:vAlign w:val="center"/>
          </w:tcPr>
          <w:p w14:paraId="7A08B09B" w14:textId="77777777" w:rsidR="008E5268" w:rsidRPr="004324B3" w:rsidRDefault="00000000" w:rsidP="004324B3">
            <w:pPr>
              <w:keepLines/>
              <w:spacing w:after="60" w:line="240" w:lineRule="auto"/>
              <w:jc w:val="left"/>
              <w:rPr>
                <w:sz w:val="24"/>
                <w:szCs w:val="24"/>
              </w:rPr>
            </w:pPr>
            <w:r w:rsidRPr="004324B3">
              <w:rPr>
                <w:color w:val="000000"/>
                <w:sz w:val="24"/>
                <w:szCs w:val="24"/>
              </w:rPr>
              <w:t>Cơ sở dữ liệu</w:t>
            </w:r>
          </w:p>
        </w:tc>
      </w:tr>
      <w:tr w:rsidR="008E5268" w:rsidRPr="004324B3" w14:paraId="69C31298" w14:textId="77777777" w:rsidTr="004324B3">
        <w:trPr>
          <w:cantSplit/>
          <w:tblHeader/>
          <w:jc w:val="center"/>
        </w:trPr>
        <w:tc>
          <w:tcPr>
            <w:tcW w:w="4320" w:type="dxa"/>
            <w:vAlign w:val="center"/>
          </w:tcPr>
          <w:p w14:paraId="61406593" w14:textId="77777777" w:rsidR="008E5268" w:rsidRPr="004324B3" w:rsidRDefault="00000000" w:rsidP="004324B3">
            <w:pPr>
              <w:keepLines/>
              <w:spacing w:after="60" w:line="240" w:lineRule="auto"/>
              <w:jc w:val="left"/>
              <w:rPr>
                <w:sz w:val="24"/>
                <w:szCs w:val="24"/>
              </w:rPr>
            </w:pPr>
            <w:r w:rsidRPr="004324B3">
              <w:rPr>
                <w:color w:val="000000"/>
                <w:sz w:val="24"/>
                <w:szCs w:val="24"/>
              </w:rPr>
              <w:t>ERD</w:t>
            </w:r>
          </w:p>
        </w:tc>
        <w:tc>
          <w:tcPr>
            <w:tcW w:w="4320" w:type="dxa"/>
            <w:vAlign w:val="center"/>
          </w:tcPr>
          <w:p w14:paraId="7E85B022" w14:textId="77777777" w:rsidR="008E5268" w:rsidRPr="004324B3" w:rsidRDefault="00000000" w:rsidP="004324B3">
            <w:pPr>
              <w:keepLines/>
              <w:spacing w:after="60" w:line="240" w:lineRule="auto"/>
              <w:jc w:val="left"/>
              <w:rPr>
                <w:sz w:val="24"/>
                <w:szCs w:val="24"/>
              </w:rPr>
            </w:pPr>
            <w:r w:rsidRPr="004324B3">
              <w:rPr>
                <w:color w:val="000000"/>
                <w:sz w:val="24"/>
                <w:szCs w:val="24"/>
              </w:rPr>
              <w:t>Entity Relationship Diagram – Sơ đồ thực thể liên kết</w:t>
            </w:r>
          </w:p>
        </w:tc>
      </w:tr>
      <w:tr w:rsidR="008E5268" w:rsidRPr="004324B3" w14:paraId="22EDBB70" w14:textId="77777777" w:rsidTr="004324B3">
        <w:trPr>
          <w:cantSplit/>
          <w:tblHeader/>
          <w:jc w:val="center"/>
        </w:trPr>
        <w:tc>
          <w:tcPr>
            <w:tcW w:w="4320" w:type="dxa"/>
            <w:vAlign w:val="center"/>
          </w:tcPr>
          <w:p w14:paraId="7BAD3000" w14:textId="77777777" w:rsidR="008E5268" w:rsidRPr="004324B3" w:rsidRDefault="00000000" w:rsidP="004324B3">
            <w:pPr>
              <w:keepLines/>
              <w:spacing w:after="60" w:line="240" w:lineRule="auto"/>
              <w:jc w:val="left"/>
              <w:rPr>
                <w:sz w:val="24"/>
                <w:szCs w:val="24"/>
              </w:rPr>
            </w:pPr>
            <w:r w:rsidRPr="004324B3">
              <w:rPr>
                <w:color w:val="000000"/>
                <w:sz w:val="24"/>
                <w:szCs w:val="24"/>
              </w:rPr>
              <w:t>HTTP</w:t>
            </w:r>
          </w:p>
        </w:tc>
        <w:tc>
          <w:tcPr>
            <w:tcW w:w="4320" w:type="dxa"/>
            <w:vAlign w:val="center"/>
          </w:tcPr>
          <w:p w14:paraId="3E176796" w14:textId="77777777" w:rsidR="008E5268" w:rsidRPr="004324B3" w:rsidRDefault="00000000" w:rsidP="004324B3">
            <w:pPr>
              <w:keepLines/>
              <w:spacing w:after="60" w:line="240" w:lineRule="auto"/>
              <w:jc w:val="left"/>
              <w:rPr>
                <w:sz w:val="24"/>
                <w:szCs w:val="24"/>
              </w:rPr>
            </w:pPr>
            <w:r w:rsidRPr="004324B3">
              <w:rPr>
                <w:color w:val="000000"/>
                <w:sz w:val="24"/>
                <w:szCs w:val="24"/>
              </w:rPr>
              <w:t>Hypertext Transfer Protocol</w:t>
            </w:r>
          </w:p>
        </w:tc>
      </w:tr>
      <w:tr w:rsidR="008E5268" w:rsidRPr="004324B3" w14:paraId="45DB15B7" w14:textId="77777777" w:rsidTr="004324B3">
        <w:trPr>
          <w:cantSplit/>
          <w:tblHeader/>
          <w:jc w:val="center"/>
        </w:trPr>
        <w:tc>
          <w:tcPr>
            <w:tcW w:w="4320" w:type="dxa"/>
            <w:vAlign w:val="center"/>
          </w:tcPr>
          <w:p w14:paraId="153C7847" w14:textId="77777777" w:rsidR="008E5268" w:rsidRPr="004324B3" w:rsidRDefault="00000000" w:rsidP="004324B3">
            <w:pPr>
              <w:keepLines/>
              <w:spacing w:after="60" w:line="240" w:lineRule="auto"/>
              <w:jc w:val="left"/>
              <w:rPr>
                <w:sz w:val="24"/>
                <w:szCs w:val="24"/>
              </w:rPr>
            </w:pPr>
            <w:r w:rsidRPr="004324B3">
              <w:rPr>
                <w:color w:val="000000"/>
                <w:sz w:val="24"/>
                <w:szCs w:val="24"/>
              </w:rPr>
              <w:t>JPA</w:t>
            </w:r>
          </w:p>
        </w:tc>
        <w:tc>
          <w:tcPr>
            <w:tcW w:w="4320" w:type="dxa"/>
            <w:vAlign w:val="center"/>
          </w:tcPr>
          <w:p w14:paraId="4BDF054C" w14:textId="77777777" w:rsidR="008E5268" w:rsidRPr="004324B3" w:rsidRDefault="00000000" w:rsidP="004324B3">
            <w:pPr>
              <w:keepLines/>
              <w:spacing w:after="60" w:line="240" w:lineRule="auto"/>
              <w:jc w:val="left"/>
              <w:rPr>
                <w:sz w:val="24"/>
                <w:szCs w:val="24"/>
              </w:rPr>
            </w:pPr>
            <w:r w:rsidRPr="004324B3">
              <w:rPr>
                <w:color w:val="000000"/>
                <w:sz w:val="24"/>
                <w:szCs w:val="24"/>
              </w:rPr>
              <w:t>Jakarta Persistence API</w:t>
            </w:r>
          </w:p>
        </w:tc>
      </w:tr>
      <w:tr w:rsidR="008E5268" w:rsidRPr="004324B3" w14:paraId="6371BF84" w14:textId="77777777" w:rsidTr="004324B3">
        <w:trPr>
          <w:cantSplit/>
          <w:tblHeader/>
          <w:jc w:val="center"/>
        </w:trPr>
        <w:tc>
          <w:tcPr>
            <w:tcW w:w="4320" w:type="dxa"/>
            <w:vAlign w:val="center"/>
          </w:tcPr>
          <w:p w14:paraId="00DCF6E9" w14:textId="77777777" w:rsidR="008E5268" w:rsidRPr="004324B3" w:rsidRDefault="00000000" w:rsidP="004324B3">
            <w:pPr>
              <w:keepLines/>
              <w:spacing w:after="60" w:line="240" w:lineRule="auto"/>
              <w:jc w:val="left"/>
              <w:rPr>
                <w:sz w:val="24"/>
                <w:szCs w:val="24"/>
              </w:rPr>
            </w:pPr>
            <w:r w:rsidRPr="004324B3">
              <w:rPr>
                <w:color w:val="000000"/>
                <w:sz w:val="24"/>
                <w:szCs w:val="24"/>
              </w:rPr>
              <w:t>JSON</w:t>
            </w:r>
          </w:p>
        </w:tc>
        <w:tc>
          <w:tcPr>
            <w:tcW w:w="4320" w:type="dxa"/>
            <w:vAlign w:val="center"/>
          </w:tcPr>
          <w:p w14:paraId="37F8EB90" w14:textId="77777777" w:rsidR="008E5268" w:rsidRPr="004324B3" w:rsidRDefault="00000000" w:rsidP="004324B3">
            <w:pPr>
              <w:keepLines/>
              <w:spacing w:after="60" w:line="240" w:lineRule="auto"/>
              <w:jc w:val="left"/>
              <w:rPr>
                <w:sz w:val="24"/>
                <w:szCs w:val="24"/>
              </w:rPr>
            </w:pPr>
            <w:r w:rsidRPr="004324B3">
              <w:rPr>
                <w:color w:val="000000"/>
                <w:sz w:val="24"/>
                <w:szCs w:val="24"/>
              </w:rPr>
              <w:t>JavaScript Object Notation</w:t>
            </w:r>
          </w:p>
        </w:tc>
      </w:tr>
      <w:tr w:rsidR="008E5268" w:rsidRPr="004324B3" w14:paraId="2AA5F9BB" w14:textId="77777777" w:rsidTr="004324B3">
        <w:trPr>
          <w:cantSplit/>
          <w:tblHeader/>
          <w:jc w:val="center"/>
        </w:trPr>
        <w:tc>
          <w:tcPr>
            <w:tcW w:w="4320" w:type="dxa"/>
            <w:vAlign w:val="center"/>
          </w:tcPr>
          <w:p w14:paraId="1DCD05D8" w14:textId="77777777" w:rsidR="008E5268" w:rsidRPr="004324B3" w:rsidRDefault="00000000" w:rsidP="004324B3">
            <w:pPr>
              <w:keepLines/>
              <w:spacing w:after="60" w:line="240" w:lineRule="auto"/>
              <w:jc w:val="left"/>
              <w:rPr>
                <w:sz w:val="24"/>
                <w:szCs w:val="24"/>
              </w:rPr>
            </w:pPr>
            <w:r w:rsidRPr="004324B3">
              <w:rPr>
                <w:color w:val="000000"/>
                <w:sz w:val="24"/>
                <w:szCs w:val="24"/>
              </w:rPr>
              <w:t>JWT</w:t>
            </w:r>
          </w:p>
        </w:tc>
        <w:tc>
          <w:tcPr>
            <w:tcW w:w="4320" w:type="dxa"/>
            <w:vAlign w:val="center"/>
          </w:tcPr>
          <w:p w14:paraId="5D65EF9B" w14:textId="77777777" w:rsidR="008E5268" w:rsidRPr="004324B3" w:rsidRDefault="00000000" w:rsidP="004324B3">
            <w:pPr>
              <w:keepLines/>
              <w:spacing w:after="60" w:line="240" w:lineRule="auto"/>
              <w:jc w:val="left"/>
              <w:rPr>
                <w:sz w:val="24"/>
                <w:szCs w:val="24"/>
              </w:rPr>
            </w:pPr>
            <w:r w:rsidRPr="004324B3">
              <w:rPr>
                <w:color w:val="000000"/>
                <w:sz w:val="24"/>
                <w:szCs w:val="24"/>
              </w:rPr>
              <w:t>JSON Web Token</w:t>
            </w:r>
          </w:p>
        </w:tc>
      </w:tr>
      <w:tr w:rsidR="008E5268" w:rsidRPr="004324B3" w14:paraId="464021A1" w14:textId="77777777" w:rsidTr="004324B3">
        <w:trPr>
          <w:cantSplit/>
          <w:tblHeader/>
          <w:jc w:val="center"/>
        </w:trPr>
        <w:tc>
          <w:tcPr>
            <w:tcW w:w="4320" w:type="dxa"/>
            <w:vAlign w:val="center"/>
          </w:tcPr>
          <w:p w14:paraId="3C6A4E67" w14:textId="77777777" w:rsidR="008E5268" w:rsidRPr="004324B3" w:rsidRDefault="00000000" w:rsidP="004324B3">
            <w:pPr>
              <w:keepLines/>
              <w:spacing w:after="60" w:line="240" w:lineRule="auto"/>
              <w:jc w:val="left"/>
              <w:rPr>
                <w:sz w:val="24"/>
                <w:szCs w:val="24"/>
              </w:rPr>
            </w:pPr>
            <w:r w:rsidRPr="004324B3">
              <w:rPr>
                <w:color w:val="000000"/>
                <w:sz w:val="24"/>
                <w:szCs w:val="24"/>
              </w:rPr>
              <w:t>RBAC</w:t>
            </w:r>
          </w:p>
        </w:tc>
        <w:tc>
          <w:tcPr>
            <w:tcW w:w="4320" w:type="dxa"/>
            <w:vAlign w:val="center"/>
          </w:tcPr>
          <w:p w14:paraId="554EAC98" w14:textId="77777777" w:rsidR="008E5268" w:rsidRPr="004324B3" w:rsidRDefault="00000000" w:rsidP="004324B3">
            <w:pPr>
              <w:keepLines/>
              <w:spacing w:after="60" w:line="240" w:lineRule="auto"/>
              <w:jc w:val="left"/>
              <w:rPr>
                <w:sz w:val="24"/>
                <w:szCs w:val="24"/>
              </w:rPr>
            </w:pPr>
            <w:r w:rsidRPr="004324B3">
              <w:rPr>
                <w:color w:val="000000"/>
                <w:sz w:val="24"/>
                <w:szCs w:val="24"/>
              </w:rPr>
              <w:t>Role-Based Access Control – Kiểm soát truy cập theo vai trò</w:t>
            </w:r>
          </w:p>
        </w:tc>
      </w:tr>
      <w:tr w:rsidR="008E5268" w:rsidRPr="004324B3" w14:paraId="3CADA143" w14:textId="77777777" w:rsidTr="004324B3">
        <w:trPr>
          <w:cantSplit/>
          <w:tblHeader/>
          <w:jc w:val="center"/>
        </w:trPr>
        <w:tc>
          <w:tcPr>
            <w:tcW w:w="4320" w:type="dxa"/>
            <w:vAlign w:val="center"/>
          </w:tcPr>
          <w:p w14:paraId="2556F23C" w14:textId="77777777" w:rsidR="008E5268" w:rsidRPr="004324B3" w:rsidRDefault="00000000" w:rsidP="004324B3">
            <w:pPr>
              <w:keepLines/>
              <w:spacing w:after="60" w:line="240" w:lineRule="auto"/>
              <w:jc w:val="left"/>
              <w:rPr>
                <w:sz w:val="24"/>
                <w:szCs w:val="24"/>
              </w:rPr>
            </w:pPr>
            <w:r w:rsidRPr="004324B3">
              <w:rPr>
                <w:color w:val="000000"/>
                <w:sz w:val="24"/>
                <w:szCs w:val="24"/>
              </w:rPr>
              <w:t>REST</w:t>
            </w:r>
          </w:p>
        </w:tc>
        <w:tc>
          <w:tcPr>
            <w:tcW w:w="4320" w:type="dxa"/>
            <w:vAlign w:val="center"/>
          </w:tcPr>
          <w:p w14:paraId="1397ABFC" w14:textId="77777777" w:rsidR="008E5268" w:rsidRPr="004324B3" w:rsidRDefault="00000000" w:rsidP="004324B3">
            <w:pPr>
              <w:keepLines/>
              <w:spacing w:after="60" w:line="240" w:lineRule="auto"/>
              <w:jc w:val="left"/>
              <w:rPr>
                <w:sz w:val="24"/>
                <w:szCs w:val="24"/>
              </w:rPr>
            </w:pPr>
            <w:r w:rsidRPr="004324B3">
              <w:rPr>
                <w:color w:val="000000"/>
                <w:sz w:val="24"/>
                <w:szCs w:val="24"/>
              </w:rPr>
              <w:t>Representational State Transfer</w:t>
            </w:r>
          </w:p>
        </w:tc>
      </w:tr>
      <w:tr w:rsidR="008E5268" w:rsidRPr="004324B3" w14:paraId="006ED836" w14:textId="77777777" w:rsidTr="004324B3">
        <w:trPr>
          <w:cantSplit/>
          <w:tblHeader/>
          <w:jc w:val="center"/>
        </w:trPr>
        <w:tc>
          <w:tcPr>
            <w:tcW w:w="4320" w:type="dxa"/>
            <w:vAlign w:val="center"/>
          </w:tcPr>
          <w:p w14:paraId="6C106273" w14:textId="77777777" w:rsidR="008E5268" w:rsidRPr="004324B3" w:rsidRDefault="00000000" w:rsidP="004324B3">
            <w:pPr>
              <w:keepLines/>
              <w:spacing w:after="60" w:line="240" w:lineRule="auto"/>
              <w:jc w:val="left"/>
              <w:rPr>
                <w:sz w:val="24"/>
                <w:szCs w:val="24"/>
              </w:rPr>
            </w:pPr>
            <w:r w:rsidRPr="004324B3">
              <w:rPr>
                <w:color w:val="000000"/>
                <w:sz w:val="24"/>
                <w:szCs w:val="24"/>
              </w:rPr>
              <w:t>SSE</w:t>
            </w:r>
          </w:p>
        </w:tc>
        <w:tc>
          <w:tcPr>
            <w:tcW w:w="4320" w:type="dxa"/>
            <w:vAlign w:val="center"/>
          </w:tcPr>
          <w:p w14:paraId="4B9DD12F" w14:textId="77777777" w:rsidR="008E5268" w:rsidRPr="004324B3" w:rsidRDefault="00000000" w:rsidP="004324B3">
            <w:pPr>
              <w:keepLines/>
              <w:spacing w:after="60" w:line="240" w:lineRule="auto"/>
              <w:jc w:val="left"/>
              <w:rPr>
                <w:sz w:val="24"/>
                <w:szCs w:val="24"/>
              </w:rPr>
            </w:pPr>
            <w:r w:rsidRPr="004324B3">
              <w:rPr>
                <w:color w:val="000000"/>
                <w:sz w:val="24"/>
                <w:szCs w:val="24"/>
              </w:rPr>
              <w:t>Server-Sent Events</w:t>
            </w:r>
          </w:p>
        </w:tc>
      </w:tr>
      <w:tr w:rsidR="008E5268" w:rsidRPr="004324B3" w14:paraId="7D3E81AA" w14:textId="77777777" w:rsidTr="004324B3">
        <w:trPr>
          <w:cantSplit/>
          <w:tblHeader/>
          <w:jc w:val="center"/>
        </w:trPr>
        <w:tc>
          <w:tcPr>
            <w:tcW w:w="4320" w:type="dxa"/>
            <w:vAlign w:val="center"/>
          </w:tcPr>
          <w:p w14:paraId="376944D1" w14:textId="77777777" w:rsidR="008E5268" w:rsidRPr="004324B3" w:rsidRDefault="00000000" w:rsidP="004324B3">
            <w:pPr>
              <w:keepLines/>
              <w:spacing w:after="60" w:line="240" w:lineRule="auto"/>
              <w:jc w:val="left"/>
              <w:rPr>
                <w:sz w:val="24"/>
                <w:szCs w:val="24"/>
              </w:rPr>
            </w:pPr>
            <w:r w:rsidRPr="004324B3">
              <w:rPr>
                <w:color w:val="000000"/>
                <w:sz w:val="24"/>
                <w:szCs w:val="24"/>
              </w:rPr>
              <w:t>UML</w:t>
            </w:r>
          </w:p>
        </w:tc>
        <w:tc>
          <w:tcPr>
            <w:tcW w:w="4320" w:type="dxa"/>
            <w:vAlign w:val="center"/>
          </w:tcPr>
          <w:p w14:paraId="5C81DE6A" w14:textId="77777777" w:rsidR="008E5268" w:rsidRPr="004324B3" w:rsidRDefault="00000000" w:rsidP="004324B3">
            <w:pPr>
              <w:keepLines/>
              <w:spacing w:after="60" w:line="240" w:lineRule="auto"/>
              <w:jc w:val="left"/>
              <w:rPr>
                <w:sz w:val="24"/>
                <w:szCs w:val="24"/>
              </w:rPr>
            </w:pPr>
            <w:r w:rsidRPr="004324B3">
              <w:rPr>
                <w:color w:val="000000"/>
                <w:sz w:val="24"/>
                <w:szCs w:val="24"/>
              </w:rPr>
              <w:t>Unified Modeling Language</w:t>
            </w:r>
          </w:p>
        </w:tc>
      </w:tr>
    </w:tbl>
    <w:p w14:paraId="62014BF2" w14:textId="77777777" w:rsidR="008E5268" w:rsidRDefault="008E5268"/>
    <w:p w14:paraId="66CB600C" w14:textId="77777777" w:rsidR="008E5268" w:rsidRDefault="008E5268"/>
    <w:p w14:paraId="2330A419" w14:textId="77777777" w:rsidR="008E5268" w:rsidRDefault="008E5268"/>
    <w:p w14:paraId="1C14109A" w14:textId="77777777" w:rsidR="008E5268" w:rsidRDefault="00000000" w:rsidP="00C364C9">
      <w:pPr>
        <w:pStyle w:val="Title"/>
        <w:spacing w:after="240"/>
        <w:jc w:val="center"/>
      </w:pPr>
      <w:r>
        <w:rPr>
          <w:rFonts w:eastAsia="Times New Roman"/>
        </w:rPr>
        <w:lastRenderedPageBreak/>
        <w:t>DANH MỤC HÌNH VẼ</w:t>
      </w:r>
    </w:p>
    <w:p>
      <w:pPr>
        <w:pStyle w:val="TableofFigures"/>
        <w:tabs>
          <w:tab w:val="right" w:leader="dot" w:pos="9061"/>
        </w:tabs>
        <w:ind w:left="0"/>
        <w:spacing w:before="0" w:after="0" w:line="280" w:lineRule="auto"/>
      </w:pPr>
      <w:r>
        <w:rPr>
          <w:rFonts w:ascii="Times New Roman" w:hAnsi="Times New Roman" w:eastAsia="Times New Roman"/>
          <w:sz w:val="26"/>
        </w:rPr>
        <w:t>Hình 3.1: Sơ đồ use case tổng quát của LearnUp</w:t>
      </w:r>
      <w:r>
        <w:rPr>
          <w:rFonts w:ascii="Times New Roman" w:hAnsi="Times New Roman" w:eastAsia="Times New Roman"/>
          <w:sz w:val="26"/>
        </w:rPr>
        <w:tab/>
      </w:r>
      <w:r>
        <w:rPr>
          <w:rFonts w:ascii="Times New Roman" w:hAnsi="Times New Roman" w:eastAsia="Times New Roman"/>
          <w:sz w:val="26"/>
        </w:rPr>
        <w:t>11</w:t>
      </w:r>
    </w:p>
    <w:p>
      <w:pPr>
        <w:pStyle w:val="TableofFigures"/>
        <w:tabs>
          <w:tab w:val="right" w:leader="dot" w:pos="9061"/>
        </w:tabs>
        <w:ind w:left="0"/>
        <w:spacing w:before="0" w:after="0" w:line="280" w:lineRule="auto"/>
      </w:pPr>
      <w:r>
        <w:rPr>
          <w:rFonts w:ascii="Times New Roman" w:hAnsi="Times New Roman" w:eastAsia="Times New Roman"/>
          <w:sz w:val="26"/>
        </w:rPr>
        <w:t>Hình 3.2: Kiến trúc client–server của LearnUp</w:t>
      </w:r>
      <w:r>
        <w:rPr>
          <w:rFonts w:ascii="Times New Roman" w:hAnsi="Times New Roman" w:eastAsia="Times New Roman"/>
          <w:sz w:val="26"/>
        </w:rPr>
        <w:tab/>
      </w:r>
      <w:r>
        <w:rPr>
          <w:rFonts w:ascii="Times New Roman" w:hAnsi="Times New Roman" w:eastAsia="Times New Roman"/>
          <w:sz w:val="26"/>
        </w:rPr>
        <w:t>15</w:t>
      </w:r>
    </w:p>
    <w:p>
      <w:pPr>
        <w:pStyle w:val="TableofFigures"/>
        <w:tabs>
          <w:tab w:val="right" w:leader="dot" w:pos="9061"/>
        </w:tabs>
        <w:ind w:left="0"/>
        <w:spacing w:before="0" w:after="0" w:line="280" w:lineRule="auto"/>
      </w:pPr>
      <w:r>
        <w:rPr>
          <w:rFonts w:ascii="Times New Roman" w:hAnsi="Times New Roman" w:eastAsia="Times New Roman"/>
          <w:sz w:val="26"/>
        </w:rPr>
        <w:t>Hình 3.3: Sơ đồ lớp miền nghiệp vụ</w:t>
      </w:r>
      <w:r>
        <w:rPr>
          <w:rFonts w:ascii="Times New Roman" w:hAnsi="Times New Roman" w:eastAsia="Times New Roman"/>
          <w:sz w:val="26"/>
        </w:rPr>
        <w:tab/>
      </w:r>
      <w:r>
        <w:rPr>
          <w:rFonts w:ascii="Times New Roman" w:hAnsi="Times New Roman" w:eastAsia="Times New Roman"/>
          <w:sz w:val="26"/>
        </w:rPr>
        <w:t>16</w:t>
      </w:r>
    </w:p>
    <w:p>
      <w:pPr>
        <w:pStyle w:val="TableofFigures"/>
        <w:tabs>
          <w:tab w:val="right" w:leader="dot" w:pos="9061"/>
        </w:tabs>
        <w:ind w:left="0"/>
        <w:spacing w:before="0" w:after="0" w:line="280" w:lineRule="auto"/>
      </w:pPr>
      <w:r>
        <w:rPr>
          <w:rFonts w:ascii="Times New Roman" w:hAnsi="Times New Roman" w:eastAsia="Times New Roman"/>
          <w:sz w:val="26"/>
        </w:rPr>
        <w:t>Hình 3.4: Sơ đồ tuần tự đăng nhập</w:t>
      </w:r>
      <w:r>
        <w:rPr>
          <w:rFonts w:ascii="Times New Roman" w:hAnsi="Times New Roman" w:eastAsia="Times New Roman"/>
          <w:sz w:val="26"/>
        </w:rPr>
        <w:tab/>
      </w:r>
      <w:r>
        <w:rPr>
          <w:rFonts w:ascii="Times New Roman" w:hAnsi="Times New Roman" w:eastAsia="Times New Roman"/>
          <w:sz w:val="26"/>
        </w:rPr>
        <w:t>17</w:t>
      </w:r>
    </w:p>
    <w:p>
      <w:pPr>
        <w:pStyle w:val="TableofFigures"/>
        <w:tabs>
          <w:tab w:val="right" w:leader="dot" w:pos="9061"/>
        </w:tabs>
        <w:ind w:left="0"/>
        <w:spacing w:before="0" w:after="0" w:line="280" w:lineRule="auto"/>
      </w:pPr>
      <w:r>
        <w:rPr>
          <w:rFonts w:ascii="Times New Roman" w:hAnsi="Times New Roman" w:eastAsia="Times New Roman"/>
          <w:sz w:val="26"/>
        </w:rPr>
        <w:t>Hình 3.5: Sơ đồ tuần tự thanh toán mô phỏng và ghi danh</w:t>
      </w:r>
      <w:r>
        <w:rPr>
          <w:rFonts w:ascii="Times New Roman" w:hAnsi="Times New Roman" w:eastAsia="Times New Roman"/>
          <w:sz w:val="26"/>
        </w:rPr>
        <w:tab/>
      </w:r>
      <w:r>
        <w:rPr>
          <w:rFonts w:ascii="Times New Roman" w:hAnsi="Times New Roman" w:eastAsia="Times New Roman"/>
          <w:sz w:val="26"/>
        </w:rPr>
        <w:t>18</w:t>
      </w:r>
    </w:p>
    <w:p>
      <w:pPr>
        <w:pStyle w:val="TableofFigures"/>
        <w:tabs>
          <w:tab w:val="right" w:leader="dot" w:pos="9061"/>
        </w:tabs>
        <w:ind w:left="0"/>
        <w:spacing w:before="0" w:after="0" w:line="280" w:lineRule="auto"/>
      </w:pPr>
      <w:r>
        <w:rPr>
          <w:rFonts w:ascii="Times New Roman" w:hAnsi="Times New Roman" w:eastAsia="Times New Roman"/>
          <w:sz w:val="26"/>
        </w:rPr>
        <w:t>Hình 3.6: Sơ đồ hoạt động kiểm duyệt khóa học</w:t>
      </w:r>
      <w:r>
        <w:rPr>
          <w:rFonts w:ascii="Times New Roman" w:hAnsi="Times New Roman" w:eastAsia="Times New Roman"/>
          <w:sz w:val="26"/>
        </w:rPr>
        <w:tab/>
      </w:r>
      <w:r>
        <w:rPr>
          <w:rFonts w:ascii="Times New Roman" w:hAnsi="Times New Roman" w:eastAsia="Times New Roman"/>
          <w:sz w:val="26"/>
        </w:rPr>
        <w:t>19</w:t>
      </w:r>
    </w:p>
    <w:p>
      <w:pPr>
        <w:pStyle w:val="TableofFigures"/>
        <w:tabs>
          <w:tab w:val="right" w:leader="dot" w:pos="9061"/>
        </w:tabs>
        <w:ind w:left="0"/>
        <w:spacing w:before="0" w:after="0" w:line="280" w:lineRule="auto"/>
      </w:pPr>
      <w:r>
        <w:rPr>
          <w:rFonts w:ascii="Times New Roman" w:hAnsi="Times New Roman" w:eastAsia="Times New Roman"/>
          <w:sz w:val="26"/>
        </w:rPr>
        <w:t>Hình 3.7: Sơ đồ trạng thái khóa học</w:t>
      </w:r>
      <w:r>
        <w:rPr>
          <w:rFonts w:ascii="Times New Roman" w:hAnsi="Times New Roman" w:eastAsia="Times New Roman"/>
          <w:sz w:val="26"/>
        </w:rPr>
        <w:tab/>
      </w:r>
      <w:r>
        <w:rPr>
          <w:rFonts w:ascii="Times New Roman" w:hAnsi="Times New Roman" w:eastAsia="Times New Roman"/>
          <w:sz w:val="26"/>
        </w:rPr>
        <w:t>19</w:t>
      </w:r>
    </w:p>
    <w:p>
      <w:pPr>
        <w:pStyle w:val="TableofFigures"/>
        <w:tabs>
          <w:tab w:val="right" w:leader="dot" w:pos="9061"/>
        </w:tabs>
        <w:ind w:left="0"/>
        <w:spacing w:before="0" w:after="0" w:line="280" w:lineRule="auto"/>
      </w:pPr>
      <w:r>
        <w:rPr>
          <w:rFonts w:ascii="Times New Roman" w:hAnsi="Times New Roman" w:eastAsia="Times New Roman"/>
          <w:sz w:val="26"/>
        </w:rPr>
        <w:t>Hình 3.8: Sơ đồ thực thể liên kết của LearnUp</w:t>
      </w:r>
      <w:r>
        <w:rPr>
          <w:rFonts w:ascii="Times New Roman" w:hAnsi="Times New Roman" w:eastAsia="Times New Roman"/>
          <w:sz w:val="26"/>
        </w:rPr>
        <w:tab/>
      </w:r>
      <w:r>
        <w:rPr>
          <w:rFonts w:ascii="Times New Roman" w:hAnsi="Times New Roman" w:eastAsia="Times New Roman"/>
          <w:sz w:val="26"/>
        </w:rPr>
        <w:t>20</w:t>
      </w:r>
    </w:p>
    <w:p>
      <w:pPr>
        <w:pStyle w:val="TableofFigures"/>
        <w:tabs>
          <w:tab w:val="right" w:leader="dot" w:pos="9061"/>
        </w:tabs>
        <w:ind w:left="0"/>
        <w:spacing w:before="0" w:after="0" w:line="280" w:lineRule="auto"/>
      </w:pPr>
      <w:r>
        <w:rPr>
          <w:rFonts w:ascii="Times New Roman" w:hAnsi="Times New Roman" w:eastAsia="Times New Roman"/>
          <w:sz w:val="26"/>
        </w:rPr>
        <w:t>Hình 3.9: Wireframe mức thấp khu vực học viên</w:t>
      </w:r>
      <w:r>
        <w:rPr>
          <w:rFonts w:ascii="Times New Roman" w:hAnsi="Times New Roman" w:eastAsia="Times New Roman"/>
          <w:sz w:val="26"/>
        </w:rPr>
        <w:tab/>
      </w:r>
      <w:r>
        <w:rPr>
          <w:rFonts w:ascii="Times New Roman" w:hAnsi="Times New Roman" w:eastAsia="Times New Roman"/>
          <w:sz w:val="26"/>
        </w:rPr>
        <w:t>22</w:t>
      </w:r>
    </w:p>
    <w:p>
      <w:pPr>
        <w:pStyle w:val="TableofFigures"/>
        <w:tabs>
          <w:tab w:val="right" w:leader="dot" w:pos="9061"/>
        </w:tabs>
        <w:ind w:left="0"/>
        <w:spacing w:before="0" w:after="0" w:line="280" w:lineRule="auto"/>
      </w:pPr>
      <w:r>
        <w:rPr>
          <w:rFonts w:ascii="Times New Roman" w:hAnsi="Times New Roman" w:eastAsia="Times New Roman"/>
          <w:sz w:val="26"/>
        </w:rPr>
        <w:t>Hình 3.10: Wireframe mức thấp khu vực giáo viên</w:t>
      </w:r>
      <w:r>
        <w:rPr>
          <w:rFonts w:ascii="Times New Roman" w:hAnsi="Times New Roman" w:eastAsia="Times New Roman"/>
          <w:sz w:val="26"/>
        </w:rPr>
        <w:tab/>
      </w:r>
      <w:r>
        <w:rPr>
          <w:rFonts w:ascii="Times New Roman" w:hAnsi="Times New Roman" w:eastAsia="Times New Roman"/>
          <w:sz w:val="26"/>
        </w:rPr>
        <w:t>23</w:t>
      </w:r>
    </w:p>
    <w:p>
      <w:pPr>
        <w:pStyle w:val="TableofFigures"/>
        <w:tabs>
          <w:tab w:val="right" w:leader="dot" w:pos="9061"/>
        </w:tabs>
        <w:ind w:left="0"/>
        <w:spacing w:before="0" w:after="0" w:line="280" w:lineRule="auto"/>
      </w:pPr>
      <w:r>
        <w:rPr>
          <w:rFonts w:ascii="Times New Roman" w:hAnsi="Times New Roman" w:eastAsia="Times New Roman"/>
          <w:sz w:val="26"/>
        </w:rPr>
        <w:t>Hình 3.11: Wireframe mức thấp khu vực quản trị viên</w:t>
      </w:r>
      <w:r>
        <w:rPr>
          <w:rFonts w:ascii="Times New Roman" w:hAnsi="Times New Roman" w:eastAsia="Times New Roman"/>
          <w:sz w:val="26"/>
        </w:rPr>
        <w:tab/>
      </w:r>
      <w:r>
        <w:rPr>
          <w:rFonts w:ascii="Times New Roman" w:hAnsi="Times New Roman" w:eastAsia="Times New Roman"/>
          <w:sz w:val="26"/>
        </w:rPr>
        <w:t>23</w:t>
      </w:r>
    </w:p>
    <w:p>
      <w:pPr>
        <w:pStyle w:val="TableofFigures"/>
        <w:tabs>
          <w:tab w:val="right" w:leader="dot" w:pos="9061"/>
        </w:tabs>
        <w:ind w:left="0"/>
        <w:spacing w:before="0" w:after="0" w:line="280" w:lineRule="auto"/>
      </w:pPr>
      <w:r>
        <w:rPr>
          <w:rFonts w:ascii="Times New Roman" w:hAnsi="Times New Roman" w:eastAsia="Times New Roman"/>
          <w:sz w:val="26"/>
        </w:rPr>
        <w:t>Hình 3.12: Sơ đồ use case chi tiết của học viên</w:t>
      </w:r>
      <w:r>
        <w:rPr>
          <w:rFonts w:ascii="Times New Roman" w:hAnsi="Times New Roman" w:eastAsia="Times New Roman"/>
          <w:sz w:val="26"/>
        </w:rPr>
        <w:tab/>
      </w:r>
      <w:r>
        <w:rPr>
          <w:rFonts w:ascii="Times New Roman" w:hAnsi="Times New Roman" w:eastAsia="Times New Roman"/>
          <w:sz w:val="26"/>
        </w:rPr>
        <w:t>25</w:t>
      </w:r>
    </w:p>
    <w:p>
      <w:pPr>
        <w:pStyle w:val="TableofFigures"/>
        <w:tabs>
          <w:tab w:val="right" w:leader="dot" w:pos="9061"/>
        </w:tabs>
        <w:ind w:left="0"/>
        <w:spacing w:before="0" w:after="0" w:line="280" w:lineRule="auto"/>
      </w:pPr>
      <w:r>
        <w:rPr>
          <w:rFonts w:ascii="Times New Roman" w:hAnsi="Times New Roman" w:eastAsia="Times New Roman"/>
          <w:sz w:val="26"/>
        </w:rPr>
        <w:t>Hình 3.13: Sơ đồ use case chi tiết của giáo viên</w:t>
      </w:r>
      <w:r>
        <w:rPr>
          <w:rFonts w:ascii="Times New Roman" w:hAnsi="Times New Roman" w:eastAsia="Times New Roman"/>
          <w:sz w:val="26"/>
        </w:rPr>
        <w:tab/>
      </w:r>
      <w:r>
        <w:rPr>
          <w:rFonts w:ascii="Times New Roman" w:hAnsi="Times New Roman" w:eastAsia="Times New Roman"/>
          <w:sz w:val="26"/>
        </w:rPr>
        <w:t>26</w:t>
      </w:r>
    </w:p>
    <w:p>
      <w:pPr>
        <w:pStyle w:val="TableofFigures"/>
        <w:tabs>
          <w:tab w:val="right" w:leader="dot" w:pos="9061"/>
        </w:tabs>
        <w:ind w:left="0"/>
        <w:spacing w:before="0" w:after="0" w:line="280" w:lineRule="auto"/>
      </w:pPr>
      <w:r>
        <w:rPr>
          <w:rFonts w:ascii="Times New Roman" w:hAnsi="Times New Roman" w:eastAsia="Times New Roman"/>
          <w:sz w:val="26"/>
        </w:rPr>
        <w:t>Hình 3.14: Sơ đồ use case chi tiết của quản trị viên</w:t>
      </w:r>
      <w:r>
        <w:rPr>
          <w:rFonts w:ascii="Times New Roman" w:hAnsi="Times New Roman" w:eastAsia="Times New Roman"/>
          <w:sz w:val="26"/>
        </w:rPr>
        <w:tab/>
      </w:r>
      <w:r>
        <w:rPr>
          <w:rFonts w:ascii="Times New Roman" w:hAnsi="Times New Roman" w:eastAsia="Times New Roman"/>
          <w:sz w:val="26"/>
        </w:rPr>
        <w:t>27</w:t>
      </w:r>
    </w:p>
    <w:p>
      <w:pPr>
        <w:pStyle w:val="TableofFigures"/>
        <w:tabs>
          <w:tab w:val="right" w:leader="dot" w:pos="9061"/>
        </w:tabs>
        <w:ind w:left="0"/>
        <w:spacing w:before="0" w:after="0" w:line="280" w:lineRule="auto"/>
      </w:pPr>
      <w:r>
        <w:rPr>
          <w:rFonts w:ascii="Times New Roman" w:hAnsi="Times New Roman" w:eastAsia="Times New Roman"/>
          <w:sz w:val="26"/>
        </w:rPr>
        <w:t>Hình 3.15: Sơ đồ hoạt động tạo và gửi duyệt khóa học</w:t>
      </w:r>
      <w:r>
        <w:rPr>
          <w:rFonts w:ascii="Times New Roman" w:hAnsi="Times New Roman" w:eastAsia="Times New Roman"/>
          <w:sz w:val="26"/>
        </w:rPr>
        <w:tab/>
      </w:r>
      <w:r>
        <w:rPr>
          <w:rFonts w:ascii="Times New Roman" w:hAnsi="Times New Roman" w:eastAsia="Times New Roman"/>
          <w:sz w:val="26"/>
        </w:rPr>
        <w:t>29</w:t>
      </w:r>
    </w:p>
    <w:p>
      <w:pPr>
        <w:pStyle w:val="TableofFigures"/>
        <w:tabs>
          <w:tab w:val="right" w:leader="dot" w:pos="9061"/>
        </w:tabs>
        <w:ind w:left="0"/>
        <w:spacing w:before="0" w:after="0" w:line="280" w:lineRule="auto"/>
      </w:pPr>
      <w:r>
        <w:rPr>
          <w:rFonts w:ascii="Times New Roman" w:hAnsi="Times New Roman" w:eastAsia="Times New Roman"/>
          <w:sz w:val="26"/>
        </w:rPr>
        <w:t>Hình 3.16: Sơ đồ hoạt động học tập, quiz và cập nhật tiến độ</w:t>
      </w:r>
      <w:r>
        <w:rPr>
          <w:rFonts w:ascii="Times New Roman" w:hAnsi="Times New Roman" w:eastAsia="Times New Roman"/>
          <w:sz w:val="26"/>
        </w:rPr>
        <w:tab/>
      </w:r>
      <w:r>
        <w:rPr>
          <w:rFonts w:ascii="Times New Roman" w:hAnsi="Times New Roman" w:eastAsia="Times New Roman"/>
          <w:sz w:val="26"/>
        </w:rPr>
        <w:t>29</w:t>
      </w:r>
    </w:p>
    <w:p>
      <w:pPr>
        <w:pStyle w:val="TableofFigures"/>
        <w:tabs>
          <w:tab w:val="right" w:leader="dot" w:pos="9061"/>
        </w:tabs>
        <w:ind w:left="0"/>
        <w:spacing w:before="0" w:after="0" w:line="280" w:lineRule="auto"/>
      </w:pPr>
      <w:r>
        <w:rPr>
          <w:rFonts w:ascii="Times New Roman" w:hAnsi="Times New Roman" w:eastAsia="Times New Roman"/>
          <w:sz w:val="26"/>
        </w:rPr>
        <w:t>Hình 3.17: Sơ đồ tuần tự tạo và duyệt khóa học</w:t>
      </w:r>
      <w:r>
        <w:rPr>
          <w:rFonts w:ascii="Times New Roman" w:hAnsi="Times New Roman" w:eastAsia="Times New Roman"/>
          <w:sz w:val="26"/>
        </w:rPr>
        <w:tab/>
      </w:r>
      <w:r>
        <w:rPr>
          <w:rFonts w:ascii="Times New Roman" w:hAnsi="Times New Roman" w:eastAsia="Times New Roman"/>
          <w:sz w:val="26"/>
        </w:rPr>
        <w:t>30</w:t>
      </w:r>
    </w:p>
    <w:p>
      <w:pPr>
        <w:pStyle w:val="TableofFigures"/>
        <w:tabs>
          <w:tab w:val="right" w:leader="dot" w:pos="9061"/>
        </w:tabs>
        <w:ind w:left="0"/>
        <w:spacing w:before="0" w:after="0" w:line="280" w:lineRule="auto"/>
      </w:pPr>
      <w:r>
        <w:rPr>
          <w:rFonts w:ascii="Times New Roman" w:hAnsi="Times New Roman" w:eastAsia="Times New Roman"/>
          <w:sz w:val="26"/>
        </w:rPr>
        <w:t>Hình 3.18: Sơ đồ tuần tự học bài, làm quiz và cập nhật tiến độ</w:t>
      </w:r>
      <w:r>
        <w:rPr>
          <w:rFonts w:ascii="Times New Roman" w:hAnsi="Times New Roman" w:eastAsia="Times New Roman"/>
          <w:sz w:val="26"/>
        </w:rPr>
        <w:tab/>
      </w:r>
      <w:r>
        <w:rPr>
          <w:rFonts w:ascii="Times New Roman" w:hAnsi="Times New Roman" w:eastAsia="Times New Roman"/>
          <w:sz w:val="26"/>
        </w:rPr>
        <w:t>31</w:t>
      </w:r>
    </w:p>
    <w:p>
      <w:pPr>
        <w:pStyle w:val="TableofFigures"/>
        <w:tabs>
          <w:tab w:val="right" w:leader="dot" w:pos="9061"/>
        </w:tabs>
        <w:ind w:left="0"/>
        <w:spacing w:before="0" w:after="0" w:line="280" w:lineRule="auto"/>
      </w:pPr>
      <w:r>
        <w:rPr>
          <w:rFonts w:ascii="Times New Roman" w:hAnsi="Times New Roman" w:eastAsia="Times New Roman"/>
          <w:sz w:val="26"/>
        </w:rPr>
        <w:t>Hình 3.19: Sơ đồ tuần tự trò chuyện AI qua Gemini và SSE</w:t>
      </w:r>
      <w:r>
        <w:rPr>
          <w:rFonts w:ascii="Times New Roman" w:hAnsi="Times New Roman" w:eastAsia="Times New Roman"/>
          <w:sz w:val="26"/>
        </w:rPr>
        <w:tab/>
      </w:r>
      <w:r>
        <w:rPr>
          <w:rFonts w:ascii="Times New Roman" w:hAnsi="Times New Roman" w:eastAsia="Times New Roman"/>
          <w:sz w:val="26"/>
        </w:rPr>
        <w:t>31</w:t>
      </w:r>
    </w:p>
    <w:p>
      <w:pPr>
        <w:pStyle w:val="TableofFigures"/>
        <w:tabs>
          <w:tab w:val="right" w:leader="dot" w:pos="9061"/>
        </w:tabs>
        <w:ind w:left="0"/>
        <w:spacing w:before="0" w:after="0" w:line="280" w:lineRule="auto"/>
      </w:pPr>
      <w:r>
        <w:rPr>
          <w:rFonts w:ascii="Times New Roman" w:hAnsi="Times New Roman" w:eastAsia="Times New Roman"/>
          <w:sz w:val="26"/>
        </w:rPr>
        <w:t>Hình 3.20: Sơ đồ luồng dữ liệu mức ngữ cảnh</w:t>
      </w:r>
      <w:r>
        <w:rPr>
          <w:rFonts w:ascii="Times New Roman" w:hAnsi="Times New Roman" w:eastAsia="Times New Roman"/>
          <w:sz w:val="26"/>
        </w:rPr>
        <w:tab/>
      </w:r>
      <w:r>
        <w:rPr>
          <w:rFonts w:ascii="Times New Roman" w:hAnsi="Times New Roman" w:eastAsia="Times New Roman"/>
          <w:sz w:val="26"/>
        </w:rPr>
        <w:t>32</w:t>
      </w:r>
    </w:p>
    <w:p>
      <w:pPr>
        <w:pStyle w:val="TableofFigures"/>
        <w:tabs>
          <w:tab w:val="right" w:leader="dot" w:pos="9061"/>
        </w:tabs>
        <w:ind w:left="0"/>
        <w:spacing w:before="0" w:after="0" w:line="280" w:lineRule="auto"/>
      </w:pPr>
      <w:r>
        <w:rPr>
          <w:rFonts w:ascii="Times New Roman" w:hAnsi="Times New Roman" w:eastAsia="Times New Roman"/>
          <w:sz w:val="26"/>
        </w:rPr>
        <w:t>Hình 3.21: Sơ đồ luồng dữ liệu mức 1</w:t>
      </w:r>
      <w:r>
        <w:rPr>
          <w:rFonts w:ascii="Times New Roman" w:hAnsi="Times New Roman" w:eastAsia="Times New Roman"/>
          <w:sz w:val="26"/>
        </w:rPr>
        <w:tab/>
      </w:r>
      <w:r>
        <w:rPr>
          <w:rFonts w:ascii="Times New Roman" w:hAnsi="Times New Roman" w:eastAsia="Times New Roman"/>
          <w:sz w:val="26"/>
        </w:rPr>
        <w:t>33</w:t>
      </w:r>
    </w:p>
    <w:p>
      <w:pPr>
        <w:pStyle w:val="TableofFigures"/>
        <w:tabs>
          <w:tab w:val="right" w:leader="dot" w:pos="9061"/>
        </w:tabs>
        <w:ind w:left="0"/>
        <w:spacing w:before="0" w:after="0" w:line="280" w:lineRule="auto"/>
      </w:pPr>
      <w:r>
        <w:rPr>
          <w:rFonts w:ascii="Times New Roman" w:hAnsi="Times New Roman" w:eastAsia="Times New Roman"/>
          <w:sz w:val="26"/>
        </w:rPr>
        <w:t>Hình 3.22: Sơ đồ thành phần backend của LearnUp</w:t>
      </w:r>
      <w:r>
        <w:rPr>
          <w:rFonts w:ascii="Times New Roman" w:hAnsi="Times New Roman" w:eastAsia="Times New Roman"/>
          <w:sz w:val="26"/>
        </w:rPr>
        <w:tab/>
      </w:r>
      <w:r>
        <w:rPr>
          <w:rFonts w:ascii="Times New Roman" w:hAnsi="Times New Roman" w:eastAsia="Times New Roman"/>
          <w:sz w:val="26"/>
        </w:rPr>
        <w:t>34</w:t>
      </w:r>
    </w:p>
    <w:p>
      <w:pPr>
        <w:pStyle w:val="TableofFigures"/>
        <w:tabs>
          <w:tab w:val="right" w:leader="dot" w:pos="9061"/>
        </w:tabs>
        <w:ind w:left="0"/>
        <w:spacing w:before="0" w:after="0" w:line="280" w:lineRule="auto"/>
      </w:pPr>
      <w:r>
        <w:rPr>
          <w:rFonts w:ascii="Times New Roman" w:hAnsi="Times New Roman" w:eastAsia="Times New Roman"/>
          <w:sz w:val="26"/>
        </w:rPr>
        <w:t>Hình 3.23: Luồng xác thực và phân quyền JWT</w:t>
      </w:r>
      <w:r>
        <w:rPr>
          <w:rFonts w:ascii="Times New Roman" w:hAnsi="Times New Roman" w:eastAsia="Times New Roman"/>
          <w:sz w:val="26"/>
        </w:rPr>
        <w:tab/>
      </w:r>
      <w:r>
        <w:rPr>
          <w:rFonts w:ascii="Times New Roman" w:hAnsi="Times New Roman" w:eastAsia="Times New Roman"/>
          <w:sz w:val="26"/>
        </w:rPr>
        <w:t>35</w:t>
      </w:r>
    </w:p>
    <w:p>
      <w:pPr>
        <w:pStyle w:val="TableofFigures"/>
        <w:tabs>
          <w:tab w:val="right" w:leader="dot" w:pos="9061"/>
        </w:tabs>
        <w:ind w:left="0"/>
        <w:spacing w:before="0" w:after="0" w:line="280" w:lineRule="auto"/>
      </w:pPr>
      <w:r>
        <w:rPr>
          <w:rFonts w:ascii="Times New Roman" w:hAnsi="Times New Roman" w:eastAsia="Times New Roman"/>
          <w:sz w:val="26"/>
        </w:rPr>
        <w:t>Hình 3.24: Sơ đồ tuần tự làm quiz và ghi nhận kết quả</w:t>
      </w:r>
      <w:r>
        <w:rPr>
          <w:rFonts w:ascii="Times New Roman" w:hAnsi="Times New Roman" w:eastAsia="Times New Roman"/>
          <w:sz w:val="26"/>
        </w:rPr>
        <w:tab/>
      </w:r>
      <w:r>
        <w:rPr>
          <w:rFonts w:ascii="Times New Roman" w:hAnsi="Times New Roman" w:eastAsia="Times New Roman"/>
          <w:sz w:val="26"/>
        </w:rPr>
        <w:t>36</w:t>
      </w:r>
    </w:p>
    <w:p>
      <w:pPr>
        <w:pStyle w:val="TableofFigures"/>
        <w:tabs>
          <w:tab w:val="right" w:leader="dot" w:pos="9061"/>
        </w:tabs>
        <w:ind w:left="0"/>
        <w:spacing w:before="0" w:after="0" w:line="280" w:lineRule="auto"/>
      </w:pPr>
      <w:r>
        <w:rPr>
          <w:rFonts w:ascii="Times New Roman" w:hAnsi="Times New Roman" w:eastAsia="Times New Roman"/>
          <w:sz w:val="26"/>
        </w:rPr>
        <w:t>Hình 3.25: Sơ đồ tuần tự cập nhật tiến độ và dashboard</w:t>
      </w:r>
      <w:r>
        <w:rPr>
          <w:rFonts w:ascii="Times New Roman" w:hAnsi="Times New Roman" w:eastAsia="Times New Roman"/>
          <w:sz w:val="26"/>
        </w:rPr>
        <w:tab/>
      </w:r>
      <w:r>
        <w:rPr>
          <w:rFonts w:ascii="Times New Roman" w:hAnsi="Times New Roman" w:eastAsia="Times New Roman"/>
          <w:sz w:val="26"/>
        </w:rPr>
        <w:t>37</w:t>
      </w:r>
    </w:p>
    <w:p>
      <w:pPr>
        <w:pStyle w:val="TableofFigures"/>
        <w:tabs>
          <w:tab w:val="right" w:leader="dot" w:pos="9061"/>
        </w:tabs>
        <w:ind w:left="0"/>
        <w:spacing w:before="0" w:after="0" w:line="280" w:lineRule="auto"/>
      </w:pPr>
      <w:r>
        <w:rPr>
          <w:rFonts w:ascii="Times New Roman" w:hAnsi="Times New Roman" w:eastAsia="Times New Roman"/>
          <w:sz w:val="26"/>
        </w:rPr>
        <w:t>Hình 4.1: Trang chủ LearnUp</w:t>
      </w:r>
      <w:r>
        <w:rPr>
          <w:rFonts w:ascii="Times New Roman" w:hAnsi="Times New Roman" w:eastAsia="Times New Roman"/>
          <w:sz w:val="26"/>
        </w:rPr>
        <w:tab/>
      </w:r>
      <w:r>
        <w:rPr>
          <w:rFonts w:ascii="Times New Roman" w:hAnsi="Times New Roman" w:eastAsia="Times New Roman"/>
          <w:sz w:val="26"/>
        </w:rPr>
        <w:t>40</w:t>
      </w:r>
    </w:p>
    <w:p>
      <w:pPr>
        <w:pStyle w:val="TableofFigures"/>
        <w:tabs>
          <w:tab w:val="right" w:leader="dot" w:pos="9061"/>
        </w:tabs>
        <w:ind w:left="0"/>
        <w:spacing w:before="0" w:after="0" w:line="280" w:lineRule="auto"/>
      </w:pPr>
      <w:r>
        <w:rPr>
          <w:rFonts w:ascii="Times New Roman" w:hAnsi="Times New Roman" w:eastAsia="Times New Roman"/>
          <w:sz w:val="26"/>
        </w:rPr>
        <w:t>Hình 4.2: Giao diện đăng nhập</w:t>
      </w:r>
      <w:r>
        <w:rPr>
          <w:rFonts w:ascii="Times New Roman" w:hAnsi="Times New Roman" w:eastAsia="Times New Roman"/>
          <w:sz w:val="26"/>
        </w:rPr>
        <w:tab/>
      </w:r>
      <w:r>
        <w:rPr>
          <w:rFonts w:ascii="Times New Roman" w:hAnsi="Times New Roman" w:eastAsia="Times New Roman"/>
          <w:sz w:val="26"/>
        </w:rPr>
        <w:t>40</w:t>
      </w:r>
    </w:p>
    <w:p>
      <w:pPr>
        <w:pStyle w:val="TableofFigures"/>
        <w:tabs>
          <w:tab w:val="right" w:leader="dot" w:pos="9061"/>
        </w:tabs>
        <w:ind w:left="0"/>
        <w:spacing w:before="0" w:after="0" w:line="280" w:lineRule="auto"/>
      </w:pPr>
      <w:r>
        <w:rPr>
          <w:rFonts w:ascii="Times New Roman" w:hAnsi="Times New Roman" w:eastAsia="Times New Roman"/>
          <w:sz w:val="26"/>
        </w:rPr>
        <w:t>Hình 4.3: Danh sách khóa học công khai</w:t>
      </w:r>
      <w:r>
        <w:rPr>
          <w:rFonts w:ascii="Times New Roman" w:hAnsi="Times New Roman" w:eastAsia="Times New Roman"/>
          <w:sz w:val="26"/>
        </w:rPr>
        <w:tab/>
      </w:r>
      <w:r>
        <w:rPr>
          <w:rFonts w:ascii="Times New Roman" w:hAnsi="Times New Roman" w:eastAsia="Times New Roman"/>
          <w:sz w:val="26"/>
        </w:rPr>
        <w:t>41</w:t>
      </w:r>
    </w:p>
    <w:p>
      <w:pPr>
        <w:pStyle w:val="TableofFigures"/>
        <w:tabs>
          <w:tab w:val="right" w:leader="dot" w:pos="9061"/>
        </w:tabs>
        <w:ind w:left="0"/>
        <w:spacing w:before="0" w:after="0" w:line="280" w:lineRule="auto"/>
      </w:pPr>
      <w:r>
        <w:rPr>
          <w:rFonts w:ascii="Times New Roman" w:hAnsi="Times New Roman" w:eastAsia="Times New Roman"/>
          <w:sz w:val="26"/>
        </w:rPr>
        <w:t>Hình 4.4: Chi tiết và chương trình khóa học</w:t>
      </w:r>
      <w:r>
        <w:rPr>
          <w:rFonts w:ascii="Times New Roman" w:hAnsi="Times New Roman" w:eastAsia="Times New Roman"/>
          <w:sz w:val="26"/>
        </w:rPr>
        <w:tab/>
      </w:r>
      <w:r>
        <w:rPr>
          <w:rFonts w:ascii="Times New Roman" w:hAnsi="Times New Roman" w:eastAsia="Times New Roman"/>
          <w:sz w:val="26"/>
        </w:rPr>
        <w:t>41</w:t>
      </w:r>
    </w:p>
    <w:p>
      <w:pPr>
        <w:pStyle w:val="TableofFigures"/>
        <w:tabs>
          <w:tab w:val="right" w:leader="dot" w:pos="9061"/>
        </w:tabs>
        <w:ind w:left="0"/>
        <w:spacing w:before="0" w:after="0" w:line="280" w:lineRule="auto"/>
      </w:pPr>
      <w:r>
        <w:rPr>
          <w:rFonts w:ascii="Times New Roman" w:hAnsi="Times New Roman" w:eastAsia="Times New Roman"/>
          <w:sz w:val="26"/>
        </w:rPr>
        <w:t>Hình 4.5: Thanh toán mô phỏng và xác nhận đăng ký khóa học</w:t>
      </w:r>
      <w:r>
        <w:rPr>
          <w:rFonts w:ascii="Times New Roman" w:hAnsi="Times New Roman" w:eastAsia="Times New Roman"/>
          <w:sz w:val="26"/>
        </w:rPr>
        <w:tab/>
      </w:r>
      <w:r>
        <w:rPr>
          <w:rFonts w:ascii="Times New Roman" w:hAnsi="Times New Roman" w:eastAsia="Times New Roman"/>
          <w:sz w:val="26"/>
        </w:rPr>
        <w:t>42</w:t>
      </w:r>
    </w:p>
    <w:p>
      <w:pPr>
        <w:pStyle w:val="TableofFigures"/>
        <w:tabs>
          <w:tab w:val="right" w:leader="dot" w:pos="9061"/>
        </w:tabs>
        <w:ind w:left="0"/>
        <w:spacing w:before="0" w:after="0" w:line="280" w:lineRule="auto"/>
      </w:pPr>
      <w:r>
        <w:rPr>
          <w:rFonts w:ascii="Times New Roman" w:hAnsi="Times New Roman" w:eastAsia="Times New Roman"/>
          <w:sz w:val="26"/>
        </w:rPr>
        <w:t>Hình 4.6: Dashboard học viên</w:t>
      </w:r>
      <w:r>
        <w:rPr>
          <w:rFonts w:ascii="Times New Roman" w:hAnsi="Times New Roman" w:eastAsia="Times New Roman"/>
          <w:sz w:val="26"/>
        </w:rPr>
        <w:tab/>
      </w:r>
      <w:r>
        <w:rPr>
          <w:rFonts w:ascii="Times New Roman" w:hAnsi="Times New Roman" w:eastAsia="Times New Roman"/>
          <w:sz w:val="26"/>
        </w:rPr>
        <w:t>42</w:t>
      </w:r>
    </w:p>
    <w:p>
      <w:pPr>
        <w:pStyle w:val="TableofFigures"/>
        <w:tabs>
          <w:tab w:val="right" w:leader="dot" w:pos="9061"/>
        </w:tabs>
        <w:ind w:left="0"/>
        <w:spacing w:before="0" w:after="0" w:line="280" w:lineRule="auto"/>
      </w:pPr>
      <w:r>
        <w:rPr>
          <w:rFonts w:ascii="Times New Roman" w:hAnsi="Times New Roman" w:eastAsia="Times New Roman"/>
          <w:sz w:val="26"/>
        </w:rPr>
        <w:t>Hình 4.7: Danh sách khóa học đã ghi danh của học viên</w:t>
      </w:r>
      <w:r>
        <w:rPr>
          <w:rFonts w:ascii="Times New Roman" w:hAnsi="Times New Roman" w:eastAsia="Times New Roman"/>
          <w:sz w:val="26"/>
        </w:rPr>
        <w:tab/>
      </w:r>
      <w:r>
        <w:rPr>
          <w:rFonts w:ascii="Times New Roman" w:hAnsi="Times New Roman" w:eastAsia="Times New Roman"/>
          <w:sz w:val="26"/>
        </w:rPr>
        <w:t>43</w:t>
      </w:r>
    </w:p>
    <w:p>
      <w:pPr>
        <w:pStyle w:val="TableofFigures"/>
        <w:tabs>
          <w:tab w:val="right" w:leader="dot" w:pos="9061"/>
        </w:tabs>
        <w:ind w:left="0"/>
        <w:spacing w:before="0" w:after="0" w:line="280" w:lineRule="auto"/>
      </w:pPr>
      <w:r>
        <w:rPr>
          <w:rFonts w:ascii="Times New Roman" w:hAnsi="Times New Roman" w:eastAsia="Times New Roman"/>
          <w:sz w:val="26"/>
        </w:rPr>
        <w:t>Hình 4.8: Giao diện học bài và cập nhật tiến độ</w:t>
      </w:r>
      <w:r>
        <w:rPr>
          <w:rFonts w:ascii="Times New Roman" w:hAnsi="Times New Roman" w:eastAsia="Times New Roman"/>
          <w:sz w:val="26"/>
        </w:rPr>
        <w:tab/>
      </w:r>
      <w:r>
        <w:rPr>
          <w:rFonts w:ascii="Times New Roman" w:hAnsi="Times New Roman" w:eastAsia="Times New Roman"/>
          <w:sz w:val="26"/>
        </w:rPr>
        <w:t>43</w:t>
      </w:r>
    </w:p>
    <w:p>
      <w:pPr>
        <w:pStyle w:val="TableofFigures"/>
        <w:tabs>
          <w:tab w:val="right" w:leader="dot" w:pos="9061"/>
        </w:tabs>
        <w:ind w:left="0"/>
        <w:spacing w:before="0" w:after="0" w:line="280" w:lineRule="auto"/>
      </w:pPr>
      <w:r>
        <w:rPr>
          <w:rFonts w:ascii="Times New Roman" w:hAnsi="Times New Roman" w:eastAsia="Times New Roman"/>
          <w:sz w:val="26"/>
        </w:rPr>
        <w:t>Hình 4.9: Kết quả bài kiểm tra và giải thích đáp án</w:t>
      </w:r>
      <w:r>
        <w:rPr>
          <w:rFonts w:ascii="Times New Roman" w:hAnsi="Times New Roman" w:eastAsia="Times New Roman"/>
          <w:sz w:val="26"/>
        </w:rPr>
        <w:tab/>
      </w:r>
      <w:r>
        <w:rPr>
          <w:rFonts w:ascii="Times New Roman" w:hAnsi="Times New Roman" w:eastAsia="Times New Roman"/>
          <w:sz w:val="26"/>
        </w:rPr>
        <w:t>44</w:t>
      </w:r>
    </w:p>
    <w:p>
      <w:pPr>
        <w:pStyle w:val="TableofFigures"/>
        <w:tabs>
          <w:tab w:val="right" w:leader="dot" w:pos="9061"/>
        </w:tabs>
        <w:ind w:left="0"/>
        <w:spacing w:before="0" w:after="0" w:line="280" w:lineRule="auto"/>
      </w:pPr>
      <w:r>
        <w:rPr>
          <w:rFonts w:ascii="Times New Roman" w:hAnsi="Times New Roman" w:eastAsia="Times New Roman"/>
          <w:sz w:val="26"/>
        </w:rPr>
        <w:t>Hình 4.10: Quản lý khóa học của giáo viên</w:t>
      </w:r>
      <w:r>
        <w:rPr>
          <w:rFonts w:ascii="Times New Roman" w:hAnsi="Times New Roman" w:eastAsia="Times New Roman"/>
          <w:sz w:val="26"/>
        </w:rPr>
        <w:tab/>
      </w:r>
      <w:r>
        <w:rPr>
          <w:rFonts w:ascii="Times New Roman" w:hAnsi="Times New Roman" w:eastAsia="Times New Roman"/>
          <w:sz w:val="26"/>
        </w:rPr>
        <w:t>44</w:t>
      </w:r>
    </w:p>
    <w:p>
      <w:pPr>
        <w:pStyle w:val="TableofFigures"/>
        <w:tabs>
          <w:tab w:val="right" w:leader="dot" w:pos="9061"/>
        </w:tabs>
        <w:ind w:left="0"/>
        <w:spacing w:before="0" w:after="0" w:line="280" w:lineRule="auto"/>
      </w:pPr>
      <w:r>
        <w:rPr>
          <w:rFonts w:ascii="Times New Roman" w:hAnsi="Times New Roman" w:eastAsia="Times New Roman"/>
          <w:sz w:val="26"/>
        </w:rPr>
        <w:t>Hình 4.11: Quản lý chương, bài học và quiz</w:t>
      </w:r>
      <w:r>
        <w:rPr>
          <w:rFonts w:ascii="Times New Roman" w:hAnsi="Times New Roman" w:eastAsia="Times New Roman"/>
          <w:sz w:val="26"/>
        </w:rPr>
        <w:tab/>
      </w:r>
      <w:r>
        <w:rPr>
          <w:rFonts w:ascii="Times New Roman" w:hAnsi="Times New Roman" w:eastAsia="Times New Roman"/>
          <w:sz w:val="26"/>
        </w:rPr>
        <w:t>45</w:t>
      </w:r>
    </w:p>
    <w:p>
      <w:pPr>
        <w:pStyle w:val="TableofFigures"/>
        <w:tabs>
          <w:tab w:val="right" w:leader="dot" w:pos="9061"/>
        </w:tabs>
        <w:ind w:left="0"/>
        <w:spacing w:before="0" w:after="0" w:line="280" w:lineRule="auto"/>
      </w:pPr>
      <w:r>
        <w:rPr>
          <w:rFonts w:ascii="Times New Roman" w:hAnsi="Times New Roman" w:eastAsia="Times New Roman"/>
          <w:sz w:val="26"/>
        </w:rPr>
        <w:t>Hình 4.12: Quản lý học viên và tiến độ học tập</w:t>
      </w:r>
      <w:r>
        <w:rPr>
          <w:rFonts w:ascii="Times New Roman" w:hAnsi="Times New Roman" w:eastAsia="Times New Roman"/>
          <w:sz w:val="26"/>
        </w:rPr>
        <w:tab/>
      </w:r>
      <w:r>
        <w:rPr>
          <w:rFonts w:ascii="Times New Roman" w:hAnsi="Times New Roman" w:eastAsia="Times New Roman"/>
          <w:sz w:val="26"/>
        </w:rPr>
        <w:t>45</w:t>
      </w:r>
    </w:p>
    <w:p>
      <w:pPr>
        <w:pStyle w:val="TableofFigures"/>
        <w:tabs>
          <w:tab w:val="right" w:leader="dot" w:pos="9061"/>
        </w:tabs>
        <w:ind w:left="0"/>
        <w:spacing w:before="0" w:after="0" w:line="280" w:lineRule="auto"/>
      </w:pPr>
      <w:r>
        <w:rPr>
          <w:rFonts w:ascii="Times New Roman" w:hAnsi="Times New Roman" w:eastAsia="Times New Roman"/>
          <w:sz w:val="26"/>
        </w:rPr>
        <w:t>Hình 4.13: Thống kê doanh thu của giáo viên</w:t>
      </w:r>
      <w:r>
        <w:rPr>
          <w:rFonts w:ascii="Times New Roman" w:hAnsi="Times New Roman" w:eastAsia="Times New Roman"/>
          <w:sz w:val="26"/>
        </w:rPr>
        <w:tab/>
      </w:r>
      <w:r>
        <w:rPr>
          <w:rFonts w:ascii="Times New Roman" w:hAnsi="Times New Roman" w:eastAsia="Times New Roman"/>
          <w:sz w:val="26"/>
        </w:rPr>
        <w:t>46</w:t>
      </w:r>
    </w:p>
    <w:p>
      <w:pPr>
        <w:pStyle w:val="TableofFigures"/>
        <w:tabs>
          <w:tab w:val="right" w:leader="dot" w:pos="9061"/>
        </w:tabs>
        <w:ind w:left="0"/>
        <w:spacing w:before="0" w:after="0" w:line="280" w:lineRule="auto"/>
      </w:pPr>
      <w:r>
        <w:rPr>
          <w:rFonts w:ascii="Times New Roman" w:hAnsi="Times New Roman" w:eastAsia="Times New Roman"/>
          <w:sz w:val="26"/>
        </w:rPr>
        <w:t>Hình 4.14: Quản trị viên kiểm duyệt và quản lý trạng thái khóa học</w:t>
      </w:r>
      <w:r>
        <w:rPr>
          <w:rFonts w:ascii="Times New Roman" w:hAnsi="Times New Roman" w:eastAsia="Times New Roman"/>
          <w:sz w:val="26"/>
        </w:rPr>
        <w:tab/>
      </w:r>
      <w:r>
        <w:rPr>
          <w:rFonts w:ascii="Times New Roman" w:hAnsi="Times New Roman" w:eastAsia="Times New Roman"/>
          <w:sz w:val="26"/>
        </w:rPr>
        <w:t>46</w:t>
      </w:r>
    </w:p>
    <w:p>
      <w:pPr>
        <w:pStyle w:val="TableofFigures"/>
        <w:tabs>
          <w:tab w:val="right" w:leader="dot" w:pos="9061"/>
        </w:tabs>
        <w:ind w:left="0"/>
        <w:spacing w:before="0" w:after="0" w:line="280" w:lineRule="auto"/>
      </w:pPr>
      <w:r>
        <w:rPr>
          <w:rFonts w:ascii="Times New Roman" w:hAnsi="Times New Roman" w:eastAsia="Times New Roman"/>
          <w:sz w:val="26"/>
        </w:rPr>
        <w:t>Hình 4.15: Quản lý tài khoản học viên</w:t>
      </w:r>
      <w:r>
        <w:rPr>
          <w:rFonts w:ascii="Times New Roman" w:hAnsi="Times New Roman" w:eastAsia="Times New Roman"/>
          <w:sz w:val="26"/>
        </w:rPr>
        <w:tab/>
      </w:r>
      <w:r>
        <w:rPr>
          <w:rFonts w:ascii="Times New Roman" w:hAnsi="Times New Roman" w:eastAsia="Times New Roman"/>
          <w:sz w:val="26"/>
        </w:rPr>
        <w:t>47</w:t>
      </w:r>
    </w:p>
    <w:p>
      <w:pPr>
        <w:pStyle w:val="TableofFigures"/>
        <w:tabs>
          <w:tab w:val="right" w:leader="dot" w:pos="9061"/>
        </w:tabs>
        <w:ind w:left="0"/>
        <w:spacing w:before="0" w:after="0" w:line="280" w:lineRule="auto"/>
      </w:pPr>
      <w:r>
        <w:rPr>
          <w:rFonts w:ascii="Times New Roman" w:hAnsi="Times New Roman" w:eastAsia="Times New Roman"/>
          <w:sz w:val="26"/>
        </w:rPr>
        <w:t>Hình 4.16: Quản lý tài khoản giáo viên</w:t>
      </w:r>
      <w:r>
        <w:rPr>
          <w:rFonts w:ascii="Times New Roman" w:hAnsi="Times New Roman" w:eastAsia="Times New Roman"/>
          <w:sz w:val="26"/>
        </w:rPr>
        <w:tab/>
      </w:r>
      <w:r>
        <w:rPr>
          <w:rFonts w:ascii="Times New Roman" w:hAnsi="Times New Roman" w:eastAsia="Times New Roman"/>
          <w:sz w:val="26"/>
        </w:rPr>
        <w:t>47</w:t>
      </w:r>
    </w:p>
    <w:p>
      <w:pPr>
        <w:pStyle w:val="TableofFigures"/>
        <w:tabs>
          <w:tab w:val="right" w:leader="dot" w:pos="9061"/>
        </w:tabs>
        <w:ind w:left="0"/>
        <w:spacing w:before="0" w:after="0" w:line="280" w:lineRule="auto"/>
      </w:pPr>
      <w:r>
        <w:rPr>
          <w:rFonts w:ascii="Times New Roman" w:hAnsi="Times New Roman" w:eastAsia="Times New Roman"/>
          <w:sz w:val="26"/>
        </w:rPr>
        <w:t>Hình 4.17: Quản lý danh mục khóa học</w:t>
      </w:r>
      <w:r>
        <w:rPr>
          <w:rFonts w:ascii="Times New Roman" w:hAnsi="Times New Roman" w:eastAsia="Times New Roman"/>
          <w:sz w:val="26"/>
        </w:rPr>
        <w:tab/>
      </w:r>
      <w:r>
        <w:rPr>
          <w:rFonts w:ascii="Times New Roman" w:hAnsi="Times New Roman" w:eastAsia="Times New Roman"/>
          <w:sz w:val="26"/>
        </w:rPr>
        <w:t>48</w:t>
      </w:r>
    </w:p>
    <w:p>
      <w:pPr>
        <w:pStyle w:val="TableofFigures"/>
        <w:tabs>
          <w:tab w:val="right" w:leader="dot" w:pos="9061"/>
        </w:tabs>
        <w:ind w:left="0"/>
        <w:spacing w:before="0" w:after="0" w:line="280" w:lineRule="auto"/>
      </w:pPr>
      <w:r>
        <w:rPr>
          <w:rFonts w:ascii="Times New Roman" w:hAnsi="Times New Roman" w:eastAsia="Times New Roman"/>
          <w:sz w:val="26"/>
        </w:rPr>
        <w:t>Hình 4.18: Dashboard doanh thu toàn hệ thống</w:t>
      </w:r>
      <w:r>
        <w:rPr>
          <w:rFonts w:ascii="Times New Roman" w:hAnsi="Times New Roman" w:eastAsia="Times New Roman"/>
          <w:sz w:val="26"/>
        </w:rPr>
        <w:tab/>
      </w:r>
      <w:r>
        <w:rPr>
          <w:rFonts w:ascii="Times New Roman" w:hAnsi="Times New Roman" w:eastAsia="Times New Roman"/>
          <w:sz w:val="26"/>
        </w:rPr>
        <w:t>48</w:t>
      </w:r>
    </w:p>
    <w:p>
      <w:pPr>
        <w:pStyle w:val="TableofFigures"/>
        <w:tabs>
          <w:tab w:val="right" w:leader="dot" w:pos="9061"/>
        </w:tabs>
        <w:ind w:left="0"/>
        <w:spacing w:before="0" w:after="0" w:line="280" w:lineRule="auto"/>
      </w:pPr>
      <w:r>
        <w:rPr>
          <w:rFonts w:ascii="Times New Roman" w:hAnsi="Times New Roman" w:eastAsia="Times New Roman"/>
          <w:sz w:val="26"/>
        </w:rPr>
        <w:t>Hình 4.19: Trợ lý AI hỗ trợ học tập theo luồng SSE</w:t>
      </w:r>
      <w:r>
        <w:rPr>
          <w:rFonts w:ascii="Times New Roman" w:hAnsi="Times New Roman" w:eastAsia="Times New Roman"/>
          <w:sz w:val="26"/>
        </w:rPr>
        <w:tab/>
      </w:r>
      <w:r>
        <w:rPr>
          <w:rFonts w:ascii="Times New Roman" w:hAnsi="Times New Roman" w:eastAsia="Times New Roman"/>
          <w:sz w:val="26"/>
        </w:rPr>
        <w:t>49</w:t>
      </w:r>
    </w:p>
    <w:p>
      <w:pPr>
        <w:pStyle w:val="TableofFigures"/>
        <w:tabs>
          <w:tab w:val="right" w:leader="dot" w:pos="9061"/>
        </w:tabs>
        <w:ind w:left="0"/>
        <w:spacing w:before="0" w:after="0" w:line="280" w:lineRule="auto"/>
      </w:pPr>
      <w:r>
        <w:rPr>
          <w:rFonts w:ascii="Times New Roman" w:hAnsi="Times New Roman" w:eastAsia="Times New Roman"/>
          <w:sz w:val="26"/>
        </w:rPr>
        <w:t>Hình 4.20: Sơ đồ triển khai cục bộ của hệ thống LearnUp</w:t>
      </w:r>
      <w:r>
        <w:rPr>
          <w:rFonts w:ascii="Times New Roman" w:hAnsi="Times New Roman" w:eastAsia="Times New Roman"/>
          <w:sz w:val="26"/>
        </w:rPr>
        <w:tab/>
      </w:r>
      <w:r>
        <w:rPr>
          <w:rFonts w:ascii="Times New Roman" w:hAnsi="Times New Roman" w:eastAsia="Times New Roman"/>
          <w:sz w:val="26"/>
        </w:rPr>
        <w:t>53</w:t>
      </w:r>
    </w:p>
    <w:p w14:paraId="6B5D0926" w14:textId="77777777" w:rsidR="00525D47" w:rsidRDefault="00000000" w:rsidP="00525D47">
      <w:pPr>
        <w:pStyle w:val="Title"/>
        <w:spacing w:after="240"/>
        <w:jc w:val="center"/>
      </w:pPr>
      <w:r>
        <w:rPr>
          <w:rFonts w:eastAsia="Times New Roman"/>
        </w:rPr>
        <w:lastRenderedPageBreak/>
        <w:t>DANH MỤC BẢNG</w:t>
      </w:r>
    </w:p>
    <w:p>
      <w:pPr>
        <w:pStyle w:val="TableofFigures"/>
        <w:tabs>
          <w:tab w:val="right" w:leader="dot" w:pos="9061"/>
        </w:tabs>
        <w:ind w:left="0"/>
        <w:spacing w:before="0" w:after="0" w:line="280" w:lineRule="auto"/>
      </w:pPr>
      <w:r>
        <w:rPr>
          <w:rFonts w:ascii="Times New Roman" w:hAnsi="Times New Roman" w:eastAsia="Times New Roman"/>
          <w:sz w:val="26"/>
        </w:rPr>
        <w:t>Bảng 1.1: Phạm vi thực hiện của đề tài</w:t>
      </w:r>
      <w:r>
        <w:rPr>
          <w:rFonts w:ascii="Times New Roman" w:hAnsi="Times New Roman" w:eastAsia="Times New Roman"/>
          <w:sz w:val="26"/>
        </w:rPr>
        <w:tab/>
      </w:r>
      <w:r>
        <w:rPr>
          <w:rFonts w:ascii="Times New Roman" w:hAnsi="Times New Roman" w:eastAsia="Times New Roman"/>
          <w:sz w:val="26"/>
        </w:rPr>
        <w:t>3</w:t>
      </w:r>
    </w:p>
    <w:p>
      <w:pPr>
        <w:pStyle w:val="TableofFigures"/>
        <w:tabs>
          <w:tab w:val="right" w:leader="dot" w:pos="9061"/>
        </w:tabs>
        <w:ind w:left="0"/>
        <w:spacing w:before="0" w:after="0" w:line="280" w:lineRule="auto"/>
      </w:pPr>
      <w:r>
        <w:rPr>
          <w:rFonts w:ascii="Times New Roman" w:hAnsi="Times New Roman" w:eastAsia="Times New Roman"/>
          <w:sz w:val="26"/>
        </w:rPr>
        <w:t>Bảng 1.2: Đối chiếu mục tiêu và tiêu chí nghiệm thu</w:t>
      </w:r>
      <w:r>
        <w:rPr>
          <w:rFonts w:ascii="Times New Roman" w:hAnsi="Times New Roman" w:eastAsia="Times New Roman"/>
          <w:sz w:val="26"/>
        </w:rPr>
        <w:tab/>
      </w:r>
      <w:r>
        <w:rPr>
          <w:rFonts w:ascii="Times New Roman" w:hAnsi="Times New Roman" w:eastAsia="Times New Roman"/>
          <w:sz w:val="26"/>
        </w:rPr>
        <w:t>4</w:t>
      </w:r>
    </w:p>
    <w:p>
      <w:pPr>
        <w:pStyle w:val="TableofFigures"/>
        <w:tabs>
          <w:tab w:val="right" w:leader="dot" w:pos="9061"/>
        </w:tabs>
        <w:ind w:left="0"/>
        <w:spacing w:before="0" w:after="0" w:line="280" w:lineRule="auto"/>
      </w:pPr>
      <w:r>
        <w:rPr>
          <w:rFonts w:ascii="Times New Roman" w:hAnsi="Times New Roman" w:eastAsia="Times New Roman"/>
          <w:sz w:val="26"/>
        </w:rPr>
        <w:t>Bảng 2.1: So sánh định hướng của một số nền tảng học trực tuyến</w:t>
      </w:r>
      <w:r>
        <w:rPr>
          <w:rFonts w:ascii="Times New Roman" w:hAnsi="Times New Roman" w:eastAsia="Times New Roman"/>
          <w:sz w:val="26"/>
        </w:rPr>
        <w:tab/>
      </w:r>
      <w:r>
        <w:rPr>
          <w:rFonts w:ascii="Times New Roman" w:hAnsi="Times New Roman" w:eastAsia="Times New Roman"/>
          <w:sz w:val="26"/>
        </w:rPr>
        <w:t>7</w:t>
      </w:r>
    </w:p>
    <w:p>
      <w:pPr>
        <w:pStyle w:val="TableofFigures"/>
        <w:tabs>
          <w:tab w:val="right" w:leader="dot" w:pos="9061"/>
        </w:tabs>
        <w:ind w:left="0"/>
        <w:spacing w:before="0" w:after="0" w:line="280" w:lineRule="auto"/>
      </w:pPr>
      <w:r>
        <w:rPr>
          <w:rFonts w:ascii="Times New Roman" w:hAnsi="Times New Roman" w:eastAsia="Times New Roman"/>
          <w:sz w:val="26"/>
        </w:rPr>
        <w:t>Bảng 2.2: Lý do lựa chọn công nghệ</w:t>
      </w:r>
      <w:r>
        <w:rPr>
          <w:rFonts w:ascii="Times New Roman" w:hAnsi="Times New Roman" w:eastAsia="Times New Roman"/>
          <w:sz w:val="26"/>
        </w:rPr>
        <w:tab/>
      </w:r>
      <w:r>
        <w:rPr>
          <w:rFonts w:ascii="Times New Roman" w:hAnsi="Times New Roman" w:eastAsia="Times New Roman"/>
          <w:sz w:val="26"/>
        </w:rPr>
        <w:t>8</w:t>
      </w:r>
    </w:p>
    <w:p>
      <w:pPr>
        <w:pStyle w:val="TableofFigures"/>
        <w:tabs>
          <w:tab w:val="right" w:leader="dot" w:pos="9061"/>
        </w:tabs>
        <w:ind w:left="0"/>
        <w:spacing w:before="0" w:after="0" w:line="280" w:lineRule="auto"/>
      </w:pPr>
      <w:r>
        <w:rPr>
          <w:rFonts w:ascii="Times New Roman" w:hAnsi="Times New Roman" w:eastAsia="Times New Roman"/>
          <w:sz w:val="26"/>
        </w:rPr>
        <w:t>Bảng 2.3: Vai trò của các cơ chế kỹ thuật trong hệ thống</w:t>
      </w:r>
      <w:r>
        <w:rPr>
          <w:rFonts w:ascii="Times New Roman" w:hAnsi="Times New Roman" w:eastAsia="Times New Roman"/>
          <w:sz w:val="26"/>
        </w:rPr>
        <w:tab/>
      </w:r>
      <w:r>
        <w:rPr>
          <w:rFonts w:ascii="Times New Roman" w:hAnsi="Times New Roman" w:eastAsia="Times New Roman"/>
          <w:sz w:val="26"/>
        </w:rPr>
        <w:t>10</w:t>
      </w:r>
    </w:p>
    <w:p>
      <w:pPr>
        <w:pStyle w:val="TableofFigures"/>
        <w:tabs>
          <w:tab w:val="right" w:leader="dot" w:pos="9061"/>
        </w:tabs>
        <w:ind w:left="0"/>
        <w:spacing w:before="0" w:after="0" w:line="280" w:lineRule="auto"/>
      </w:pPr>
      <w:r>
        <w:rPr>
          <w:rFonts w:ascii="Times New Roman" w:hAnsi="Times New Roman" w:eastAsia="Times New Roman"/>
          <w:sz w:val="26"/>
        </w:rPr>
        <w:t>Bảng 3.1: Tác nhân và nhóm chức năng</w:t>
      </w:r>
      <w:r>
        <w:rPr>
          <w:rFonts w:ascii="Times New Roman" w:hAnsi="Times New Roman" w:eastAsia="Times New Roman"/>
          <w:sz w:val="26"/>
        </w:rPr>
        <w:tab/>
      </w:r>
      <w:r>
        <w:rPr>
          <w:rFonts w:ascii="Times New Roman" w:hAnsi="Times New Roman" w:eastAsia="Times New Roman"/>
          <w:sz w:val="26"/>
        </w:rPr>
        <w:t>11</w:t>
      </w:r>
    </w:p>
    <w:p>
      <w:pPr>
        <w:pStyle w:val="TableofFigures"/>
        <w:tabs>
          <w:tab w:val="right" w:leader="dot" w:pos="9061"/>
        </w:tabs>
        <w:ind w:left="0"/>
        <w:spacing w:before="0" w:after="0" w:line="280" w:lineRule="auto"/>
      </w:pPr>
      <w:r>
        <w:rPr>
          <w:rFonts w:ascii="Times New Roman" w:hAnsi="Times New Roman" w:eastAsia="Times New Roman"/>
          <w:sz w:val="26"/>
        </w:rPr>
        <w:t>Bảng 3.2: Đặc tả use case UC01</w:t>
      </w:r>
      <w:r>
        <w:rPr>
          <w:rFonts w:ascii="Times New Roman" w:hAnsi="Times New Roman" w:eastAsia="Times New Roman"/>
          <w:sz w:val="26"/>
        </w:rPr>
        <w:tab/>
      </w:r>
      <w:r>
        <w:rPr>
          <w:rFonts w:ascii="Times New Roman" w:hAnsi="Times New Roman" w:eastAsia="Times New Roman"/>
          <w:sz w:val="26"/>
        </w:rPr>
        <w:t>12</w:t>
      </w:r>
    </w:p>
    <w:p>
      <w:pPr>
        <w:pStyle w:val="TableofFigures"/>
        <w:tabs>
          <w:tab w:val="right" w:leader="dot" w:pos="9061"/>
        </w:tabs>
        <w:ind w:left="0"/>
        <w:spacing w:before="0" w:after="0" w:line="280" w:lineRule="auto"/>
      </w:pPr>
      <w:r>
        <w:rPr>
          <w:rFonts w:ascii="Times New Roman" w:hAnsi="Times New Roman" w:eastAsia="Times New Roman"/>
          <w:sz w:val="26"/>
        </w:rPr>
        <w:t>Bảng 3.3: Đặc tả use case UC02</w:t>
      </w:r>
      <w:r>
        <w:rPr>
          <w:rFonts w:ascii="Times New Roman" w:hAnsi="Times New Roman" w:eastAsia="Times New Roman"/>
          <w:sz w:val="26"/>
        </w:rPr>
        <w:tab/>
      </w:r>
      <w:r>
        <w:rPr>
          <w:rFonts w:ascii="Times New Roman" w:hAnsi="Times New Roman" w:eastAsia="Times New Roman"/>
          <w:sz w:val="26"/>
        </w:rPr>
        <w:t>12</w:t>
      </w:r>
    </w:p>
    <w:p>
      <w:pPr>
        <w:pStyle w:val="TableofFigures"/>
        <w:tabs>
          <w:tab w:val="right" w:leader="dot" w:pos="9061"/>
        </w:tabs>
        <w:ind w:left="0"/>
        <w:spacing w:before="0" w:after="0" w:line="280" w:lineRule="auto"/>
      </w:pPr>
      <w:r>
        <w:rPr>
          <w:rFonts w:ascii="Times New Roman" w:hAnsi="Times New Roman" w:eastAsia="Times New Roman"/>
          <w:sz w:val="26"/>
        </w:rPr>
        <w:t>Bảng 3.4: Đặc tả use case UC03</w:t>
      </w:r>
      <w:r>
        <w:rPr>
          <w:rFonts w:ascii="Times New Roman" w:hAnsi="Times New Roman" w:eastAsia="Times New Roman"/>
          <w:sz w:val="26"/>
        </w:rPr>
        <w:tab/>
      </w:r>
      <w:r>
        <w:rPr>
          <w:rFonts w:ascii="Times New Roman" w:hAnsi="Times New Roman" w:eastAsia="Times New Roman"/>
          <w:sz w:val="26"/>
        </w:rPr>
        <w:t>13</w:t>
      </w:r>
    </w:p>
    <w:p>
      <w:pPr>
        <w:pStyle w:val="TableofFigures"/>
        <w:tabs>
          <w:tab w:val="right" w:leader="dot" w:pos="9061"/>
        </w:tabs>
        <w:ind w:left="0"/>
        <w:spacing w:before="0" w:after="0" w:line="280" w:lineRule="auto"/>
      </w:pPr>
      <w:r>
        <w:rPr>
          <w:rFonts w:ascii="Times New Roman" w:hAnsi="Times New Roman" w:eastAsia="Times New Roman"/>
          <w:sz w:val="26"/>
        </w:rPr>
        <w:t>Bảng 3.5: Đặc tả use case UC04</w:t>
      </w:r>
      <w:r>
        <w:rPr>
          <w:rFonts w:ascii="Times New Roman" w:hAnsi="Times New Roman" w:eastAsia="Times New Roman"/>
          <w:sz w:val="26"/>
        </w:rPr>
        <w:tab/>
      </w:r>
      <w:r>
        <w:rPr>
          <w:rFonts w:ascii="Times New Roman" w:hAnsi="Times New Roman" w:eastAsia="Times New Roman"/>
          <w:sz w:val="26"/>
        </w:rPr>
        <w:t>13</w:t>
      </w:r>
    </w:p>
    <w:p>
      <w:pPr>
        <w:pStyle w:val="TableofFigures"/>
        <w:tabs>
          <w:tab w:val="right" w:leader="dot" w:pos="9061"/>
        </w:tabs>
        <w:ind w:left="0"/>
        <w:spacing w:before="0" w:after="0" w:line="280" w:lineRule="auto"/>
      </w:pPr>
      <w:r>
        <w:rPr>
          <w:rFonts w:ascii="Times New Roman" w:hAnsi="Times New Roman" w:eastAsia="Times New Roman"/>
          <w:sz w:val="26"/>
        </w:rPr>
        <w:t>Bảng 3.6: Đặc tả use case UC05</w:t>
      </w:r>
      <w:r>
        <w:rPr>
          <w:rFonts w:ascii="Times New Roman" w:hAnsi="Times New Roman" w:eastAsia="Times New Roman"/>
          <w:sz w:val="26"/>
        </w:rPr>
        <w:tab/>
      </w:r>
      <w:r>
        <w:rPr>
          <w:rFonts w:ascii="Times New Roman" w:hAnsi="Times New Roman" w:eastAsia="Times New Roman"/>
          <w:sz w:val="26"/>
        </w:rPr>
        <w:t>14</w:t>
      </w:r>
    </w:p>
    <w:p>
      <w:pPr>
        <w:pStyle w:val="TableofFigures"/>
        <w:tabs>
          <w:tab w:val="right" w:leader="dot" w:pos="9061"/>
        </w:tabs>
        <w:ind w:left="0"/>
        <w:spacing w:before="0" w:after="0" w:line="280" w:lineRule="auto"/>
      </w:pPr>
      <w:r>
        <w:rPr>
          <w:rFonts w:ascii="Times New Roman" w:hAnsi="Times New Roman" w:eastAsia="Times New Roman"/>
          <w:sz w:val="26"/>
        </w:rPr>
        <w:t>Bảng 3.7: Đặc tả use case UC06</w:t>
      </w:r>
      <w:r>
        <w:rPr>
          <w:rFonts w:ascii="Times New Roman" w:hAnsi="Times New Roman" w:eastAsia="Times New Roman"/>
          <w:sz w:val="26"/>
        </w:rPr>
        <w:tab/>
      </w:r>
      <w:r>
        <w:rPr>
          <w:rFonts w:ascii="Times New Roman" w:hAnsi="Times New Roman" w:eastAsia="Times New Roman"/>
          <w:sz w:val="26"/>
        </w:rPr>
        <w:t>14</w:t>
      </w:r>
    </w:p>
    <w:p>
      <w:pPr>
        <w:pStyle w:val="TableofFigures"/>
        <w:tabs>
          <w:tab w:val="right" w:leader="dot" w:pos="9061"/>
        </w:tabs>
        <w:ind w:left="0"/>
        <w:spacing w:before="0" w:after="0" w:line="280" w:lineRule="auto"/>
      </w:pPr>
      <w:r>
        <w:rPr>
          <w:rFonts w:ascii="Times New Roman" w:hAnsi="Times New Roman" w:eastAsia="Times New Roman"/>
          <w:sz w:val="26"/>
        </w:rPr>
        <w:t>Bảng 3.8: Từ điển dữ liệu mức bảng</w:t>
      </w:r>
      <w:r>
        <w:rPr>
          <w:rFonts w:ascii="Times New Roman" w:hAnsi="Times New Roman" w:eastAsia="Times New Roman"/>
          <w:sz w:val="26"/>
        </w:rPr>
        <w:tab/>
      </w:r>
      <w:r>
        <w:rPr>
          <w:rFonts w:ascii="Times New Roman" w:hAnsi="Times New Roman" w:eastAsia="Times New Roman"/>
          <w:sz w:val="26"/>
        </w:rPr>
        <w:t>20</w:t>
      </w:r>
    </w:p>
    <w:p>
      <w:pPr>
        <w:pStyle w:val="TableofFigures"/>
        <w:tabs>
          <w:tab w:val="right" w:leader="dot" w:pos="9061"/>
        </w:tabs>
        <w:ind w:left="0"/>
        <w:spacing w:before="0" w:after="0" w:line="280" w:lineRule="auto"/>
      </w:pPr>
      <w:r>
        <w:rPr>
          <w:rFonts w:ascii="Times New Roman" w:hAnsi="Times New Roman" w:eastAsia="Times New Roman"/>
          <w:sz w:val="26"/>
        </w:rPr>
        <w:t>Bảng 3.9: Yêu cầu phi chức năng</w:t>
      </w:r>
      <w:r>
        <w:rPr>
          <w:rFonts w:ascii="Times New Roman" w:hAnsi="Times New Roman" w:eastAsia="Times New Roman"/>
          <w:sz w:val="26"/>
        </w:rPr>
        <w:tab/>
      </w:r>
      <w:r>
        <w:rPr>
          <w:rFonts w:ascii="Times New Roman" w:hAnsi="Times New Roman" w:eastAsia="Times New Roman"/>
          <w:sz w:val="26"/>
        </w:rPr>
        <w:t>21</w:t>
      </w:r>
    </w:p>
    <w:p>
      <w:pPr>
        <w:pStyle w:val="TableofFigures"/>
        <w:tabs>
          <w:tab w:val="right" w:leader="dot" w:pos="9061"/>
        </w:tabs>
        <w:ind w:left="0"/>
        <w:spacing w:before="0" w:after="0" w:line="280" w:lineRule="auto"/>
      </w:pPr>
      <w:r>
        <w:rPr>
          <w:rFonts w:ascii="Times New Roman" w:hAnsi="Times New Roman" w:eastAsia="Times New Roman"/>
          <w:sz w:val="26"/>
        </w:rPr>
        <w:t>Bảng 3.10: Danh sách yêu cầu chức năng cốt lõi</w:t>
      </w:r>
      <w:r>
        <w:rPr>
          <w:rFonts w:ascii="Times New Roman" w:hAnsi="Times New Roman" w:eastAsia="Times New Roman"/>
          <w:sz w:val="26"/>
        </w:rPr>
        <w:tab/>
      </w:r>
      <w:r>
        <w:rPr>
          <w:rFonts w:ascii="Times New Roman" w:hAnsi="Times New Roman" w:eastAsia="Times New Roman"/>
          <w:sz w:val="26"/>
        </w:rPr>
        <w:t>27</w:t>
      </w:r>
    </w:p>
    <w:p>
      <w:pPr>
        <w:pStyle w:val="TableofFigures"/>
        <w:tabs>
          <w:tab w:val="right" w:leader="dot" w:pos="9061"/>
        </w:tabs>
        <w:ind w:left="0"/>
        <w:spacing w:before="0" w:after="0" w:line="280" w:lineRule="auto"/>
      </w:pPr>
      <w:r>
        <w:rPr>
          <w:rFonts w:ascii="Times New Roman" w:hAnsi="Times New Roman" w:eastAsia="Times New Roman"/>
          <w:sz w:val="26"/>
        </w:rPr>
        <w:t>Bảng 3.11: Ma trận vai trò và quyền truy cập</w:t>
      </w:r>
      <w:r>
        <w:rPr>
          <w:rFonts w:ascii="Times New Roman" w:hAnsi="Times New Roman" w:eastAsia="Times New Roman"/>
          <w:sz w:val="26"/>
        </w:rPr>
        <w:tab/>
      </w:r>
      <w:r>
        <w:rPr>
          <w:rFonts w:ascii="Times New Roman" w:hAnsi="Times New Roman" w:eastAsia="Times New Roman"/>
          <w:sz w:val="26"/>
        </w:rPr>
        <w:t>27</w:t>
      </w:r>
    </w:p>
    <w:p>
      <w:pPr>
        <w:pStyle w:val="TableofFigures"/>
        <w:tabs>
          <w:tab w:val="right" w:leader="dot" w:pos="9061"/>
        </w:tabs>
        <w:ind w:left="0"/>
        <w:spacing w:before="0" w:after="0" w:line="280" w:lineRule="auto"/>
      </w:pPr>
      <w:r>
        <w:rPr>
          <w:rFonts w:ascii="Times New Roman" w:hAnsi="Times New Roman" w:eastAsia="Times New Roman"/>
          <w:sz w:val="26"/>
        </w:rPr>
        <w:t>Bảng 3.12: Các quy tắc nghiệp vụ và cơ chế kiểm soát</w:t>
      </w:r>
      <w:r>
        <w:rPr>
          <w:rFonts w:ascii="Times New Roman" w:hAnsi="Times New Roman" w:eastAsia="Times New Roman"/>
          <w:sz w:val="26"/>
        </w:rPr>
        <w:tab/>
      </w:r>
      <w:r>
        <w:rPr>
          <w:rFonts w:ascii="Times New Roman" w:hAnsi="Times New Roman" w:eastAsia="Times New Roman"/>
          <w:sz w:val="26"/>
        </w:rPr>
        <w:t>32</w:t>
      </w:r>
    </w:p>
    <w:p>
      <w:pPr>
        <w:pStyle w:val="TableofFigures"/>
        <w:tabs>
          <w:tab w:val="right" w:leader="dot" w:pos="9061"/>
        </w:tabs>
        <w:ind w:left="0"/>
        <w:spacing w:before="0" w:after="0" w:line="280" w:lineRule="auto"/>
      </w:pPr>
      <w:r>
        <w:rPr>
          <w:rFonts w:ascii="Times New Roman" w:hAnsi="Times New Roman" w:eastAsia="Times New Roman"/>
          <w:sz w:val="26"/>
        </w:rPr>
        <w:t>Bảng 4.1: Môi trường phát triển</w:t>
      </w:r>
      <w:r>
        <w:rPr>
          <w:rFonts w:ascii="Times New Roman" w:hAnsi="Times New Roman" w:eastAsia="Times New Roman"/>
          <w:sz w:val="26"/>
        </w:rPr>
        <w:tab/>
      </w:r>
      <w:r>
        <w:rPr>
          <w:rFonts w:ascii="Times New Roman" w:hAnsi="Times New Roman" w:eastAsia="Times New Roman"/>
          <w:sz w:val="26"/>
        </w:rPr>
        <w:t>38</w:t>
      </w:r>
    </w:p>
    <w:p>
      <w:pPr>
        <w:pStyle w:val="TableofFigures"/>
        <w:tabs>
          <w:tab w:val="right" w:leader="dot" w:pos="9061"/>
        </w:tabs>
        <w:ind w:left="0"/>
        <w:spacing w:before="0" w:after="0" w:line="280" w:lineRule="auto"/>
      </w:pPr>
      <w:r>
        <w:rPr>
          <w:rFonts w:ascii="Times New Roman" w:hAnsi="Times New Roman" w:eastAsia="Times New Roman"/>
          <w:sz w:val="26"/>
        </w:rPr>
        <w:t>Bảng 4.2: Các API tiêu biểu</w:t>
      </w:r>
      <w:r>
        <w:rPr>
          <w:rFonts w:ascii="Times New Roman" w:hAnsi="Times New Roman" w:eastAsia="Times New Roman"/>
          <w:sz w:val="26"/>
        </w:rPr>
        <w:tab/>
      </w:r>
      <w:r>
        <w:rPr>
          <w:rFonts w:ascii="Times New Roman" w:hAnsi="Times New Roman" w:eastAsia="Times New Roman"/>
          <w:sz w:val="26"/>
        </w:rPr>
        <w:t>49</w:t>
      </w:r>
    </w:p>
    <w:p>
      <w:pPr>
        <w:pStyle w:val="TableofFigures"/>
        <w:tabs>
          <w:tab w:val="right" w:leader="dot" w:pos="9061"/>
        </w:tabs>
        <w:ind w:left="0"/>
        <w:spacing w:before="0" w:after="0" w:line="280" w:lineRule="auto"/>
      </w:pPr>
      <w:r>
        <w:rPr>
          <w:rFonts w:ascii="Times New Roman" w:hAnsi="Times New Roman" w:eastAsia="Times New Roman"/>
          <w:sz w:val="26"/>
        </w:rPr>
        <w:t>Bảng 4.3: Ma trận kiểm thử chức năng</w:t>
      </w:r>
      <w:r>
        <w:rPr>
          <w:rFonts w:ascii="Times New Roman" w:hAnsi="Times New Roman" w:eastAsia="Times New Roman"/>
          <w:sz w:val="26"/>
        </w:rPr>
        <w:tab/>
      </w:r>
      <w:r>
        <w:rPr>
          <w:rFonts w:ascii="Times New Roman" w:hAnsi="Times New Roman" w:eastAsia="Times New Roman"/>
          <w:sz w:val="26"/>
        </w:rPr>
        <w:t>50</w:t>
      </w:r>
    </w:p>
    <w:p>
      <w:pPr>
        <w:pStyle w:val="TableofFigures"/>
        <w:tabs>
          <w:tab w:val="right" w:leader="dot" w:pos="9061"/>
        </w:tabs>
        <w:ind w:left="0"/>
        <w:spacing w:before="0" w:after="0" w:line="280" w:lineRule="auto"/>
      </w:pPr>
      <w:r>
        <w:rPr>
          <w:rFonts w:ascii="Times New Roman" w:hAnsi="Times New Roman" w:eastAsia="Times New Roman"/>
          <w:sz w:val="26"/>
        </w:rPr>
        <w:t>Bảng 4.4: Ma trận truy vết yêu cầu, chức năng và kiểm thử</w:t>
      </w:r>
      <w:r>
        <w:rPr>
          <w:rFonts w:ascii="Times New Roman" w:hAnsi="Times New Roman" w:eastAsia="Times New Roman"/>
          <w:sz w:val="26"/>
        </w:rPr>
        <w:tab/>
      </w:r>
      <w:r>
        <w:rPr>
          <w:rFonts w:ascii="Times New Roman" w:hAnsi="Times New Roman" w:eastAsia="Times New Roman"/>
          <w:sz w:val="26"/>
        </w:rPr>
        <w:t>53</w:t>
      </w:r>
    </w:p>
    <w:p>
      <w:pPr>
        <w:pStyle w:val="TableofFigures"/>
        <w:tabs>
          <w:tab w:val="right" w:leader="dot" w:pos="9061"/>
        </w:tabs>
        <w:ind w:left="0"/>
        <w:spacing w:before="0" w:after="0" w:line="280" w:lineRule="auto"/>
      </w:pPr>
      <w:r>
        <w:rPr>
          <w:rFonts w:ascii="Times New Roman" w:hAnsi="Times New Roman" w:eastAsia="Times New Roman"/>
          <w:sz w:val="26"/>
        </w:rPr>
        <w:t>Bảng 4.5: Danh sách test case chức năng và bảo mật chi tiết</w:t>
      </w:r>
      <w:r>
        <w:rPr>
          <w:rFonts w:ascii="Times New Roman" w:hAnsi="Times New Roman" w:eastAsia="Times New Roman"/>
          <w:sz w:val="26"/>
        </w:rPr>
        <w:tab/>
      </w:r>
      <w:r>
        <w:rPr>
          <w:rFonts w:ascii="Times New Roman" w:hAnsi="Times New Roman" w:eastAsia="Times New Roman"/>
          <w:sz w:val="26"/>
        </w:rPr>
        <w:t>54</w:t>
      </w:r>
    </w:p>
    <w:p>
      <w:pPr>
        <w:pStyle w:val="TableofFigures"/>
        <w:tabs>
          <w:tab w:val="right" w:leader="dot" w:pos="9061"/>
        </w:tabs>
        <w:ind w:left="0"/>
        <w:spacing w:before="0" w:after="0" w:line="280" w:lineRule="auto"/>
      </w:pPr>
      <w:r>
        <w:rPr>
          <w:rFonts w:ascii="Times New Roman" w:hAnsi="Times New Roman" w:eastAsia="Times New Roman"/>
          <w:sz w:val="26"/>
        </w:rPr>
        <w:t>Bảng 5.1: Đối chiếu mục tiêu và kết quả</w:t>
      </w:r>
      <w:r>
        <w:rPr>
          <w:rFonts w:ascii="Times New Roman" w:hAnsi="Times New Roman" w:eastAsia="Times New Roman"/>
          <w:sz w:val="26"/>
        </w:rPr>
        <w:tab/>
      </w:r>
      <w:r>
        <w:rPr>
          <w:rFonts w:ascii="Times New Roman" w:hAnsi="Times New Roman" w:eastAsia="Times New Roman"/>
          <w:sz w:val="26"/>
        </w:rPr>
        <w:t>55</w:t>
      </w:r>
    </w:p>
    <w:p w14:paraId="693A7B14" w14:textId="77777777" w:rsidR="00525D47" w:rsidRPr="00525D47" w:rsidRDefault="00525D47" w:rsidP="00525D47">
      <w:pPr>
        <w:sectPr w:rsidR="00525D47" w:rsidRPr="00525D47" w:rsidSect="00C364C9">
          <w:footerReference w:type="default" r:id="rId9"/>
          <w:pgSz w:w="11906" w:h="16838" w:code="9"/>
          <w:pgMar w:top="1134" w:right="1134" w:bottom="1134" w:left="1701" w:header="720" w:footer="720" w:gutter="0"/>
          <w:pgNumType w:fmt="lowerRoman" w:start="1"/>
          <w:cols w:space="720"/>
          <w:docGrid w:linePitch="360"/>
        </w:sectPr>
      </w:pPr>
    </w:p>
    <w:p w14:paraId="0390A5DB" w14:textId="77777777" w:rsidR="008E5268" w:rsidRDefault="00000000" w:rsidP="00672C50">
      <w:pPr>
        <w:pStyle w:val="Heading1"/>
      </w:pPr>
      <w:r>
        <w:rPr>
          <w:rFonts w:eastAsia="Times New Roman"/>
        </w:rPr>
        <w:lastRenderedPageBreak/>
        <w:t>CHƯƠNG 1. GIỚI THIỆU</w:t>
      </w:r>
    </w:p>
    <w:p w14:paraId="5F377223" w14:textId="77777777" w:rsidR="008E5268" w:rsidRDefault="00000000" w:rsidP="00672C50">
      <w:pPr>
        <w:pStyle w:val="Heading2"/>
      </w:pPr>
      <w:bookmarkStart w:id="0" w:name="_Toc239619773"/>
      <w:r>
        <w:rPr>
          <w:rFonts w:eastAsia="Times New Roman"/>
        </w:rPr>
        <w:t>1.1. Bối cảnh và lý do chọn đề tài</w:t>
      </w:r>
      <w:bookmarkEnd w:id="0"/>
    </w:p>
    <w:p w14:paraId="6D228FAA" w14:textId="77777777" w:rsidR="008E5268" w:rsidRDefault="00000000">
      <w:r>
        <w:rPr>
          <w:color w:val="000000"/>
        </w:rPr>
        <w:t>Học trực tuyến giúp người học chủ động về thời gian và địa điểm, nhưng một website chỉ tập hợp video chưa đủ tạo thành hệ thống học tập. Người học cần biết nội dung nào đã mua, bài nào đã hoàn thành và kết quả đánh giá phản ánh điều gì. Giáo viên cần quy trình tạo, chỉnh sửa, gửi duyệt và theo dõi khóa học. Quản trị viên cần kiểm soát chất lượng nội dung, tài khoản và giao dịch mà không làm mất tính độc lập chuyên môn của giáo viên.</w:t>
      </w:r>
    </w:p>
    <w:p w14:paraId="61EE5CA0" w14:textId="77777777" w:rsidR="008E5268" w:rsidRDefault="00000000">
      <w:r>
        <w:rPr>
          <w:color w:val="000000"/>
        </w:rPr>
        <w:t>Từ nhu cầu trên, LearnUp được xây dựng như một nền tảng học tiếng Anh trực tuyến có ba vai trò và một chu trình nghiệp vụ thống nhất. Điểm trọng tâm không nằm ở số lượng nội dung mẫu, mà ở mối liên hệ giữa nội dung, quyền truy cập và dữ liệu vận hành. Một khóa học chỉ xuất hiện công khai khi ở trạng thái published; một học viên chỉ truy cập bài học khi có enrollment; doanh thu chỉ được tổng hợp từ order ở trạng thái completed.</w:t>
      </w:r>
    </w:p>
    <w:p w14:paraId="1064474F" w14:textId="77777777" w:rsidR="008E5268" w:rsidRDefault="00000000">
      <w:r>
        <w:rPr>
          <w:color w:val="000000"/>
        </w:rPr>
        <w:t>Trợ lý AI được đưa vào như một kênh hỗ trợ giải thích và luyện tập trong phiên sử dụng. AI không quyết định trạng thái khóa học, không thay đổi đáp án quiz và không tự động ghi dữ liệu nghiệp vụ. Cách giới hạn này giúp tách phần sinh nội dung xác suất khỏi các quy tắc cần kết quả xác định của hệ thống.</w:t>
      </w:r>
    </w:p>
    <w:p w14:paraId="72106BBA" w14:textId="77777777" w:rsidR="008E5268" w:rsidRDefault="00000000" w:rsidP="00672C50">
      <w:pPr>
        <w:pStyle w:val="Heading2"/>
      </w:pPr>
      <w:bookmarkStart w:id="1" w:name="_Toc239619774"/>
      <w:r>
        <w:rPr>
          <w:rFonts w:eastAsia="Times New Roman"/>
        </w:rPr>
        <w:t>1.2. Phát biểu bài toán</w:t>
      </w:r>
      <w:bookmarkEnd w:id="1"/>
    </w:p>
    <w:p w14:paraId="7B01AA17" w14:textId="77777777" w:rsidR="008E5268" w:rsidRDefault="00000000">
      <w:r>
        <w:rPr>
          <w:color w:val="000000"/>
        </w:rPr>
        <w:t>Bài toán đặt ra là xây dựng một ứng dụng web quản lý hoạt động học tiếng Anh từ lúc nội dung được tạo cho đến khi học viên hoàn thành bài học. Dữ liệu đầu vào gồm tài khoản, danh mục, khóa học, chương, bài học, quiz, đơn thanh toán, ghi danh, tiến độ và kết quả làm bài. Hệ thống phải cung cấp giao diện và API phù hợp với từng vai trò, đồng thời bảo đảm người dùng không thể thao tác lên tài nguyên ngoài phạm vi cho phép.</w:t>
      </w:r>
    </w:p>
    <w:p w14:paraId="09E72760" w14:textId="77777777" w:rsidR="008E5268" w:rsidRDefault="00000000">
      <w:r>
        <w:rPr>
          <w:color w:val="000000"/>
        </w:rPr>
        <w:t xml:space="preserve">Các quy tắc nghiệp vụ quan trọng gồm: giáo viên chỉ quản lý khóa học thuộc quyền sở hữu; khóa học phải trải qua bước kiểm duyệt; học viên không được học khóa chưa ghi danh; một học viên không có hai bản ghi ghi danh cho cùng khóa; kết quả quiz được </w:t>
      </w:r>
      <w:r>
        <w:rPr>
          <w:color w:val="000000"/>
        </w:rPr>
        <w:lastRenderedPageBreak/>
        <w:t>chấm ở backend; và dữ liệu doanh thu chỉ sử dụng giao dịch hoàn tất. Những quy tắc này được phản ánh đồng thời trong controller, ràng buộc cơ sở dữ liệu và kiểm thử.</w:t>
      </w:r>
    </w:p>
    <w:p w14:paraId="03DE3A76" w14:textId="77777777" w:rsidR="008E5268" w:rsidRDefault="00000000" w:rsidP="00672C50">
      <w:pPr>
        <w:pStyle w:val="Heading2"/>
      </w:pPr>
      <w:bookmarkStart w:id="2" w:name="_Toc239619775"/>
      <w:r>
        <w:rPr>
          <w:rFonts w:eastAsia="Times New Roman"/>
        </w:rPr>
        <w:t>1.3. Mục tiêu đề tài</w:t>
      </w:r>
      <w:bookmarkEnd w:id="2"/>
    </w:p>
    <w:p w14:paraId="7F757743" w14:textId="77777777" w:rsidR="008E5268" w:rsidRDefault="00000000" w:rsidP="006C4C3C">
      <w:pPr>
        <w:pStyle w:val="Heading3"/>
      </w:pPr>
      <w:bookmarkStart w:id="3" w:name="_Toc239619776"/>
      <w:r>
        <w:rPr>
          <w:rFonts w:eastAsia="Times New Roman"/>
        </w:rPr>
        <w:t>1.3.1. Mục tiêu tổng quát</w:t>
      </w:r>
      <w:bookmarkEnd w:id="3"/>
    </w:p>
    <w:p w14:paraId="586D4099" w14:textId="77777777" w:rsidR="008E5268" w:rsidRDefault="00000000">
      <w:r>
        <w:rPr>
          <w:color w:val="000000"/>
        </w:rPr>
        <w:t>Xây dựng website LearnUp có giao diện responsive, REST API, cơ sở dữ liệu quan hệ và cơ chế kiểm soát truy cập theo vai trò; qua đó mô phỏng đầy đủ các hoạt động cốt lõi của một nền tảng đào tạo tiếng Anh trực tuyến trong môi trường local.</w:t>
      </w:r>
    </w:p>
    <w:p w14:paraId="7253FFC7" w14:textId="77777777" w:rsidR="008E5268" w:rsidRDefault="00000000" w:rsidP="006C4C3C">
      <w:pPr>
        <w:pStyle w:val="Heading3"/>
      </w:pPr>
      <w:bookmarkStart w:id="4" w:name="_Toc239619777"/>
      <w:r>
        <w:rPr>
          <w:rFonts w:eastAsia="Times New Roman"/>
        </w:rPr>
        <w:t>1.3.2. Mục tiêu cụ thể</w:t>
      </w:r>
      <w:bookmarkEnd w:id="4"/>
    </w:p>
    <w:p w14:paraId="1B88591A" w14:textId="77777777" w:rsidR="008E5268" w:rsidRDefault="00000000">
      <w:r>
        <w:rPr>
          <w:color w:val="000000"/>
        </w:rPr>
        <w:t>Quản lý tài khoản học viên, giáo viên và quản trị viên; hỗ trợ thay đổi trạng thái, khóa/mở và đặt lại mật khẩu.</w:t>
      </w:r>
    </w:p>
    <w:p w14:paraId="58CEEBD2" w14:textId="77777777" w:rsidR="008E5268" w:rsidRDefault="00000000">
      <w:r>
        <w:rPr>
          <w:color w:val="000000"/>
        </w:rPr>
        <w:t>Tổ chức khóa học theo danh mục, chương, bài học và quiz; kiểm soát quyền sở hữu nội dung.</w:t>
      </w:r>
    </w:p>
    <w:p w14:paraId="1539CC08" w14:textId="77777777" w:rsidR="008E5268" w:rsidRDefault="00000000">
      <w:r>
        <w:rPr>
          <w:color w:val="000000"/>
        </w:rPr>
        <w:t>Xây dựng vòng đời khóa học gồm draft, pending, published, rejected, suspended và archived.</w:t>
      </w:r>
    </w:p>
    <w:p w14:paraId="6555023B" w14:textId="77777777" w:rsidR="008E5268" w:rsidRDefault="00000000">
      <w:r>
        <w:rPr>
          <w:color w:val="000000"/>
        </w:rPr>
        <w:t>Mô phỏng quá trình tạo đơn, hoàn tất thanh toán, ghi danh, học bài, lưu tiến độ và làm quiz.</w:t>
      </w:r>
    </w:p>
    <w:p w14:paraId="09437B89" w14:textId="77777777" w:rsidR="008E5268" w:rsidRDefault="00000000">
      <w:r>
        <w:rPr>
          <w:color w:val="000000"/>
        </w:rPr>
        <w:t>Cung cấp dashboard, thống kê doanh thu và xuất dữ liệu Excel theo phạm vi vai trò.</w:t>
      </w:r>
    </w:p>
    <w:p w14:paraId="7CE6F209" w14:textId="77777777" w:rsidR="008E5268" w:rsidRDefault="00000000">
      <w:r>
        <w:rPr>
          <w:color w:val="000000"/>
        </w:rPr>
        <w:t>Tích hợp trợ lý Gemini qua backend và hiển thị phản hồi theo luồng SSE.</w:t>
      </w:r>
    </w:p>
    <w:p w14:paraId="42E0371C" w14:textId="77777777" w:rsidR="008E5268" w:rsidRDefault="00000000">
      <w:r>
        <w:rPr>
          <w:color w:val="000000"/>
        </w:rPr>
        <w:t>Áp dụng JWT, BCrypt, CORS, RBAC và kiểm tra quyền sở hữu tại backend.</w:t>
      </w:r>
    </w:p>
    <w:p w14:paraId="2EAF001E" w14:textId="77777777" w:rsidR="008E5268" w:rsidRDefault="00000000" w:rsidP="00672C50">
      <w:pPr>
        <w:pStyle w:val="Heading2"/>
      </w:pPr>
      <w:bookmarkStart w:id="5" w:name="_Toc239619778"/>
      <w:r>
        <w:rPr>
          <w:rFonts w:eastAsia="Times New Roman"/>
        </w:rPr>
        <w:t>1.4. Đối tượng và phạm vi</w:t>
      </w:r>
      <w:bookmarkEnd w:id="5"/>
    </w:p>
    <w:p w14:paraId="0AA45BAA" w14:textId="77777777" w:rsidR="008E5268" w:rsidRDefault="00000000" w:rsidP="009D29C1">
      <w:pPr>
        <w:pStyle w:val="CaptionBang"/>
      </w:pPr>
      <w:bookmarkStart w:id="6" w:name="_Toc239643609"/>
      <w:bookmarkStart w:id="7" w:name="_Toc239643682"/>
      <w:bookmarkStart w:id="8" w:name="_Toc239643738"/>
      <w:bookmarkStart w:id="9" w:name="_Toc239643887"/>
      <w:bookmarkStart w:id="10" w:name="_Toc239644404"/>
      <w:r>
        <w:t xml:space="preserve">Bảng 1.1: Phạm vi </w:t>
      </w:r>
      <w:r w:rsidRPr="009D29C1">
        <w:t>thực</w:t>
      </w:r>
      <w:r>
        <w:t xml:space="preserve"> hiện của đề tài</w:t>
      </w:r>
      <w:bookmarkEnd w:id="6"/>
      <w:bookmarkEnd w:id="7"/>
      <w:bookmarkEnd w:id="8"/>
      <w:bookmarkEnd w:id="9"/>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E12969" w14:paraId="711DD732" w14:textId="77777777" w:rsidTr="0070614F">
        <w:trPr>
          <w:cantSplit/>
          <w:tblHeader/>
          <w:jc w:val="center"/>
        </w:trPr>
        <w:tc>
          <w:tcPr>
            <w:tcW w:w="4320" w:type="dxa"/>
            <w:vAlign w:val="center"/>
          </w:tcPr>
          <w:p w14:paraId="5E5D3749" w14:textId="77777777" w:rsidR="008E5268" w:rsidRPr="00E12969" w:rsidRDefault="00000000" w:rsidP="0070614F">
            <w:pPr>
              <w:keepLines/>
              <w:spacing w:after="60" w:line="240" w:lineRule="auto"/>
              <w:jc w:val="center"/>
              <w:rPr>
                <w:b/>
                <w:bCs/>
                <w:sz w:val="24"/>
                <w:szCs w:val="24"/>
              </w:rPr>
            </w:pPr>
            <w:r w:rsidRPr="00E12969">
              <w:rPr>
                <w:b/>
                <w:bCs/>
                <w:color w:val="000000"/>
                <w:sz w:val="24"/>
                <w:szCs w:val="24"/>
              </w:rPr>
              <w:t>Nội dung</w:t>
            </w:r>
          </w:p>
        </w:tc>
        <w:tc>
          <w:tcPr>
            <w:tcW w:w="4320" w:type="dxa"/>
            <w:vAlign w:val="center"/>
          </w:tcPr>
          <w:p w14:paraId="391EE401" w14:textId="77777777" w:rsidR="008E5268" w:rsidRPr="00E12969" w:rsidRDefault="00000000" w:rsidP="0070614F">
            <w:pPr>
              <w:keepLines/>
              <w:spacing w:after="60" w:line="240" w:lineRule="auto"/>
              <w:jc w:val="center"/>
              <w:rPr>
                <w:b/>
                <w:bCs/>
                <w:sz w:val="24"/>
                <w:szCs w:val="24"/>
              </w:rPr>
            </w:pPr>
            <w:r w:rsidRPr="00E12969">
              <w:rPr>
                <w:b/>
                <w:bCs/>
                <w:color w:val="000000"/>
                <w:sz w:val="24"/>
                <w:szCs w:val="24"/>
              </w:rPr>
              <w:t>Phạm vi thực hiện</w:t>
            </w:r>
          </w:p>
        </w:tc>
      </w:tr>
      <w:tr w:rsidR="008E5268" w:rsidRPr="00E12969" w14:paraId="34594878" w14:textId="77777777" w:rsidTr="0070614F">
        <w:trPr>
          <w:cantSplit/>
          <w:tblHeader/>
          <w:jc w:val="center"/>
        </w:trPr>
        <w:tc>
          <w:tcPr>
            <w:tcW w:w="4320" w:type="dxa"/>
            <w:vAlign w:val="center"/>
          </w:tcPr>
          <w:p w14:paraId="20D59B64" w14:textId="77777777" w:rsidR="008E5268" w:rsidRPr="00E12969" w:rsidRDefault="00000000" w:rsidP="0070614F">
            <w:pPr>
              <w:keepLines/>
              <w:spacing w:after="60" w:line="240" w:lineRule="auto"/>
              <w:jc w:val="left"/>
              <w:rPr>
                <w:sz w:val="24"/>
                <w:szCs w:val="24"/>
              </w:rPr>
            </w:pPr>
            <w:r w:rsidRPr="00E12969">
              <w:rPr>
                <w:color w:val="000000"/>
                <w:sz w:val="24"/>
                <w:szCs w:val="24"/>
              </w:rPr>
              <w:t>Người dùng</w:t>
            </w:r>
          </w:p>
        </w:tc>
        <w:tc>
          <w:tcPr>
            <w:tcW w:w="4320" w:type="dxa"/>
            <w:vAlign w:val="center"/>
          </w:tcPr>
          <w:p w14:paraId="3DB7197B" w14:textId="77777777" w:rsidR="008E5268" w:rsidRPr="00E12969" w:rsidRDefault="00000000" w:rsidP="0070614F">
            <w:pPr>
              <w:keepLines/>
              <w:spacing w:after="60" w:line="240" w:lineRule="auto"/>
              <w:jc w:val="left"/>
              <w:rPr>
                <w:sz w:val="24"/>
                <w:szCs w:val="24"/>
              </w:rPr>
            </w:pPr>
            <w:r w:rsidRPr="00E12969">
              <w:rPr>
                <w:color w:val="000000"/>
                <w:sz w:val="24"/>
                <w:szCs w:val="24"/>
              </w:rPr>
              <w:t>Khách, học viên, giáo viên và quản trị viên.</w:t>
            </w:r>
          </w:p>
        </w:tc>
      </w:tr>
      <w:tr w:rsidR="008E5268" w:rsidRPr="00E12969" w14:paraId="6BAAB63D" w14:textId="77777777" w:rsidTr="0070614F">
        <w:trPr>
          <w:cantSplit/>
          <w:tblHeader/>
          <w:jc w:val="center"/>
        </w:trPr>
        <w:tc>
          <w:tcPr>
            <w:tcW w:w="4320" w:type="dxa"/>
            <w:vAlign w:val="center"/>
          </w:tcPr>
          <w:p w14:paraId="603DF3B1" w14:textId="77777777" w:rsidR="008E5268" w:rsidRPr="00E12969" w:rsidRDefault="00000000" w:rsidP="0070614F">
            <w:pPr>
              <w:keepLines/>
              <w:spacing w:after="60" w:line="240" w:lineRule="auto"/>
              <w:jc w:val="left"/>
              <w:rPr>
                <w:sz w:val="24"/>
                <w:szCs w:val="24"/>
              </w:rPr>
            </w:pPr>
            <w:r w:rsidRPr="00E12969">
              <w:rPr>
                <w:color w:val="000000"/>
                <w:sz w:val="24"/>
                <w:szCs w:val="24"/>
              </w:rPr>
              <w:t>Nội dung học</w:t>
            </w:r>
          </w:p>
        </w:tc>
        <w:tc>
          <w:tcPr>
            <w:tcW w:w="4320" w:type="dxa"/>
            <w:vAlign w:val="center"/>
          </w:tcPr>
          <w:p w14:paraId="43BAADCF" w14:textId="77777777" w:rsidR="008E5268" w:rsidRPr="00E12969" w:rsidRDefault="00000000" w:rsidP="0070614F">
            <w:pPr>
              <w:keepLines/>
              <w:spacing w:after="60" w:line="240" w:lineRule="auto"/>
              <w:jc w:val="left"/>
              <w:rPr>
                <w:sz w:val="24"/>
                <w:szCs w:val="24"/>
              </w:rPr>
            </w:pPr>
            <w:r w:rsidRPr="00E12969">
              <w:rPr>
                <w:color w:val="000000"/>
                <w:sz w:val="24"/>
                <w:szCs w:val="24"/>
              </w:rPr>
              <w:t>Khóa học tiếng Anh, chương, video qua URL, quiz trắc nghiệm và tiến độ.</w:t>
            </w:r>
          </w:p>
        </w:tc>
      </w:tr>
      <w:tr w:rsidR="008E5268" w:rsidRPr="00E12969" w14:paraId="2966DEAC" w14:textId="77777777" w:rsidTr="0070614F">
        <w:trPr>
          <w:cantSplit/>
          <w:tblHeader/>
          <w:jc w:val="center"/>
        </w:trPr>
        <w:tc>
          <w:tcPr>
            <w:tcW w:w="4320" w:type="dxa"/>
            <w:vAlign w:val="center"/>
          </w:tcPr>
          <w:p w14:paraId="0F1E2C69" w14:textId="77777777" w:rsidR="008E5268" w:rsidRPr="00E12969" w:rsidRDefault="00000000" w:rsidP="0070614F">
            <w:pPr>
              <w:keepLines/>
              <w:spacing w:after="60" w:line="240" w:lineRule="auto"/>
              <w:jc w:val="left"/>
              <w:rPr>
                <w:sz w:val="24"/>
                <w:szCs w:val="24"/>
              </w:rPr>
            </w:pPr>
            <w:r w:rsidRPr="00E12969">
              <w:rPr>
                <w:color w:val="000000"/>
                <w:sz w:val="24"/>
                <w:szCs w:val="24"/>
              </w:rPr>
              <w:t>Thanh toán</w:t>
            </w:r>
          </w:p>
        </w:tc>
        <w:tc>
          <w:tcPr>
            <w:tcW w:w="4320" w:type="dxa"/>
            <w:vAlign w:val="center"/>
          </w:tcPr>
          <w:p w14:paraId="139A8181" w14:textId="77777777" w:rsidR="008E5268" w:rsidRPr="00E12969" w:rsidRDefault="00000000" w:rsidP="0070614F">
            <w:pPr>
              <w:keepLines/>
              <w:spacing w:after="60" w:line="240" w:lineRule="auto"/>
              <w:jc w:val="left"/>
              <w:rPr>
                <w:sz w:val="24"/>
                <w:szCs w:val="24"/>
              </w:rPr>
            </w:pPr>
            <w:r w:rsidRPr="00E12969">
              <w:rPr>
                <w:color w:val="000000"/>
                <w:sz w:val="24"/>
                <w:szCs w:val="24"/>
              </w:rPr>
              <w:t>Mô phỏng nội bộ để kiểm thử; không kết nối ngân hàng hoặc cổng thanh toán thật.</w:t>
            </w:r>
          </w:p>
        </w:tc>
      </w:tr>
      <w:tr w:rsidR="008E5268" w:rsidRPr="00E12969" w14:paraId="7D88CC40" w14:textId="77777777" w:rsidTr="0070614F">
        <w:trPr>
          <w:cantSplit/>
          <w:tblHeader/>
          <w:jc w:val="center"/>
        </w:trPr>
        <w:tc>
          <w:tcPr>
            <w:tcW w:w="4320" w:type="dxa"/>
            <w:vAlign w:val="center"/>
          </w:tcPr>
          <w:p w14:paraId="6A7937C9" w14:textId="77777777" w:rsidR="008E5268" w:rsidRPr="00E12969" w:rsidRDefault="00000000" w:rsidP="0070614F">
            <w:pPr>
              <w:keepLines/>
              <w:spacing w:after="60" w:line="240" w:lineRule="auto"/>
              <w:jc w:val="left"/>
              <w:rPr>
                <w:sz w:val="24"/>
                <w:szCs w:val="24"/>
              </w:rPr>
            </w:pPr>
            <w:r w:rsidRPr="00E12969">
              <w:rPr>
                <w:color w:val="000000"/>
                <w:sz w:val="24"/>
                <w:szCs w:val="24"/>
              </w:rPr>
              <w:t>AI</w:t>
            </w:r>
          </w:p>
        </w:tc>
        <w:tc>
          <w:tcPr>
            <w:tcW w:w="4320" w:type="dxa"/>
            <w:vAlign w:val="center"/>
          </w:tcPr>
          <w:p w14:paraId="475E08EA" w14:textId="77777777" w:rsidR="008E5268" w:rsidRPr="00E12969" w:rsidRDefault="00000000" w:rsidP="0070614F">
            <w:pPr>
              <w:keepLines/>
              <w:spacing w:after="60" w:line="240" w:lineRule="auto"/>
              <w:jc w:val="left"/>
              <w:rPr>
                <w:sz w:val="24"/>
                <w:szCs w:val="24"/>
              </w:rPr>
            </w:pPr>
            <w:r w:rsidRPr="00E12969">
              <w:rPr>
                <w:color w:val="000000"/>
                <w:sz w:val="24"/>
                <w:szCs w:val="24"/>
              </w:rPr>
              <w:t>Chatbox dùng Gemini; không cá nhân hóa dài hạn và không tự chấm điểm nghiệp vụ.</w:t>
            </w:r>
          </w:p>
        </w:tc>
      </w:tr>
      <w:tr w:rsidR="008E5268" w:rsidRPr="00E12969" w14:paraId="01380FBE" w14:textId="77777777" w:rsidTr="0070614F">
        <w:trPr>
          <w:cantSplit/>
          <w:tblHeader/>
          <w:jc w:val="center"/>
        </w:trPr>
        <w:tc>
          <w:tcPr>
            <w:tcW w:w="4320" w:type="dxa"/>
            <w:vAlign w:val="center"/>
          </w:tcPr>
          <w:p w14:paraId="0410ABE3" w14:textId="77777777" w:rsidR="008E5268" w:rsidRPr="00E12969" w:rsidRDefault="00000000" w:rsidP="0070614F">
            <w:pPr>
              <w:keepLines/>
              <w:spacing w:after="60" w:line="240" w:lineRule="auto"/>
              <w:jc w:val="left"/>
              <w:rPr>
                <w:sz w:val="24"/>
                <w:szCs w:val="24"/>
              </w:rPr>
            </w:pPr>
            <w:r w:rsidRPr="00E12969">
              <w:rPr>
                <w:color w:val="000000"/>
                <w:sz w:val="24"/>
                <w:szCs w:val="24"/>
              </w:rPr>
              <w:lastRenderedPageBreak/>
              <w:t>Triển khai</w:t>
            </w:r>
          </w:p>
        </w:tc>
        <w:tc>
          <w:tcPr>
            <w:tcW w:w="4320" w:type="dxa"/>
            <w:vAlign w:val="center"/>
          </w:tcPr>
          <w:p w14:paraId="0E9EE807" w14:textId="77777777" w:rsidR="008E5268" w:rsidRPr="00E12969" w:rsidRDefault="00000000" w:rsidP="0070614F">
            <w:pPr>
              <w:keepLines/>
              <w:spacing w:after="60" w:line="240" w:lineRule="auto"/>
              <w:jc w:val="left"/>
              <w:rPr>
                <w:sz w:val="24"/>
                <w:szCs w:val="24"/>
              </w:rPr>
            </w:pPr>
            <w:r w:rsidRPr="00E12969">
              <w:rPr>
                <w:color w:val="000000"/>
                <w:sz w:val="24"/>
                <w:szCs w:val="24"/>
              </w:rPr>
              <w:t>Frontend, backend và SQL Server chạy local; chưa triển khai production.</w:t>
            </w:r>
          </w:p>
        </w:tc>
      </w:tr>
      <w:tr w:rsidR="008E5268" w:rsidRPr="00E12969" w14:paraId="4E5C9C0C" w14:textId="77777777" w:rsidTr="0070614F">
        <w:trPr>
          <w:cantSplit/>
          <w:tblHeader/>
          <w:jc w:val="center"/>
        </w:trPr>
        <w:tc>
          <w:tcPr>
            <w:tcW w:w="4320" w:type="dxa"/>
            <w:vAlign w:val="center"/>
          </w:tcPr>
          <w:p w14:paraId="5EC08C2B" w14:textId="77777777" w:rsidR="008E5268" w:rsidRPr="00E12969" w:rsidRDefault="00000000" w:rsidP="0070614F">
            <w:pPr>
              <w:keepLines/>
              <w:spacing w:after="60" w:line="240" w:lineRule="auto"/>
              <w:jc w:val="left"/>
              <w:rPr>
                <w:sz w:val="24"/>
                <w:szCs w:val="24"/>
              </w:rPr>
            </w:pPr>
            <w:r w:rsidRPr="00E12969">
              <w:rPr>
                <w:color w:val="000000"/>
                <w:sz w:val="24"/>
                <w:szCs w:val="24"/>
              </w:rPr>
              <w:t>Thiết bị</w:t>
            </w:r>
          </w:p>
        </w:tc>
        <w:tc>
          <w:tcPr>
            <w:tcW w:w="4320" w:type="dxa"/>
            <w:vAlign w:val="center"/>
          </w:tcPr>
          <w:p w14:paraId="1BCE248B" w14:textId="77777777" w:rsidR="008E5268" w:rsidRPr="00E12969" w:rsidRDefault="00000000" w:rsidP="0070614F">
            <w:pPr>
              <w:keepLines/>
              <w:spacing w:after="60" w:line="240" w:lineRule="auto"/>
              <w:jc w:val="left"/>
              <w:rPr>
                <w:sz w:val="24"/>
                <w:szCs w:val="24"/>
              </w:rPr>
            </w:pPr>
            <w:r w:rsidRPr="00E12969">
              <w:rPr>
                <w:color w:val="000000"/>
                <w:sz w:val="24"/>
                <w:szCs w:val="24"/>
              </w:rPr>
              <w:t>Website responsive; chưa phát triển ứng dụng di động native.</w:t>
            </w:r>
          </w:p>
        </w:tc>
      </w:tr>
    </w:tbl>
    <w:p w14:paraId="51DB5100" w14:textId="77777777" w:rsidR="008E5268" w:rsidRDefault="008E5268"/>
    <w:p w14:paraId="65BF4244" w14:textId="77777777" w:rsidR="008E5268" w:rsidRDefault="00000000" w:rsidP="00672C50">
      <w:pPr>
        <w:pStyle w:val="Heading2"/>
      </w:pPr>
      <w:bookmarkStart w:id="11" w:name="_Toc239619779"/>
      <w:r>
        <w:rPr>
          <w:rFonts w:eastAsia="Times New Roman"/>
        </w:rPr>
        <w:t>1.5. Phương pháp thực hiện</w:t>
      </w:r>
      <w:bookmarkEnd w:id="11"/>
    </w:p>
    <w:p w14:paraId="755E1FAA" w14:textId="77777777" w:rsidR="008E5268" w:rsidRDefault="00000000">
      <w:r>
        <w:rPr>
          <w:color w:val="000000"/>
        </w:rPr>
        <w:t>Đề tài được thực hiện theo cách tiếp cận lặp và tăng trưởng. Yêu cầu được nhóm theo tác nhân, sau đó chuyển thành mô hình dữ liệu, endpoint và màn hình. Mỗi nhóm chức năng được hiện thực theo lát cắt xuyên suốt từ giao diện đến cơ sở dữ liệu, nhờ đó sai lệch tên trường, trạng thái hoặc quyền truy cập có thể được phát hiện sớm.</w:t>
      </w:r>
    </w:p>
    <w:p w14:paraId="36F1AB5A" w14:textId="77777777" w:rsidR="008E5268" w:rsidRDefault="00000000">
      <w:r>
        <w:rPr>
          <w:color w:val="000000"/>
        </w:rPr>
        <w:t>Phân tích mã nguồn được sử dụng làm nguồn sự thật cho báo cáo. Các mô tả về phiên bản thư viện lấy từ package.json và pom.xml; bảng dữ liệu lấy từ entity và SQLQuery1.sql; endpoint lấy từ annotation mapping; nội dung kiểm thử lấy từ các lớp test và hướng dẫn kiểm thử của project. Phần lý thuyết chỉ trình bày những khái niệm được dùng lại trong thiết kế hoặc hiện thực.</w:t>
      </w:r>
    </w:p>
    <w:p w14:paraId="7047796E" w14:textId="77777777" w:rsidR="008E5268" w:rsidRDefault="00000000" w:rsidP="00672C50">
      <w:pPr>
        <w:pStyle w:val="Heading2"/>
      </w:pPr>
      <w:bookmarkStart w:id="12" w:name="_Toc239619780"/>
      <w:r>
        <w:rPr>
          <w:rFonts w:eastAsia="Times New Roman"/>
        </w:rPr>
        <w:t>1.6. Tiêu chí nghiệm thu</w:t>
      </w:r>
      <w:bookmarkEnd w:id="12"/>
    </w:p>
    <w:p w14:paraId="010A53B8" w14:textId="77777777" w:rsidR="008E5268" w:rsidRDefault="00000000" w:rsidP="004324B3">
      <w:pPr>
        <w:pStyle w:val="CaptionBang"/>
      </w:pPr>
      <w:bookmarkStart w:id="13" w:name="_Toc239643610"/>
      <w:bookmarkStart w:id="14" w:name="_Toc239643683"/>
      <w:bookmarkStart w:id="15" w:name="_Toc239643739"/>
      <w:bookmarkStart w:id="16" w:name="_Toc239643888"/>
      <w:bookmarkStart w:id="17" w:name="_Toc239644405"/>
      <w:r>
        <w:t>Bảng 1.2: Đối chiếu mục tiêu và tiêu chí nghiệm thu</w:t>
      </w:r>
      <w:bookmarkEnd w:id="13"/>
      <w:bookmarkEnd w:id="14"/>
      <w:bookmarkEnd w:id="15"/>
      <w:bookmarkEnd w:id="16"/>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70614F" w14:paraId="0DCE0104" w14:textId="77777777" w:rsidTr="0070614F">
        <w:trPr>
          <w:cantSplit/>
          <w:tblHeader/>
          <w:jc w:val="center"/>
        </w:trPr>
        <w:tc>
          <w:tcPr>
            <w:tcW w:w="4320" w:type="dxa"/>
            <w:vAlign w:val="center"/>
          </w:tcPr>
          <w:p w14:paraId="043A7CE9" w14:textId="77777777" w:rsidR="008E5268" w:rsidRPr="0070614F" w:rsidRDefault="00000000" w:rsidP="0070614F">
            <w:pPr>
              <w:keepLines/>
              <w:spacing w:after="60" w:line="240" w:lineRule="auto"/>
              <w:jc w:val="center"/>
              <w:rPr>
                <w:b/>
                <w:bCs/>
                <w:sz w:val="24"/>
                <w:szCs w:val="24"/>
              </w:rPr>
            </w:pPr>
            <w:r w:rsidRPr="0070614F">
              <w:rPr>
                <w:b/>
                <w:bCs/>
                <w:color w:val="000000"/>
                <w:sz w:val="24"/>
                <w:szCs w:val="24"/>
              </w:rPr>
              <w:t>Mục tiêu</w:t>
            </w:r>
          </w:p>
        </w:tc>
        <w:tc>
          <w:tcPr>
            <w:tcW w:w="4320" w:type="dxa"/>
            <w:vAlign w:val="center"/>
          </w:tcPr>
          <w:p w14:paraId="52D69990" w14:textId="77777777" w:rsidR="008E5268" w:rsidRPr="0070614F" w:rsidRDefault="00000000" w:rsidP="0070614F">
            <w:pPr>
              <w:keepLines/>
              <w:spacing w:after="60" w:line="240" w:lineRule="auto"/>
              <w:jc w:val="center"/>
              <w:rPr>
                <w:b/>
                <w:bCs/>
                <w:sz w:val="24"/>
                <w:szCs w:val="24"/>
              </w:rPr>
            </w:pPr>
            <w:r w:rsidRPr="0070614F">
              <w:rPr>
                <w:b/>
                <w:bCs/>
                <w:color w:val="000000"/>
                <w:sz w:val="24"/>
                <w:szCs w:val="24"/>
              </w:rPr>
              <w:t>Bằng chứng nghiệm thu</w:t>
            </w:r>
          </w:p>
        </w:tc>
      </w:tr>
      <w:tr w:rsidR="008E5268" w:rsidRPr="0070614F" w14:paraId="171111AA" w14:textId="77777777" w:rsidTr="0070614F">
        <w:trPr>
          <w:cantSplit/>
          <w:tblHeader/>
          <w:jc w:val="center"/>
        </w:trPr>
        <w:tc>
          <w:tcPr>
            <w:tcW w:w="4320" w:type="dxa"/>
            <w:vAlign w:val="center"/>
          </w:tcPr>
          <w:p w14:paraId="3309A68F" w14:textId="77777777" w:rsidR="008E5268" w:rsidRPr="0070614F" w:rsidRDefault="00000000" w:rsidP="0070614F">
            <w:pPr>
              <w:keepLines/>
              <w:spacing w:after="60" w:line="240" w:lineRule="auto"/>
              <w:jc w:val="left"/>
              <w:rPr>
                <w:sz w:val="24"/>
                <w:szCs w:val="24"/>
              </w:rPr>
            </w:pPr>
            <w:r w:rsidRPr="0070614F">
              <w:rPr>
                <w:color w:val="000000"/>
                <w:sz w:val="24"/>
                <w:szCs w:val="24"/>
              </w:rPr>
              <w:t>Phân quyền ba vai trò</w:t>
            </w:r>
          </w:p>
        </w:tc>
        <w:tc>
          <w:tcPr>
            <w:tcW w:w="4320" w:type="dxa"/>
            <w:vAlign w:val="center"/>
          </w:tcPr>
          <w:p w14:paraId="144786F5" w14:textId="77777777" w:rsidR="008E5268" w:rsidRPr="0070614F" w:rsidRDefault="00000000" w:rsidP="0070614F">
            <w:pPr>
              <w:keepLines/>
              <w:spacing w:after="60" w:line="240" w:lineRule="auto"/>
              <w:jc w:val="left"/>
              <w:rPr>
                <w:sz w:val="24"/>
                <w:szCs w:val="24"/>
              </w:rPr>
            </w:pPr>
            <w:r w:rsidRPr="0070614F">
              <w:rPr>
                <w:color w:val="000000"/>
                <w:sz w:val="24"/>
                <w:szCs w:val="24"/>
              </w:rPr>
              <w:t>ProtectedRoute</w:t>
            </w:r>
            <w:r w:rsidR="0070614F">
              <w:rPr>
                <w:color w:val="000000"/>
                <w:sz w:val="24"/>
                <w:szCs w:val="24"/>
              </w:rPr>
              <w:t xml:space="preserve"> </w:t>
            </w:r>
            <w:r w:rsidRPr="0070614F">
              <w:rPr>
                <w:color w:val="000000"/>
                <w:sz w:val="24"/>
                <w:szCs w:val="24"/>
              </w:rPr>
              <w:t>ở frontend; SecurityFilterChain và kiểm tra sở hữu ở backend.</w:t>
            </w:r>
          </w:p>
        </w:tc>
      </w:tr>
      <w:tr w:rsidR="008E5268" w:rsidRPr="0070614F" w14:paraId="69E34B8C" w14:textId="77777777" w:rsidTr="0070614F">
        <w:trPr>
          <w:cantSplit/>
          <w:tblHeader/>
          <w:jc w:val="center"/>
        </w:trPr>
        <w:tc>
          <w:tcPr>
            <w:tcW w:w="4320" w:type="dxa"/>
            <w:vAlign w:val="center"/>
          </w:tcPr>
          <w:p w14:paraId="04DF6421" w14:textId="77777777" w:rsidR="008E5268" w:rsidRPr="0070614F" w:rsidRDefault="00000000" w:rsidP="0070614F">
            <w:pPr>
              <w:keepLines/>
              <w:spacing w:after="60" w:line="240" w:lineRule="auto"/>
              <w:jc w:val="left"/>
              <w:rPr>
                <w:sz w:val="24"/>
                <w:szCs w:val="24"/>
              </w:rPr>
            </w:pPr>
            <w:r w:rsidRPr="0070614F">
              <w:rPr>
                <w:color w:val="000000"/>
                <w:sz w:val="24"/>
                <w:szCs w:val="24"/>
              </w:rPr>
              <w:t>Vòng đời khóa học</w:t>
            </w:r>
          </w:p>
        </w:tc>
        <w:tc>
          <w:tcPr>
            <w:tcW w:w="4320" w:type="dxa"/>
            <w:vAlign w:val="center"/>
          </w:tcPr>
          <w:p w14:paraId="0910F067" w14:textId="77777777" w:rsidR="008E5268" w:rsidRPr="0070614F" w:rsidRDefault="00000000" w:rsidP="0070614F">
            <w:pPr>
              <w:keepLines/>
              <w:spacing w:after="60" w:line="240" w:lineRule="auto"/>
              <w:jc w:val="left"/>
              <w:rPr>
                <w:sz w:val="24"/>
                <w:szCs w:val="24"/>
              </w:rPr>
            </w:pPr>
            <w:r w:rsidRPr="0070614F">
              <w:rPr>
                <w:color w:val="000000"/>
                <w:sz w:val="24"/>
                <w:szCs w:val="24"/>
              </w:rPr>
              <w:t>Các endpoint submit, approve, reject, suspend, restore, archive và sơ đồ trạng thái.</w:t>
            </w:r>
          </w:p>
        </w:tc>
      </w:tr>
      <w:tr w:rsidR="008E5268" w:rsidRPr="0070614F" w14:paraId="4BE90E34" w14:textId="77777777" w:rsidTr="0070614F">
        <w:trPr>
          <w:cantSplit/>
          <w:tblHeader/>
          <w:jc w:val="center"/>
        </w:trPr>
        <w:tc>
          <w:tcPr>
            <w:tcW w:w="4320" w:type="dxa"/>
            <w:vAlign w:val="center"/>
          </w:tcPr>
          <w:p w14:paraId="4FD63989" w14:textId="77777777" w:rsidR="008E5268" w:rsidRPr="0070614F" w:rsidRDefault="00000000" w:rsidP="0070614F">
            <w:pPr>
              <w:keepLines/>
              <w:spacing w:after="60" w:line="240" w:lineRule="auto"/>
              <w:jc w:val="left"/>
              <w:rPr>
                <w:sz w:val="24"/>
                <w:szCs w:val="24"/>
              </w:rPr>
            </w:pPr>
            <w:r w:rsidRPr="0070614F">
              <w:rPr>
                <w:color w:val="000000"/>
                <w:sz w:val="24"/>
                <w:szCs w:val="24"/>
              </w:rPr>
              <w:t>Học tập và đánh giá</w:t>
            </w:r>
          </w:p>
        </w:tc>
        <w:tc>
          <w:tcPr>
            <w:tcW w:w="4320" w:type="dxa"/>
            <w:vAlign w:val="center"/>
          </w:tcPr>
          <w:p w14:paraId="686A2A63" w14:textId="77777777" w:rsidR="008E5268" w:rsidRPr="0070614F" w:rsidRDefault="00000000" w:rsidP="0070614F">
            <w:pPr>
              <w:keepLines/>
              <w:spacing w:after="60" w:line="240" w:lineRule="auto"/>
              <w:jc w:val="left"/>
              <w:rPr>
                <w:sz w:val="24"/>
                <w:szCs w:val="24"/>
              </w:rPr>
            </w:pPr>
            <w:r w:rsidRPr="0070614F">
              <w:rPr>
                <w:color w:val="000000"/>
                <w:sz w:val="24"/>
                <w:szCs w:val="24"/>
              </w:rPr>
              <w:t>Enrollment, LessonProgress, QuizResult cùng giao diện học và quiz.</w:t>
            </w:r>
          </w:p>
        </w:tc>
      </w:tr>
      <w:tr w:rsidR="008E5268" w:rsidRPr="0070614F" w14:paraId="2567A179" w14:textId="77777777" w:rsidTr="0070614F">
        <w:trPr>
          <w:cantSplit/>
          <w:tblHeader/>
          <w:jc w:val="center"/>
        </w:trPr>
        <w:tc>
          <w:tcPr>
            <w:tcW w:w="4320" w:type="dxa"/>
            <w:vAlign w:val="center"/>
          </w:tcPr>
          <w:p w14:paraId="46D2AC7E" w14:textId="77777777" w:rsidR="008E5268" w:rsidRPr="0070614F" w:rsidRDefault="00000000" w:rsidP="0070614F">
            <w:pPr>
              <w:keepLines/>
              <w:spacing w:after="60" w:line="240" w:lineRule="auto"/>
              <w:jc w:val="left"/>
              <w:rPr>
                <w:sz w:val="24"/>
                <w:szCs w:val="24"/>
              </w:rPr>
            </w:pPr>
            <w:r w:rsidRPr="0070614F">
              <w:rPr>
                <w:color w:val="000000"/>
                <w:sz w:val="24"/>
                <w:szCs w:val="24"/>
              </w:rPr>
              <w:t>Báo cáo vận hành</w:t>
            </w:r>
          </w:p>
        </w:tc>
        <w:tc>
          <w:tcPr>
            <w:tcW w:w="4320" w:type="dxa"/>
            <w:vAlign w:val="center"/>
          </w:tcPr>
          <w:p w14:paraId="1B30422E" w14:textId="77777777" w:rsidR="008E5268" w:rsidRPr="0070614F" w:rsidRDefault="00000000" w:rsidP="0070614F">
            <w:pPr>
              <w:keepLines/>
              <w:spacing w:after="60" w:line="240" w:lineRule="auto"/>
              <w:jc w:val="left"/>
              <w:rPr>
                <w:sz w:val="24"/>
                <w:szCs w:val="24"/>
              </w:rPr>
            </w:pPr>
            <w:r w:rsidRPr="0070614F">
              <w:rPr>
                <w:color w:val="000000"/>
                <w:sz w:val="24"/>
                <w:szCs w:val="24"/>
              </w:rPr>
              <w:t>API doanh thu, dashboard theo vai trò và chức năng xuất Excel.</w:t>
            </w:r>
          </w:p>
        </w:tc>
      </w:tr>
      <w:tr w:rsidR="008E5268" w:rsidRPr="0070614F" w14:paraId="59C87FE7" w14:textId="77777777" w:rsidTr="0070614F">
        <w:trPr>
          <w:cantSplit/>
          <w:tblHeader/>
          <w:jc w:val="center"/>
        </w:trPr>
        <w:tc>
          <w:tcPr>
            <w:tcW w:w="4320" w:type="dxa"/>
            <w:vAlign w:val="center"/>
          </w:tcPr>
          <w:p w14:paraId="13AA72BB" w14:textId="77777777" w:rsidR="008E5268" w:rsidRPr="0070614F" w:rsidRDefault="00000000" w:rsidP="0070614F">
            <w:pPr>
              <w:keepLines/>
              <w:spacing w:after="60" w:line="240" w:lineRule="auto"/>
              <w:jc w:val="left"/>
              <w:rPr>
                <w:sz w:val="24"/>
                <w:szCs w:val="24"/>
              </w:rPr>
            </w:pPr>
            <w:r w:rsidRPr="0070614F">
              <w:rPr>
                <w:color w:val="000000"/>
                <w:sz w:val="24"/>
                <w:szCs w:val="24"/>
              </w:rPr>
              <w:t>Tích hợp AI</w:t>
            </w:r>
          </w:p>
        </w:tc>
        <w:tc>
          <w:tcPr>
            <w:tcW w:w="4320" w:type="dxa"/>
            <w:vAlign w:val="center"/>
          </w:tcPr>
          <w:p w14:paraId="0D002643" w14:textId="77777777" w:rsidR="008E5268" w:rsidRPr="0070614F" w:rsidRDefault="00000000" w:rsidP="0070614F">
            <w:pPr>
              <w:keepLines/>
              <w:spacing w:after="60" w:line="240" w:lineRule="auto"/>
              <w:jc w:val="left"/>
              <w:rPr>
                <w:sz w:val="24"/>
                <w:szCs w:val="24"/>
              </w:rPr>
            </w:pPr>
            <w:r w:rsidRPr="0070614F">
              <w:rPr>
                <w:color w:val="000000"/>
                <w:sz w:val="24"/>
                <w:szCs w:val="24"/>
              </w:rPr>
              <w:t>AiController, AiService và AiTutorModal nhận dữ liệu theo luồng.</w:t>
            </w:r>
          </w:p>
        </w:tc>
      </w:tr>
      <w:tr w:rsidR="008E5268" w:rsidRPr="0070614F" w14:paraId="41306E98" w14:textId="77777777" w:rsidTr="0070614F">
        <w:trPr>
          <w:cantSplit/>
          <w:tblHeader/>
          <w:jc w:val="center"/>
        </w:trPr>
        <w:tc>
          <w:tcPr>
            <w:tcW w:w="4320" w:type="dxa"/>
            <w:vAlign w:val="center"/>
          </w:tcPr>
          <w:p w14:paraId="7BDF9728" w14:textId="77777777" w:rsidR="008E5268" w:rsidRPr="0070614F" w:rsidRDefault="00000000" w:rsidP="0070614F">
            <w:pPr>
              <w:keepLines/>
              <w:spacing w:after="60" w:line="240" w:lineRule="auto"/>
              <w:jc w:val="left"/>
              <w:rPr>
                <w:sz w:val="24"/>
                <w:szCs w:val="24"/>
              </w:rPr>
            </w:pPr>
            <w:r w:rsidRPr="0070614F">
              <w:rPr>
                <w:color w:val="000000"/>
                <w:sz w:val="24"/>
                <w:szCs w:val="24"/>
              </w:rPr>
              <w:t>Tính nhất quán dữ liệu</w:t>
            </w:r>
          </w:p>
        </w:tc>
        <w:tc>
          <w:tcPr>
            <w:tcW w:w="4320" w:type="dxa"/>
            <w:vAlign w:val="center"/>
          </w:tcPr>
          <w:p w14:paraId="4BB6DC5B" w14:textId="77777777" w:rsidR="008E5268" w:rsidRPr="0070614F" w:rsidRDefault="00000000" w:rsidP="0070614F">
            <w:pPr>
              <w:keepLines/>
              <w:spacing w:after="60" w:line="240" w:lineRule="auto"/>
              <w:jc w:val="left"/>
              <w:rPr>
                <w:sz w:val="24"/>
                <w:szCs w:val="24"/>
              </w:rPr>
            </w:pPr>
            <w:r w:rsidRPr="0070614F">
              <w:rPr>
                <w:color w:val="000000"/>
                <w:sz w:val="24"/>
                <w:szCs w:val="24"/>
              </w:rPr>
              <w:t>12 bảng, khóa ngoại và ràng buộc duy nhất trong SQL Server.</w:t>
            </w:r>
          </w:p>
        </w:tc>
      </w:tr>
    </w:tbl>
    <w:p w14:paraId="7A0F8765" w14:textId="77777777" w:rsidR="008E5268" w:rsidRDefault="008E5268"/>
    <w:p w14:paraId="40CA2727" w14:textId="77777777" w:rsidR="008E5268" w:rsidRDefault="008E5268"/>
    <w:p w14:paraId="264CC794" w14:textId="77777777" w:rsidR="008E5268" w:rsidRDefault="00000000" w:rsidP="00672C50">
      <w:pPr>
        <w:pStyle w:val="Heading2"/>
      </w:pPr>
      <w:bookmarkStart w:id="18" w:name="_Toc239619781"/>
      <w:r>
        <w:rPr>
          <w:rFonts w:eastAsia="Times New Roman"/>
        </w:rPr>
        <w:lastRenderedPageBreak/>
        <w:t>1.7. Bố cục báo cáo</w:t>
      </w:r>
      <w:bookmarkEnd w:id="18"/>
    </w:p>
    <w:p w14:paraId="6A914C62" w14:textId="77777777" w:rsidR="008E5268" w:rsidRDefault="00000000">
      <w:r>
        <w:rPr>
          <w:color w:val="000000"/>
        </w:rPr>
        <w:t>Báo cáo gồm năm chương. Chương 1 giới thiệu bài toán, mục tiêu và phạm vi. Chương 2 trình bày cơ sở lý thuyết, khảo sát giải pháp liên quan và lý do chọn công nghệ. Chương 3 phân tích yêu cầu, kiến trúc, UML và thiết kế dữ liệu. Chương 4 mô tả hiện thực, API và kiểm thử. Chương 5 đối chiếu kết quả với mục tiêu, phân tích hạn chế và đề xuất hướng phát triển.</w:t>
      </w:r>
    </w:p>
    <w:p w14:paraId="632C40B6" w14:textId="77777777" w:rsidR="008E5268" w:rsidRDefault="00000000" w:rsidP="00672C50">
      <w:pPr>
        <w:pStyle w:val="Heading1"/>
      </w:pPr>
      <w:bookmarkStart w:id="19" w:name="_Toc239619782"/>
      <w:r>
        <w:rPr>
          <w:rFonts w:eastAsia="Times New Roman"/>
        </w:rPr>
        <w:lastRenderedPageBreak/>
        <w:t>CHƯƠNG 2. CƠ SỞ LÝ THUYẾT VÀ CÔNG TRÌNH LIÊN QUAN</w:t>
      </w:r>
      <w:bookmarkEnd w:id="19"/>
    </w:p>
    <w:p w14:paraId="33BB82A6" w14:textId="77777777" w:rsidR="008E5268" w:rsidRDefault="00000000" w:rsidP="00672C50">
      <w:pPr>
        <w:pStyle w:val="Heading2"/>
      </w:pPr>
      <w:bookmarkStart w:id="20" w:name="_Toc239619783"/>
      <w:r>
        <w:rPr>
          <w:rFonts w:eastAsia="Times New Roman"/>
        </w:rPr>
        <w:t>2.1. Hệ thống học trực tuyến</w:t>
      </w:r>
      <w:bookmarkEnd w:id="20"/>
    </w:p>
    <w:p w14:paraId="3B8FEFCC" w14:textId="77777777" w:rsidR="008E5268" w:rsidRDefault="00000000">
      <w:r>
        <w:rPr>
          <w:color w:val="000000"/>
        </w:rPr>
        <w:t>Hệ thống học trực tuyến quản lý đồng thời nội dung, quyền truy cập và dấu vết học tập. Trong LearnUp, Course là đơn vị nội dung và thương mại; Chapter và Lesson mô tả cấu trúc học; Enrollment biểu diễn quyền tham gia; LessonProgress và QuizResult ghi nhận hoạt động học. Sự phân tách này cho phép thay đổi nội dung khóa học mà không trộn lẫn với dữ liệu giao dịch hoặc kết quả học tập.</w:t>
      </w:r>
    </w:p>
    <w:p w14:paraId="1BEF489E" w14:textId="77777777" w:rsidR="008E5268" w:rsidRDefault="00000000" w:rsidP="00672C50">
      <w:pPr>
        <w:pStyle w:val="Heading2"/>
      </w:pPr>
      <w:bookmarkStart w:id="21" w:name="_Toc239619784"/>
      <w:r>
        <w:rPr>
          <w:rFonts w:eastAsia="Times New Roman"/>
        </w:rPr>
        <w:t>2.2. Kiến trúc client–server và REST API</w:t>
      </w:r>
      <w:bookmarkEnd w:id="21"/>
    </w:p>
    <w:p w14:paraId="45C19144" w14:textId="77777777" w:rsidR="008E5268" w:rsidRDefault="00000000">
      <w:r>
        <w:rPr>
          <w:color w:val="000000"/>
        </w:rPr>
        <w:t>Frontend và backend được tách thành hai ứng dụng. Trình duyệt gửi yêu cầu HTTP đến các endpoint dưới tiền tố /api và nhận dữ liệu JSON. Backend xác thực token, kiểm tra quyền, thực hiện quy tắc nghiệp vụ rồi truy vấn repository. Kiến trúc này giúp giao diện không phụ thuộc trực tiếp vào cách lưu dữ liệu và cho phép backend phục vụ thêm loại client khác trong tương lai.</w:t>
      </w:r>
    </w:p>
    <w:p w14:paraId="2DEEBC90" w14:textId="77777777" w:rsidR="008E5268" w:rsidRDefault="00000000" w:rsidP="00672C50">
      <w:pPr>
        <w:pStyle w:val="Heading2"/>
      </w:pPr>
      <w:bookmarkStart w:id="22" w:name="_Toc239619785"/>
      <w:r>
        <w:rPr>
          <w:rFonts w:eastAsia="Times New Roman"/>
        </w:rPr>
        <w:t>2.3. React, Vite và Tailwind CSS</w:t>
      </w:r>
      <w:bookmarkEnd w:id="22"/>
    </w:p>
    <w:p w14:paraId="3AC4B881" w14:textId="77777777" w:rsidR="008E5268" w:rsidRDefault="00000000">
      <w:r>
        <w:rPr>
          <w:color w:val="000000"/>
        </w:rPr>
        <w:t>React tổ chức giao diện thành các component có thể kết hợp; tài liệu chính thức mô tả component là đơn vị để xây dựng giao diện và quản lý trạng thái theo hướng khai báo [1]. LearnUp sử dụng component cho header, footer, hộp thoại xác thực, thanh toán, xuất dữ liệu và trợ lý AI. React Router ánh xạ URL với trang; Context API chia sẻ phiên đăng nhập; ProtectedRoute kiểm tra vai trò trước khi hiển thị khu vực riêng.</w:t>
      </w:r>
    </w:p>
    <w:p w14:paraId="27E6FEB0" w14:textId="77777777" w:rsidR="008E5268" w:rsidRDefault="00000000">
      <w:r>
        <w:rPr>
          <w:color w:val="000000"/>
        </w:rPr>
        <w:t>Vite cung cấp máy chủ phát triển và quy trình build frontend [2]. Tailwind CSS hỗ trợ tạo giao diện responsive bằng các utility class và breakpoint [3]. Việc kết hợp hai công cụ giúp dự án giảm phần cấu hình thủ công, nhưng mã giao diện vẫn cần được tổ chức theo component để tránh các trang JSX quá dài.</w:t>
      </w:r>
    </w:p>
    <w:p w14:paraId="63C566E6" w14:textId="77777777" w:rsidR="008E5268" w:rsidRDefault="00000000" w:rsidP="00672C50">
      <w:pPr>
        <w:pStyle w:val="Heading2"/>
      </w:pPr>
      <w:bookmarkStart w:id="23" w:name="_Toc239619786"/>
      <w:r>
        <w:rPr>
          <w:rFonts w:eastAsia="Times New Roman"/>
        </w:rPr>
        <w:t>2.4. Spring Boot, JPA và SQL Server</w:t>
      </w:r>
      <w:bookmarkEnd w:id="23"/>
    </w:p>
    <w:p w14:paraId="270971E7" w14:textId="77777777" w:rsidR="008E5268" w:rsidRDefault="00000000">
      <w:r>
        <w:rPr>
          <w:color w:val="000000"/>
        </w:rPr>
        <w:t xml:space="preserve">Spring Boot hỗ trợ xây dựng ứng dụng web Java và quản lý cấu hình, dependency injection cùng vòng đời bean [4]. LearnUp sử dụng Spring Web MVC cho REST controller, Spring Data JPA cho repository và Spring Security cho chuỗi lọc xác thực. </w:t>
      </w:r>
      <w:r>
        <w:rPr>
          <w:color w:val="000000"/>
        </w:rPr>
        <w:lastRenderedPageBreak/>
        <w:t>SQL Server là hệ quản trị cơ sở dữ liệu quan hệ, giao tiếp chủ yếu bằng Transact-SQL [5]. Trong đồ án, SQL Server lưu mười hai bảng và thực thi khóa chính, khóa ngoại cùng ràng buộc duy nhất.</w:t>
      </w:r>
    </w:p>
    <w:p w14:paraId="3063776C" w14:textId="77777777" w:rsidR="008E5268" w:rsidRDefault="00000000" w:rsidP="00672C50">
      <w:pPr>
        <w:pStyle w:val="Heading2"/>
      </w:pPr>
      <w:bookmarkStart w:id="24" w:name="_Toc239619787"/>
      <w:r>
        <w:rPr>
          <w:rFonts w:eastAsia="Times New Roman"/>
        </w:rPr>
        <w:t>2.5. JWT, BCrypt và kiểm soát truy cập</w:t>
      </w:r>
      <w:bookmarkEnd w:id="24"/>
    </w:p>
    <w:p w14:paraId="72E92F2A" w14:textId="77777777" w:rsidR="008E5268" w:rsidRDefault="00000000">
      <w:r>
        <w:rPr>
          <w:color w:val="000000"/>
        </w:rPr>
        <w:t>JSON Web Token là định dạng gọn để biểu diễn các claim giữa các bên và được chuẩn hóa trong RFC 7519 [6]. Sau khi đăng nhập hợp lệ, backend LearnUp phát hành token chứa định danh và vai trò. JwtAuthenticationFilter kiểm tra token trước khi yêu cầu tới controller. Spring Security lưu thông tin xác thực hiện tại trong SecurityContextHolder [7] và cấu hình LearnUp sử dụng SessionCreationPolicy.STATELESS để không duy trì phiên HTTP phía máy chủ.</w:t>
      </w:r>
    </w:p>
    <w:p w14:paraId="76C362A7" w14:textId="77777777" w:rsidR="008E5268" w:rsidRDefault="00000000">
      <w:r>
        <w:rPr>
          <w:color w:val="000000"/>
        </w:rPr>
        <w:t>Mật khẩu được băm bằng BCrypt trước khi lưu. Phân quyền có hai lớp: SecurityConfig giới hạn endpoint theo role, còn controller kiểm tra người dùng hiện tại có sở hữu course, enrollment hoặc dữ liệu cần thao tác hay không. Lớp thứ hai đặc biệt quan trọng để ngăn truy cập ngang giữa hai tài khoản cùng vai trò.</w:t>
      </w:r>
    </w:p>
    <w:p w14:paraId="40AC9F5F" w14:textId="77777777" w:rsidR="008E5268" w:rsidRDefault="00000000" w:rsidP="00672C50">
      <w:pPr>
        <w:pStyle w:val="Heading2"/>
      </w:pPr>
      <w:bookmarkStart w:id="25" w:name="_Toc239619788"/>
      <w:r>
        <w:rPr>
          <w:rFonts w:eastAsia="Times New Roman"/>
        </w:rPr>
        <w:t>2.6. Server-Sent Events và Gemini API</w:t>
      </w:r>
      <w:bookmarkEnd w:id="25"/>
    </w:p>
    <w:p w14:paraId="396ADF59" w14:textId="77777777" w:rsidR="008E5268" w:rsidRDefault="00000000">
      <w:r>
        <w:rPr>
          <w:color w:val="000000"/>
        </w:rPr>
        <w:t>Chatbox gọi backend thay vì gọi Gemini trực tiếp từ trình duyệt, nhờ đó khóa API không xuất hiện trong mã frontend. AiService xây dựng yêu cầu, giới hạn vai trò trợ lý trong học tiếng Anh và chuyển nội dung về AiController. Endpoint /api/ai/chat/stream trả text/event-stream để giao diện hiển thị câu trả lời từng phần. Google cung cấp cơ chế streaming cho các tương tác Gemini nhằm nhận đầu ra tăng dần [8].</w:t>
      </w:r>
    </w:p>
    <w:p w14:paraId="54071905" w14:textId="77777777" w:rsidR="008E5268" w:rsidRDefault="00000000">
      <w:r>
        <w:rPr>
          <w:color w:val="000000"/>
        </w:rPr>
        <w:t>SSE phù hợp với luồng một chiều từ server đến trình duyệt sau khi câu hỏi đã được gửi. Với yêu cầu hội thoại hai chiều liên tục hoặc âm thanh thời gian thực, WebSocket có thể phù hợp hơn; tuy nhiên, SSE đơn giản hơn cho phạm vi chat văn bản hiện tại.</w:t>
      </w:r>
    </w:p>
    <w:p w14:paraId="2F57BDCB" w14:textId="77777777" w:rsidR="008E5268" w:rsidRDefault="00000000" w:rsidP="00672C50">
      <w:pPr>
        <w:pStyle w:val="Heading2"/>
      </w:pPr>
      <w:bookmarkStart w:id="26" w:name="_Toc239619789"/>
      <w:r>
        <w:rPr>
          <w:rFonts w:eastAsia="Times New Roman"/>
        </w:rPr>
        <w:t>2.7. Khảo sát giải pháp liên quan</w:t>
      </w:r>
      <w:bookmarkEnd w:id="26"/>
    </w:p>
    <w:p w14:paraId="5418DA94" w14:textId="77777777" w:rsidR="008E5268" w:rsidRDefault="00000000">
      <w:r>
        <w:rPr>
          <w:color w:val="000000"/>
        </w:rPr>
        <w:t xml:space="preserve">Các nền tảng học trực tuyến phổ biến cho thấy bốn nhóm chức năng thường gặp: phân phối nội dung, theo dõi tiến độ, đánh giá và tương tác. Coursera và Udemy có hệ sinh thái nội dung quy mô lớn; Moodle mạnh về quản trị lớp học và khả năng mở rộng; Duolingo tập trung vào bài luyện ngắn và cơ chế tạo động lực. LearnUp không đặt </w:t>
      </w:r>
      <w:r>
        <w:rPr>
          <w:color w:val="000000"/>
        </w:rPr>
        <w:lastRenderedPageBreak/>
        <w:t>mục tiêu thay thế các sản phẩm trên mà sử dụng chúng làm mốc tham chiếu để xác định phạm vi một đồ án có thể hoàn thành.</w:t>
      </w:r>
    </w:p>
    <w:p w14:paraId="588644B1" w14:textId="77777777" w:rsidR="008E5268" w:rsidRDefault="00000000" w:rsidP="004324B3">
      <w:pPr>
        <w:pStyle w:val="CaptionBang"/>
      </w:pPr>
      <w:bookmarkStart w:id="27" w:name="_Toc239643611"/>
      <w:bookmarkStart w:id="28" w:name="_Toc239643684"/>
      <w:bookmarkStart w:id="29" w:name="_Toc239643740"/>
      <w:bookmarkStart w:id="30" w:name="_Toc239643889"/>
      <w:bookmarkStart w:id="31" w:name="_Toc239644406"/>
      <w:r>
        <w:t>Bảng 2.1: So sánh định hướng của một số nền tảng học trực tuyến</w:t>
      </w:r>
      <w:bookmarkEnd w:id="27"/>
      <w:bookmarkEnd w:id="28"/>
      <w:bookmarkEnd w:id="29"/>
      <w:bookmarkEnd w:id="30"/>
      <w:bookmarkEnd w:id="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976"/>
        <w:gridCol w:w="1728"/>
        <w:gridCol w:w="1728"/>
        <w:gridCol w:w="1728"/>
      </w:tblGrid>
      <w:tr w:rsidR="008E5268" w:rsidRPr="0070614F" w14:paraId="7942AF3D" w14:textId="77777777" w:rsidTr="0070614F">
        <w:trPr>
          <w:cantSplit/>
          <w:tblHeader/>
          <w:jc w:val="center"/>
        </w:trPr>
        <w:tc>
          <w:tcPr>
            <w:tcW w:w="1728" w:type="dxa"/>
            <w:vAlign w:val="center"/>
          </w:tcPr>
          <w:p w14:paraId="32062DD7" w14:textId="77777777" w:rsidR="008E5268" w:rsidRPr="0070614F" w:rsidRDefault="00000000" w:rsidP="0070614F">
            <w:pPr>
              <w:keepLines/>
              <w:spacing w:after="60" w:line="240" w:lineRule="auto"/>
              <w:jc w:val="center"/>
              <w:rPr>
                <w:b/>
                <w:bCs/>
                <w:sz w:val="24"/>
                <w:szCs w:val="24"/>
              </w:rPr>
            </w:pPr>
            <w:r w:rsidRPr="0070614F">
              <w:rPr>
                <w:b/>
                <w:bCs/>
                <w:color w:val="000000"/>
                <w:sz w:val="24"/>
                <w:szCs w:val="24"/>
              </w:rPr>
              <w:t>Tiêu chí</w:t>
            </w:r>
          </w:p>
        </w:tc>
        <w:tc>
          <w:tcPr>
            <w:tcW w:w="1728" w:type="dxa"/>
            <w:vAlign w:val="center"/>
          </w:tcPr>
          <w:p w14:paraId="32196E64" w14:textId="77777777" w:rsidR="008E5268" w:rsidRPr="0070614F" w:rsidRDefault="00000000" w:rsidP="0070614F">
            <w:pPr>
              <w:keepLines/>
              <w:spacing w:after="60" w:line="240" w:lineRule="auto"/>
              <w:jc w:val="center"/>
              <w:rPr>
                <w:b/>
                <w:bCs/>
                <w:sz w:val="24"/>
                <w:szCs w:val="24"/>
              </w:rPr>
            </w:pPr>
            <w:r w:rsidRPr="0070614F">
              <w:rPr>
                <w:b/>
                <w:bCs/>
                <w:color w:val="000000"/>
                <w:sz w:val="24"/>
                <w:szCs w:val="24"/>
              </w:rPr>
              <w:t>Coursera/Udemy</w:t>
            </w:r>
          </w:p>
        </w:tc>
        <w:tc>
          <w:tcPr>
            <w:tcW w:w="1728" w:type="dxa"/>
            <w:vAlign w:val="center"/>
          </w:tcPr>
          <w:p w14:paraId="14ACD1A4" w14:textId="77777777" w:rsidR="008E5268" w:rsidRPr="0070614F" w:rsidRDefault="00000000" w:rsidP="0070614F">
            <w:pPr>
              <w:keepLines/>
              <w:spacing w:after="60" w:line="240" w:lineRule="auto"/>
              <w:jc w:val="center"/>
              <w:rPr>
                <w:b/>
                <w:bCs/>
                <w:sz w:val="24"/>
                <w:szCs w:val="24"/>
              </w:rPr>
            </w:pPr>
            <w:r w:rsidRPr="0070614F">
              <w:rPr>
                <w:b/>
                <w:bCs/>
                <w:color w:val="000000"/>
                <w:sz w:val="24"/>
                <w:szCs w:val="24"/>
              </w:rPr>
              <w:t>Moodle</w:t>
            </w:r>
          </w:p>
        </w:tc>
        <w:tc>
          <w:tcPr>
            <w:tcW w:w="1728" w:type="dxa"/>
            <w:vAlign w:val="center"/>
          </w:tcPr>
          <w:p w14:paraId="44F335DA" w14:textId="77777777" w:rsidR="008E5268" w:rsidRPr="0070614F" w:rsidRDefault="00000000" w:rsidP="0070614F">
            <w:pPr>
              <w:keepLines/>
              <w:spacing w:after="60" w:line="240" w:lineRule="auto"/>
              <w:jc w:val="center"/>
              <w:rPr>
                <w:b/>
                <w:bCs/>
                <w:sz w:val="24"/>
                <w:szCs w:val="24"/>
              </w:rPr>
            </w:pPr>
            <w:r w:rsidRPr="0070614F">
              <w:rPr>
                <w:b/>
                <w:bCs/>
                <w:color w:val="000000"/>
                <w:sz w:val="24"/>
                <w:szCs w:val="24"/>
              </w:rPr>
              <w:t>Duolingo</w:t>
            </w:r>
          </w:p>
        </w:tc>
        <w:tc>
          <w:tcPr>
            <w:tcW w:w="1728" w:type="dxa"/>
            <w:vAlign w:val="center"/>
          </w:tcPr>
          <w:p w14:paraId="4165CBA7" w14:textId="77777777" w:rsidR="008E5268" w:rsidRPr="0070614F" w:rsidRDefault="00000000" w:rsidP="0070614F">
            <w:pPr>
              <w:keepLines/>
              <w:spacing w:after="60" w:line="240" w:lineRule="auto"/>
              <w:jc w:val="center"/>
              <w:rPr>
                <w:b/>
                <w:bCs/>
                <w:sz w:val="24"/>
                <w:szCs w:val="24"/>
              </w:rPr>
            </w:pPr>
            <w:r w:rsidRPr="0070614F">
              <w:rPr>
                <w:b/>
                <w:bCs/>
                <w:color w:val="000000"/>
                <w:sz w:val="24"/>
                <w:szCs w:val="24"/>
              </w:rPr>
              <w:t>LearnUp</w:t>
            </w:r>
          </w:p>
        </w:tc>
      </w:tr>
      <w:tr w:rsidR="008E5268" w:rsidRPr="0070614F" w14:paraId="127DDC61" w14:textId="77777777" w:rsidTr="0070614F">
        <w:trPr>
          <w:cantSplit/>
          <w:tblHeader/>
          <w:jc w:val="center"/>
        </w:trPr>
        <w:tc>
          <w:tcPr>
            <w:tcW w:w="1728" w:type="dxa"/>
            <w:vAlign w:val="center"/>
          </w:tcPr>
          <w:p w14:paraId="0E49B4BE" w14:textId="77777777" w:rsidR="008E5268" w:rsidRPr="0070614F" w:rsidRDefault="00000000" w:rsidP="0070614F">
            <w:pPr>
              <w:keepLines/>
              <w:spacing w:after="60" w:line="240" w:lineRule="auto"/>
              <w:jc w:val="left"/>
              <w:rPr>
                <w:sz w:val="24"/>
                <w:szCs w:val="24"/>
              </w:rPr>
            </w:pPr>
            <w:r w:rsidRPr="0070614F">
              <w:rPr>
                <w:color w:val="000000"/>
                <w:sz w:val="24"/>
                <w:szCs w:val="24"/>
              </w:rPr>
              <w:t>Trọng tâm</w:t>
            </w:r>
          </w:p>
        </w:tc>
        <w:tc>
          <w:tcPr>
            <w:tcW w:w="1728" w:type="dxa"/>
            <w:vAlign w:val="center"/>
          </w:tcPr>
          <w:p w14:paraId="3CA7A0FC" w14:textId="77777777" w:rsidR="008E5268" w:rsidRPr="0070614F" w:rsidRDefault="00000000" w:rsidP="0070614F">
            <w:pPr>
              <w:keepLines/>
              <w:spacing w:after="60" w:line="240" w:lineRule="auto"/>
              <w:jc w:val="left"/>
              <w:rPr>
                <w:sz w:val="24"/>
                <w:szCs w:val="24"/>
              </w:rPr>
            </w:pPr>
            <w:r w:rsidRPr="0070614F">
              <w:rPr>
                <w:color w:val="000000"/>
                <w:sz w:val="24"/>
                <w:szCs w:val="24"/>
              </w:rPr>
              <w:t>Nền tảng khóa học</w:t>
            </w:r>
          </w:p>
        </w:tc>
        <w:tc>
          <w:tcPr>
            <w:tcW w:w="1728" w:type="dxa"/>
            <w:vAlign w:val="center"/>
          </w:tcPr>
          <w:p w14:paraId="05D7B3B9" w14:textId="77777777" w:rsidR="008E5268" w:rsidRPr="0070614F" w:rsidRDefault="00000000" w:rsidP="0070614F">
            <w:pPr>
              <w:keepLines/>
              <w:spacing w:after="60" w:line="240" w:lineRule="auto"/>
              <w:jc w:val="left"/>
              <w:rPr>
                <w:sz w:val="24"/>
                <w:szCs w:val="24"/>
              </w:rPr>
            </w:pPr>
            <w:r w:rsidRPr="0070614F">
              <w:rPr>
                <w:color w:val="000000"/>
                <w:sz w:val="24"/>
                <w:szCs w:val="24"/>
              </w:rPr>
              <w:t>Quản lý học tập</w:t>
            </w:r>
          </w:p>
        </w:tc>
        <w:tc>
          <w:tcPr>
            <w:tcW w:w="1728" w:type="dxa"/>
            <w:vAlign w:val="center"/>
          </w:tcPr>
          <w:p w14:paraId="3F168152" w14:textId="77777777" w:rsidR="008E5268" w:rsidRPr="0070614F" w:rsidRDefault="00000000" w:rsidP="0070614F">
            <w:pPr>
              <w:keepLines/>
              <w:spacing w:after="60" w:line="240" w:lineRule="auto"/>
              <w:jc w:val="left"/>
              <w:rPr>
                <w:sz w:val="24"/>
                <w:szCs w:val="24"/>
              </w:rPr>
            </w:pPr>
            <w:r w:rsidRPr="0070614F">
              <w:rPr>
                <w:color w:val="000000"/>
                <w:sz w:val="24"/>
                <w:szCs w:val="24"/>
              </w:rPr>
              <w:t>Luyện ngôn ngữ</w:t>
            </w:r>
          </w:p>
        </w:tc>
        <w:tc>
          <w:tcPr>
            <w:tcW w:w="1728" w:type="dxa"/>
            <w:vAlign w:val="center"/>
          </w:tcPr>
          <w:p w14:paraId="5D6BFAB5" w14:textId="77777777" w:rsidR="008E5268" w:rsidRPr="0070614F" w:rsidRDefault="00000000" w:rsidP="0070614F">
            <w:pPr>
              <w:keepLines/>
              <w:spacing w:after="60" w:line="240" w:lineRule="auto"/>
              <w:jc w:val="left"/>
              <w:rPr>
                <w:sz w:val="24"/>
                <w:szCs w:val="24"/>
              </w:rPr>
            </w:pPr>
            <w:r w:rsidRPr="0070614F">
              <w:rPr>
                <w:color w:val="000000"/>
                <w:sz w:val="24"/>
                <w:szCs w:val="24"/>
              </w:rPr>
              <w:t>Quy trình ba vai trò</w:t>
            </w:r>
          </w:p>
        </w:tc>
      </w:tr>
      <w:tr w:rsidR="008E5268" w:rsidRPr="0070614F" w14:paraId="66E17AD6" w14:textId="77777777" w:rsidTr="0070614F">
        <w:trPr>
          <w:cantSplit/>
          <w:tblHeader/>
          <w:jc w:val="center"/>
        </w:trPr>
        <w:tc>
          <w:tcPr>
            <w:tcW w:w="1728" w:type="dxa"/>
            <w:vAlign w:val="center"/>
          </w:tcPr>
          <w:p w14:paraId="017C3AED" w14:textId="77777777" w:rsidR="008E5268" w:rsidRPr="0070614F" w:rsidRDefault="00000000" w:rsidP="0070614F">
            <w:pPr>
              <w:keepLines/>
              <w:spacing w:after="60" w:line="240" w:lineRule="auto"/>
              <w:jc w:val="left"/>
              <w:rPr>
                <w:sz w:val="24"/>
                <w:szCs w:val="24"/>
              </w:rPr>
            </w:pPr>
            <w:r w:rsidRPr="0070614F">
              <w:rPr>
                <w:color w:val="000000"/>
                <w:sz w:val="24"/>
                <w:szCs w:val="24"/>
              </w:rPr>
              <w:t>Tạo nội dung</w:t>
            </w:r>
          </w:p>
        </w:tc>
        <w:tc>
          <w:tcPr>
            <w:tcW w:w="1728" w:type="dxa"/>
            <w:vAlign w:val="center"/>
          </w:tcPr>
          <w:p w14:paraId="15ED46BB" w14:textId="77777777" w:rsidR="008E5268" w:rsidRPr="0070614F" w:rsidRDefault="00000000" w:rsidP="0070614F">
            <w:pPr>
              <w:keepLines/>
              <w:spacing w:after="60" w:line="240" w:lineRule="auto"/>
              <w:jc w:val="left"/>
              <w:rPr>
                <w:sz w:val="24"/>
                <w:szCs w:val="24"/>
              </w:rPr>
            </w:pPr>
            <w:r w:rsidRPr="0070614F">
              <w:rPr>
                <w:color w:val="000000"/>
                <w:sz w:val="24"/>
                <w:szCs w:val="24"/>
              </w:rPr>
              <w:t>Nhà xuất bản/giảng viên</w:t>
            </w:r>
          </w:p>
        </w:tc>
        <w:tc>
          <w:tcPr>
            <w:tcW w:w="1728" w:type="dxa"/>
            <w:vAlign w:val="center"/>
          </w:tcPr>
          <w:p w14:paraId="4ABF22FD" w14:textId="77777777" w:rsidR="008E5268" w:rsidRPr="0070614F" w:rsidRDefault="00000000" w:rsidP="0070614F">
            <w:pPr>
              <w:keepLines/>
              <w:spacing w:after="60" w:line="240" w:lineRule="auto"/>
              <w:jc w:val="left"/>
              <w:rPr>
                <w:sz w:val="24"/>
                <w:szCs w:val="24"/>
              </w:rPr>
            </w:pPr>
            <w:r w:rsidRPr="0070614F">
              <w:rPr>
                <w:color w:val="000000"/>
                <w:sz w:val="24"/>
                <w:szCs w:val="24"/>
              </w:rPr>
              <w:t>Giáo viên/quản trị</w:t>
            </w:r>
          </w:p>
        </w:tc>
        <w:tc>
          <w:tcPr>
            <w:tcW w:w="1728" w:type="dxa"/>
            <w:vAlign w:val="center"/>
          </w:tcPr>
          <w:p w14:paraId="21AE2BF3" w14:textId="77777777" w:rsidR="008E5268" w:rsidRPr="0070614F" w:rsidRDefault="00000000" w:rsidP="0070614F">
            <w:pPr>
              <w:keepLines/>
              <w:spacing w:after="60" w:line="240" w:lineRule="auto"/>
              <w:jc w:val="left"/>
              <w:rPr>
                <w:sz w:val="24"/>
                <w:szCs w:val="24"/>
              </w:rPr>
            </w:pPr>
            <w:r w:rsidRPr="0070614F">
              <w:rPr>
                <w:color w:val="000000"/>
                <w:sz w:val="24"/>
                <w:szCs w:val="24"/>
              </w:rPr>
              <w:t>Nội dung tập trung</w:t>
            </w:r>
          </w:p>
        </w:tc>
        <w:tc>
          <w:tcPr>
            <w:tcW w:w="1728" w:type="dxa"/>
            <w:vAlign w:val="center"/>
          </w:tcPr>
          <w:p w14:paraId="31D8D7F4" w14:textId="77777777" w:rsidR="008E5268" w:rsidRPr="0070614F" w:rsidRDefault="00000000" w:rsidP="0070614F">
            <w:pPr>
              <w:keepLines/>
              <w:spacing w:after="60" w:line="240" w:lineRule="auto"/>
              <w:jc w:val="left"/>
              <w:rPr>
                <w:sz w:val="24"/>
                <w:szCs w:val="24"/>
              </w:rPr>
            </w:pPr>
            <w:r w:rsidRPr="0070614F">
              <w:rPr>
                <w:color w:val="000000"/>
                <w:sz w:val="24"/>
                <w:szCs w:val="24"/>
              </w:rPr>
              <w:t>Giáo viên tự tạo</w:t>
            </w:r>
          </w:p>
        </w:tc>
      </w:tr>
      <w:tr w:rsidR="008E5268" w:rsidRPr="0070614F" w14:paraId="7D470549" w14:textId="77777777" w:rsidTr="0070614F">
        <w:trPr>
          <w:cantSplit/>
          <w:tblHeader/>
          <w:jc w:val="center"/>
        </w:trPr>
        <w:tc>
          <w:tcPr>
            <w:tcW w:w="1728" w:type="dxa"/>
            <w:vAlign w:val="center"/>
          </w:tcPr>
          <w:p w14:paraId="733263B8" w14:textId="77777777" w:rsidR="008E5268" w:rsidRPr="0070614F" w:rsidRDefault="00000000" w:rsidP="0070614F">
            <w:pPr>
              <w:keepLines/>
              <w:spacing w:after="60" w:line="240" w:lineRule="auto"/>
              <w:jc w:val="left"/>
              <w:rPr>
                <w:sz w:val="24"/>
                <w:szCs w:val="24"/>
              </w:rPr>
            </w:pPr>
            <w:r w:rsidRPr="0070614F">
              <w:rPr>
                <w:color w:val="000000"/>
                <w:sz w:val="24"/>
                <w:szCs w:val="24"/>
              </w:rPr>
              <w:t>Kiểm duyệt</w:t>
            </w:r>
          </w:p>
        </w:tc>
        <w:tc>
          <w:tcPr>
            <w:tcW w:w="1728" w:type="dxa"/>
            <w:vAlign w:val="center"/>
          </w:tcPr>
          <w:p w14:paraId="6F286CF9" w14:textId="77777777" w:rsidR="008E5268" w:rsidRPr="0070614F" w:rsidRDefault="00000000" w:rsidP="0070614F">
            <w:pPr>
              <w:keepLines/>
              <w:spacing w:after="60" w:line="240" w:lineRule="auto"/>
              <w:jc w:val="left"/>
              <w:rPr>
                <w:sz w:val="24"/>
                <w:szCs w:val="24"/>
              </w:rPr>
            </w:pPr>
            <w:r w:rsidRPr="0070614F">
              <w:rPr>
                <w:color w:val="000000"/>
                <w:sz w:val="24"/>
                <w:szCs w:val="24"/>
              </w:rPr>
              <w:t>Theo chính sách nền tảng</w:t>
            </w:r>
          </w:p>
        </w:tc>
        <w:tc>
          <w:tcPr>
            <w:tcW w:w="1728" w:type="dxa"/>
            <w:vAlign w:val="center"/>
          </w:tcPr>
          <w:p w14:paraId="7CE97248" w14:textId="77777777" w:rsidR="008E5268" w:rsidRPr="0070614F" w:rsidRDefault="00000000" w:rsidP="0070614F">
            <w:pPr>
              <w:keepLines/>
              <w:spacing w:after="60" w:line="240" w:lineRule="auto"/>
              <w:jc w:val="left"/>
              <w:rPr>
                <w:sz w:val="24"/>
                <w:szCs w:val="24"/>
              </w:rPr>
            </w:pPr>
            <w:r w:rsidRPr="0070614F">
              <w:rPr>
                <w:color w:val="000000"/>
                <w:sz w:val="24"/>
                <w:szCs w:val="24"/>
              </w:rPr>
              <w:t>Theo đơn vị triển khai</w:t>
            </w:r>
          </w:p>
        </w:tc>
        <w:tc>
          <w:tcPr>
            <w:tcW w:w="1728" w:type="dxa"/>
            <w:vAlign w:val="center"/>
          </w:tcPr>
          <w:p w14:paraId="22D22EAB" w14:textId="77777777" w:rsidR="008E5268" w:rsidRPr="0070614F" w:rsidRDefault="00000000" w:rsidP="0070614F">
            <w:pPr>
              <w:keepLines/>
              <w:spacing w:after="60" w:line="240" w:lineRule="auto"/>
              <w:jc w:val="left"/>
              <w:rPr>
                <w:sz w:val="24"/>
                <w:szCs w:val="24"/>
              </w:rPr>
            </w:pPr>
            <w:r w:rsidRPr="0070614F">
              <w:rPr>
                <w:color w:val="000000"/>
                <w:sz w:val="24"/>
                <w:szCs w:val="24"/>
              </w:rPr>
              <w:t>Nội bộ sản phẩm</w:t>
            </w:r>
          </w:p>
        </w:tc>
        <w:tc>
          <w:tcPr>
            <w:tcW w:w="1728" w:type="dxa"/>
            <w:vAlign w:val="center"/>
          </w:tcPr>
          <w:p w14:paraId="745508FF" w14:textId="77777777" w:rsidR="008E5268" w:rsidRPr="0070614F" w:rsidRDefault="00000000" w:rsidP="0070614F">
            <w:pPr>
              <w:keepLines/>
              <w:spacing w:after="60" w:line="240" w:lineRule="auto"/>
              <w:jc w:val="left"/>
              <w:rPr>
                <w:sz w:val="24"/>
                <w:szCs w:val="24"/>
              </w:rPr>
            </w:pPr>
            <w:r w:rsidRPr="0070614F">
              <w:rPr>
                <w:color w:val="000000"/>
                <w:sz w:val="24"/>
                <w:szCs w:val="24"/>
              </w:rPr>
              <w:t>Admin duyệt từng khóa</w:t>
            </w:r>
          </w:p>
        </w:tc>
      </w:tr>
      <w:tr w:rsidR="008E5268" w:rsidRPr="0070614F" w14:paraId="2F5023C1" w14:textId="77777777" w:rsidTr="0070614F">
        <w:trPr>
          <w:cantSplit/>
          <w:tblHeader/>
          <w:jc w:val="center"/>
        </w:trPr>
        <w:tc>
          <w:tcPr>
            <w:tcW w:w="1728" w:type="dxa"/>
            <w:vAlign w:val="center"/>
          </w:tcPr>
          <w:p w14:paraId="28A2BC07" w14:textId="77777777" w:rsidR="008E5268" w:rsidRPr="0070614F" w:rsidRDefault="00000000" w:rsidP="0070614F">
            <w:pPr>
              <w:keepLines/>
              <w:spacing w:after="60" w:line="240" w:lineRule="auto"/>
              <w:jc w:val="left"/>
              <w:rPr>
                <w:sz w:val="24"/>
                <w:szCs w:val="24"/>
              </w:rPr>
            </w:pPr>
            <w:r w:rsidRPr="0070614F">
              <w:rPr>
                <w:color w:val="000000"/>
                <w:sz w:val="24"/>
                <w:szCs w:val="24"/>
              </w:rPr>
              <w:t>Tiến độ/quiz</w:t>
            </w:r>
          </w:p>
        </w:tc>
        <w:tc>
          <w:tcPr>
            <w:tcW w:w="1728" w:type="dxa"/>
            <w:vAlign w:val="center"/>
          </w:tcPr>
          <w:p w14:paraId="061431C9" w14:textId="77777777" w:rsidR="008E5268" w:rsidRPr="0070614F" w:rsidRDefault="00000000" w:rsidP="0070614F">
            <w:pPr>
              <w:keepLines/>
              <w:spacing w:after="60" w:line="240" w:lineRule="auto"/>
              <w:jc w:val="left"/>
              <w:rPr>
                <w:sz w:val="24"/>
                <w:szCs w:val="24"/>
              </w:rPr>
            </w:pPr>
            <w:r w:rsidRPr="0070614F">
              <w:rPr>
                <w:color w:val="000000"/>
                <w:sz w:val="24"/>
                <w:szCs w:val="24"/>
              </w:rPr>
              <w:t>Có</w:t>
            </w:r>
          </w:p>
        </w:tc>
        <w:tc>
          <w:tcPr>
            <w:tcW w:w="1728" w:type="dxa"/>
            <w:vAlign w:val="center"/>
          </w:tcPr>
          <w:p w14:paraId="4FC6AC4F" w14:textId="77777777" w:rsidR="008E5268" w:rsidRPr="0070614F" w:rsidRDefault="00000000" w:rsidP="0070614F">
            <w:pPr>
              <w:keepLines/>
              <w:spacing w:after="60" w:line="240" w:lineRule="auto"/>
              <w:jc w:val="left"/>
              <w:rPr>
                <w:sz w:val="24"/>
                <w:szCs w:val="24"/>
              </w:rPr>
            </w:pPr>
            <w:r w:rsidRPr="0070614F">
              <w:rPr>
                <w:color w:val="000000"/>
                <w:sz w:val="24"/>
                <w:szCs w:val="24"/>
              </w:rPr>
              <w:t>Có</w:t>
            </w:r>
          </w:p>
        </w:tc>
        <w:tc>
          <w:tcPr>
            <w:tcW w:w="1728" w:type="dxa"/>
            <w:vAlign w:val="center"/>
          </w:tcPr>
          <w:p w14:paraId="13CD26B2" w14:textId="77777777" w:rsidR="008E5268" w:rsidRPr="0070614F" w:rsidRDefault="00000000" w:rsidP="0070614F">
            <w:pPr>
              <w:keepLines/>
              <w:spacing w:after="60" w:line="240" w:lineRule="auto"/>
              <w:jc w:val="left"/>
              <w:rPr>
                <w:sz w:val="24"/>
                <w:szCs w:val="24"/>
              </w:rPr>
            </w:pPr>
            <w:r w:rsidRPr="0070614F">
              <w:rPr>
                <w:color w:val="000000"/>
                <w:sz w:val="24"/>
                <w:szCs w:val="24"/>
              </w:rPr>
              <w:t>Có</w:t>
            </w:r>
          </w:p>
        </w:tc>
        <w:tc>
          <w:tcPr>
            <w:tcW w:w="1728" w:type="dxa"/>
            <w:vAlign w:val="center"/>
          </w:tcPr>
          <w:p w14:paraId="405245E4" w14:textId="77777777" w:rsidR="008E5268" w:rsidRPr="0070614F" w:rsidRDefault="00000000" w:rsidP="0070614F">
            <w:pPr>
              <w:keepLines/>
              <w:spacing w:after="60" w:line="240" w:lineRule="auto"/>
              <w:jc w:val="left"/>
              <w:rPr>
                <w:sz w:val="24"/>
                <w:szCs w:val="24"/>
              </w:rPr>
            </w:pPr>
            <w:r w:rsidRPr="0070614F">
              <w:rPr>
                <w:color w:val="000000"/>
                <w:sz w:val="24"/>
                <w:szCs w:val="24"/>
              </w:rPr>
              <w:t>Có, lưu trong SQL Server</w:t>
            </w:r>
          </w:p>
        </w:tc>
      </w:tr>
      <w:tr w:rsidR="008E5268" w:rsidRPr="0070614F" w14:paraId="455432FC" w14:textId="77777777" w:rsidTr="0070614F">
        <w:trPr>
          <w:cantSplit/>
          <w:tblHeader/>
          <w:jc w:val="center"/>
        </w:trPr>
        <w:tc>
          <w:tcPr>
            <w:tcW w:w="1728" w:type="dxa"/>
            <w:vAlign w:val="center"/>
          </w:tcPr>
          <w:p w14:paraId="30787A7B" w14:textId="77777777" w:rsidR="008E5268" w:rsidRPr="0070614F" w:rsidRDefault="00000000" w:rsidP="0070614F">
            <w:pPr>
              <w:keepLines/>
              <w:spacing w:after="60" w:line="240" w:lineRule="auto"/>
              <w:jc w:val="left"/>
              <w:rPr>
                <w:sz w:val="24"/>
                <w:szCs w:val="24"/>
              </w:rPr>
            </w:pPr>
            <w:r w:rsidRPr="0070614F">
              <w:rPr>
                <w:color w:val="000000"/>
                <w:sz w:val="24"/>
                <w:szCs w:val="24"/>
              </w:rPr>
              <w:t>Thanh toán</w:t>
            </w:r>
          </w:p>
        </w:tc>
        <w:tc>
          <w:tcPr>
            <w:tcW w:w="1728" w:type="dxa"/>
            <w:vAlign w:val="center"/>
          </w:tcPr>
          <w:p w14:paraId="18FF9295" w14:textId="77777777" w:rsidR="008E5268" w:rsidRPr="0070614F" w:rsidRDefault="00000000" w:rsidP="0070614F">
            <w:pPr>
              <w:keepLines/>
              <w:spacing w:after="60" w:line="240" w:lineRule="auto"/>
              <w:jc w:val="left"/>
              <w:rPr>
                <w:sz w:val="24"/>
                <w:szCs w:val="24"/>
              </w:rPr>
            </w:pPr>
            <w:r w:rsidRPr="0070614F">
              <w:rPr>
                <w:color w:val="000000"/>
                <w:sz w:val="24"/>
                <w:szCs w:val="24"/>
              </w:rPr>
              <w:t>Thật</w:t>
            </w:r>
          </w:p>
        </w:tc>
        <w:tc>
          <w:tcPr>
            <w:tcW w:w="1728" w:type="dxa"/>
            <w:vAlign w:val="center"/>
          </w:tcPr>
          <w:p w14:paraId="1FA72610" w14:textId="77777777" w:rsidR="008E5268" w:rsidRPr="0070614F" w:rsidRDefault="00000000" w:rsidP="0070614F">
            <w:pPr>
              <w:keepLines/>
              <w:spacing w:after="60" w:line="240" w:lineRule="auto"/>
              <w:jc w:val="left"/>
              <w:rPr>
                <w:sz w:val="24"/>
                <w:szCs w:val="24"/>
              </w:rPr>
            </w:pPr>
            <w:r w:rsidRPr="0070614F">
              <w:rPr>
                <w:color w:val="000000"/>
                <w:sz w:val="24"/>
                <w:szCs w:val="24"/>
              </w:rPr>
              <w:t>Tùy triển khai</w:t>
            </w:r>
          </w:p>
        </w:tc>
        <w:tc>
          <w:tcPr>
            <w:tcW w:w="1728" w:type="dxa"/>
            <w:vAlign w:val="center"/>
          </w:tcPr>
          <w:p w14:paraId="6A6BF5AC" w14:textId="77777777" w:rsidR="008E5268" w:rsidRPr="0070614F" w:rsidRDefault="00000000" w:rsidP="0070614F">
            <w:pPr>
              <w:keepLines/>
              <w:spacing w:after="60" w:line="240" w:lineRule="auto"/>
              <w:jc w:val="left"/>
              <w:rPr>
                <w:sz w:val="24"/>
                <w:szCs w:val="24"/>
              </w:rPr>
            </w:pPr>
            <w:r w:rsidRPr="0070614F">
              <w:rPr>
                <w:color w:val="000000"/>
                <w:sz w:val="24"/>
                <w:szCs w:val="24"/>
              </w:rPr>
              <w:t>Gói dịch vụ</w:t>
            </w:r>
          </w:p>
        </w:tc>
        <w:tc>
          <w:tcPr>
            <w:tcW w:w="1728" w:type="dxa"/>
            <w:vAlign w:val="center"/>
          </w:tcPr>
          <w:p w14:paraId="4ABCBAB9" w14:textId="77777777" w:rsidR="008E5268" w:rsidRPr="0070614F" w:rsidRDefault="00000000" w:rsidP="0070614F">
            <w:pPr>
              <w:keepLines/>
              <w:spacing w:after="60" w:line="240" w:lineRule="auto"/>
              <w:jc w:val="left"/>
              <w:rPr>
                <w:sz w:val="24"/>
                <w:szCs w:val="24"/>
              </w:rPr>
            </w:pPr>
            <w:r w:rsidRPr="0070614F">
              <w:rPr>
                <w:color w:val="000000"/>
                <w:sz w:val="24"/>
                <w:szCs w:val="24"/>
              </w:rPr>
              <w:t>Mô phỏng</w:t>
            </w:r>
          </w:p>
        </w:tc>
      </w:tr>
      <w:tr w:rsidR="008E5268" w:rsidRPr="0070614F" w14:paraId="0B76E305" w14:textId="77777777" w:rsidTr="0070614F">
        <w:trPr>
          <w:cantSplit/>
          <w:tblHeader/>
          <w:jc w:val="center"/>
        </w:trPr>
        <w:tc>
          <w:tcPr>
            <w:tcW w:w="1728" w:type="dxa"/>
            <w:vAlign w:val="center"/>
          </w:tcPr>
          <w:p w14:paraId="4A34B6FA" w14:textId="77777777" w:rsidR="008E5268" w:rsidRPr="0070614F" w:rsidRDefault="00000000" w:rsidP="0070614F">
            <w:pPr>
              <w:keepLines/>
              <w:spacing w:after="60" w:line="240" w:lineRule="auto"/>
              <w:jc w:val="left"/>
              <w:rPr>
                <w:sz w:val="24"/>
                <w:szCs w:val="24"/>
              </w:rPr>
            </w:pPr>
            <w:r w:rsidRPr="0070614F">
              <w:rPr>
                <w:color w:val="000000"/>
                <w:sz w:val="24"/>
                <w:szCs w:val="24"/>
              </w:rPr>
              <w:t>AI</w:t>
            </w:r>
          </w:p>
        </w:tc>
        <w:tc>
          <w:tcPr>
            <w:tcW w:w="1728" w:type="dxa"/>
            <w:vAlign w:val="center"/>
          </w:tcPr>
          <w:p w14:paraId="635C6EF5" w14:textId="77777777" w:rsidR="008E5268" w:rsidRPr="0070614F" w:rsidRDefault="00000000" w:rsidP="0070614F">
            <w:pPr>
              <w:keepLines/>
              <w:spacing w:after="60" w:line="240" w:lineRule="auto"/>
              <w:jc w:val="left"/>
              <w:rPr>
                <w:sz w:val="24"/>
                <w:szCs w:val="24"/>
              </w:rPr>
            </w:pPr>
            <w:r w:rsidRPr="0070614F">
              <w:rPr>
                <w:color w:val="000000"/>
                <w:sz w:val="24"/>
                <w:szCs w:val="24"/>
              </w:rPr>
              <w:t>Tùy tính năng</w:t>
            </w:r>
          </w:p>
        </w:tc>
        <w:tc>
          <w:tcPr>
            <w:tcW w:w="1728" w:type="dxa"/>
            <w:vAlign w:val="center"/>
          </w:tcPr>
          <w:p w14:paraId="6C199A8C" w14:textId="77777777" w:rsidR="008E5268" w:rsidRPr="0070614F" w:rsidRDefault="00000000" w:rsidP="0070614F">
            <w:pPr>
              <w:keepLines/>
              <w:spacing w:after="60" w:line="240" w:lineRule="auto"/>
              <w:jc w:val="left"/>
              <w:rPr>
                <w:sz w:val="24"/>
                <w:szCs w:val="24"/>
              </w:rPr>
            </w:pPr>
            <w:r w:rsidRPr="0070614F">
              <w:rPr>
                <w:color w:val="000000"/>
                <w:sz w:val="24"/>
                <w:szCs w:val="24"/>
              </w:rPr>
              <w:t>Tùy plugin</w:t>
            </w:r>
          </w:p>
        </w:tc>
        <w:tc>
          <w:tcPr>
            <w:tcW w:w="1728" w:type="dxa"/>
            <w:vAlign w:val="center"/>
          </w:tcPr>
          <w:p w14:paraId="2D4ADC21" w14:textId="77777777" w:rsidR="008E5268" w:rsidRPr="0070614F" w:rsidRDefault="00000000" w:rsidP="0070614F">
            <w:pPr>
              <w:keepLines/>
              <w:spacing w:after="60" w:line="240" w:lineRule="auto"/>
              <w:jc w:val="left"/>
              <w:rPr>
                <w:sz w:val="24"/>
                <w:szCs w:val="24"/>
              </w:rPr>
            </w:pPr>
            <w:r w:rsidRPr="0070614F">
              <w:rPr>
                <w:color w:val="000000"/>
                <w:sz w:val="24"/>
                <w:szCs w:val="24"/>
              </w:rPr>
              <w:t>Cá nhân hóa học</w:t>
            </w:r>
          </w:p>
        </w:tc>
        <w:tc>
          <w:tcPr>
            <w:tcW w:w="1728" w:type="dxa"/>
            <w:vAlign w:val="center"/>
          </w:tcPr>
          <w:p w14:paraId="2BEBADCA" w14:textId="77777777" w:rsidR="008E5268" w:rsidRPr="0070614F" w:rsidRDefault="00000000" w:rsidP="0070614F">
            <w:pPr>
              <w:keepLines/>
              <w:spacing w:after="60" w:line="240" w:lineRule="auto"/>
              <w:jc w:val="left"/>
              <w:rPr>
                <w:sz w:val="24"/>
                <w:szCs w:val="24"/>
              </w:rPr>
            </w:pPr>
            <w:r w:rsidRPr="0070614F">
              <w:rPr>
                <w:color w:val="000000"/>
                <w:sz w:val="24"/>
                <w:szCs w:val="24"/>
              </w:rPr>
              <w:t>Chatbox Gemini giới hạn phạm vi</w:t>
            </w:r>
          </w:p>
        </w:tc>
      </w:tr>
    </w:tbl>
    <w:p w14:paraId="6AEFF8FA" w14:textId="77777777" w:rsidR="008E5268" w:rsidRDefault="008E5268"/>
    <w:p w14:paraId="132F7793" w14:textId="77777777" w:rsidR="008E5268" w:rsidRDefault="008E5268"/>
    <w:p w14:paraId="1F0AF37C" w14:textId="77777777" w:rsidR="008E5268" w:rsidRDefault="00000000">
      <w:r>
        <w:rPr>
          <w:color w:val="000000"/>
        </w:rPr>
        <w:t>Khoảng trống mà đồ án lựa chọn là mô hình hóa một quy trình gọn nhưng xuyên suốt, trong đó quyền sở hữu nội dung, kiểm duyệt, giao dịch mô phỏng, ghi danh, tiến độ và doanh thu cùng dựa trên một mô hình dữ liệu. Đây là phạm vi phù hợp với mục tiêu học tập về phát triển full-stack và phân tích thiết kế hệ thống.</w:t>
      </w:r>
    </w:p>
    <w:p w14:paraId="022B8E8D" w14:textId="77777777" w:rsidR="008E5268" w:rsidRDefault="00000000" w:rsidP="00672C50">
      <w:pPr>
        <w:pStyle w:val="Heading2"/>
      </w:pPr>
      <w:bookmarkStart w:id="32" w:name="_Toc239619790"/>
      <w:r>
        <w:rPr>
          <w:rFonts w:eastAsia="Times New Roman"/>
        </w:rPr>
        <w:t>2.8. Lý do lựa chọn công nghệ</w:t>
      </w:r>
      <w:bookmarkEnd w:id="32"/>
    </w:p>
    <w:p w14:paraId="5C087B08" w14:textId="77777777" w:rsidR="008E5268" w:rsidRDefault="00000000" w:rsidP="004324B3">
      <w:pPr>
        <w:pStyle w:val="CaptionBang"/>
      </w:pPr>
      <w:bookmarkStart w:id="33" w:name="_Toc239643612"/>
      <w:bookmarkStart w:id="34" w:name="_Toc239643685"/>
      <w:bookmarkStart w:id="35" w:name="_Toc239643741"/>
      <w:bookmarkStart w:id="36" w:name="_Toc239643890"/>
      <w:bookmarkStart w:id="37" w:name="_Toc239644407"/>
      <w:r>
        <w:t>Bảng 2.2: Lý do lựa chọn công nghệ</w:t>
      </w:r>
      <w:bookmarkEnd w:id="33"/>
      <w:bookmarkEnd w:id="34"/>
      <w:bookmarkEnd w:id="35"/>
      <w:bookmarkEnd w:id="36"/>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243"/>
        <w:gridCol w:w="2160"/>
      </w:tblGrid>
      <w:tr w:rsidR="008E5268" w:rsidRPr="0070614F" w14:paraId="53C55892" w14:textId="77777777" w:rsidTr="003517D2">
        <w:trPr>
          <w:cantSplit/>
          <w:tblHeader/>
          <w:jc w:val="center"/>
        </w:trPr>
        <w:tc>
          <w:tcPr>
            <w:tcW w:w="2160" w:type="dxa"/>
            <w:vAlign w:val="center"/>
          </w:tcPr>
          <w:p w14:paraId="4C64CA82"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Thành phần</w:t>
            </w:r>
          </w:p>
        </w:tc>
        <w:tc>
          <w:tcPr>
            <w:tcW w:w="2160" w:type="dxa"/>
            <w:vAlign w:val="center"/>
          </w:tcPr>
          <w:p w14:paraId="51B9BD95"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Lựa chọn</w:t>
            </w:r>
          </w:p>
        </w:tc>
        <w:tc>
          <w:tcPr>
            <w:tcW w:w="2160" w:type="dxa"/>
            <w:vAlign w:val="center"/>
          </w:tcPr>
          <w:p w14:paraId="5DAAED98"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Phương án cân nhắc</w:t>
            </w:r>
          </w:p>
        </w:tc>
        <w:tc>
          <w:tcPr>
            <w:tcW w:w="2160" w:type="dxa"/>
            <w:vAlign w:val="center"/>
          </w:tcPr>
          <w:p w14:paraId="0169D2B7"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Lý do</w:t>
            </w:r>
          </w:p>
        </w:tc>
      </w:tr>
      <w:tr w:rsidR="008E5268" w:rsidRPr="0070614F" w14:paraId="7A64458C" w14:textId="77777777" w:rsidTr="003517D2">
        <w:trPr>
          <w:cantSplit/>
          <w:tblHeader/>
          <w:jc w:val="center"/>
        </w:trPr>
        <w:tc>
          <w:tcPr>
            <w:tcW w:w="2160" w:type="dxa"/>
            <w:vAlign w:val="center"/>
          </w:tcPr>
          <w:p w14:paraId="54E3CBAE" w14:textId="77777777" w:rsidR="008E5268" w:rsidRPr="0070614F" w:rsidRDefault="00000000" w:rsidP="003517D2">
            <w:pPr>
              <w:keepLines/>
              <w:spacing w:after="60" w:line="240" w:lineRule="auto"/>
              <w:jc w:val="left"/>
              <w:rPr>
                <w:sz w:val="24"/>
                <w:szCs w:val="24"/>
              </w:rPr>
            </w:pPr>
            <w:r w:rsidRPr="0070614F">
              <w:rPr>
                <w:color w:val="000000"/>
                <w:sz w:val="24"/>
                <w:szCs w:val="24"/>
              </w:rPr>
              <w:t>Frontend</w:t>
            </w:r>
          </w:p>
        </w:tc>
        <w:tc>
          <w:tcPr>
            <w:tcW w:w="2160" w:type="dxa"/>
            <w:vAlign w:val="center"/>
          </w:tcPr>
          <w:p w14:paraId="4209B411" w14:textId="77777777" w:rsidR="008E5268" w:rsidRPr="0070614F" w:rsidRDefault="00000000" w:rsidP="003517D2">
            <w:pPr>
              <w:keepLines/>
              <w:spacing w:after="60" w:line="240" w:lineRule="auto"/>
              <w:jc w:val="left"/>
              <w:rPr>
                <w:sz w:val="24"/>
                <w:szCs w:val="24"/>
              </w:rPr>
            </w:pPr>
            <w:r w:rsidRPr="0070614F">
              <w:rPr>
                <w:color w:val="000000"/>
                <w:sz w:val="24"/>
                <w:szCs w:val="24"/>
              </w:rPr>
              <w:t>React + Vite</w:t>
            </w:r>
          </w:p>
        </w:tc>
        <w:tc>
          <w:tcPr>
            <w:tcW w:w="2160" w:type="dxa"/>
            <w:vAlign w:val="center"/>
          </w:tcPr>
          <w:p w14:paraId="094DD28F" w14:textId="77777777" w:rsidR="008E5268" w:rsidRPr="0070614F" w:rsidRDefault="00000000" w:rsidP="003517D2">
            <w:pPr>
              <w:keepLines/>
              <w:spacing w:after="60" w:line="240" w:lineRule="auto"/>
              <w:jc w:val="left"/>
              <w:rPr>
                <w:sz w:val="24"/>
                <w:szCs w:val="24"/>
              </w:rPr>
            </w:pPr>
            <w:r w:rsidRPr="0070614F">
              <w:rPr>
                <w:color w:val="000000"/>
                <w:sz w:val="24"/>
                <w:szCs w:val="24"/>
              </w:rPr>
              <w:t>Template server-side</w:t>
            </w:r>
          </w:p>
        </w:tc>
        <w:tc>
          <w:tcPr>
            <w:tcW w:w="2160" w:type="dxa"/>
            <w:vAlign w:val="center"/>
          </w:tcPr>
          <w:p w14:paraId="09937E63" w14:textId="77777777" w:rsidR="008E5268" w:rsidRPr="0070614F" w:rsidRDefault="00000000" w:rsidP="003517D2">
            <w:pPr>
              <w:keepLines/>
              <w:spacing w:after="60" w:line="240" w:lineRule="auto"/>
              <w:jc w:val="left"/>
              <w:rPr>
                <w:sz w:val="24"/>
                <w:szCs w:val="24"/>
              </w:rPr>
            </w:pPr>
            <w:r w:rsidRPr="0070614F">
              <w:rPr>
                <w:color w:val="000000"/>
                <w:sz w:val="24"/>
                <w:szCs w:val="24"/>
              </w:rPr>
              <w:t>Tách client, component hóa và phù hợp giao diện nhiều trạng thái.</w:t>
            </w:r>
          </w:p>
        </w:tc>
      </w:tr>
      <w:tr w:rsidR="008E5268" w:rsidRPr="0070614F" w14:paraId="26830744" w14:textId="77777777" w:rsidTr="003517D2">
        <w:trPr>
          <w:cantSplit/>
          <w:tblHeader/>
          <w:jc w:val="center"/>
        </w:trPr>
        <w:tc>
          <w:tcPr>
            <w:tcW w:w="2160" w:type="dxa"/>
            <w:vAlign w:val="center"/>
          </w:tcPr>
          <w:p w14:paraId="73CD04CA" w14:textId="77777777" w:rsidR="008E5268" w:rsidRPr="0070614F" w:rsidRDefault="00000000" w:rsidP="003517D2">
            <w:pPr>
              <w:keepLines/>
              <w:spacing w:after="60" w:line="240" w:lineRule="auto"/>
              <w:jc w:val="left"/>
              <w:rPr>
                <w:sz w:val="24"/>
                <w:szCs w:val="24"/>
              </w:rPr>
            </w:pPr>
            <w:r w:rsidRPr="0070614F">
              <w:rPr>
                <w:color w:val="000000"/>
                <w:sz w:val="24"/>
                <w:szCs w:val="24"/>
              </w:rPr>
              <w:t>Backend</w:t>
            </w:r>
          </w:p>
        </w:tc>
        <w:tc>
          <w:tcPr>
            <w:tcW w:w="2160" w:type="dxa"/>
            <w:vAlign w:val="center"/>
          </w:tcPr>
          <w:p w14:paraId="1B3DC02E" w14:textId="77777777" w:rsidR="008E5268" w:rsidRPr="0070614F" w:rsidRDefault="00000000" w:rsidP="003517D2">
            <w:pPr>
              <w:keepLines/>
              <w:spacing w:after="60" w:line="240" w:lineRule="auto"/>
              <w:jc w:val="left"/>
              <w:rPr>
                <w:sz w:val="24"/>
                <w:szCs w:val="24"/>
              </w:rPr>
            </w:pPr>
            <w:r w:rsidRPr="0070614F">
              <w:rPr>
                <w:color w:val="000000"/>
                <w:sz w:val="24"/>
                <w:szCs w:val="24"/>
              </w:rPr>
              <w:t>Spring Boot</w:t>
            </w:r>
          </w:p>
        </w:tc>
        <w:tc>
          <w:tcPr>
            <w:tcW w:w="2160" w:type="dxa"/>
            <w:vAlign w:val="center"/>
          </w:tcPr>
          <w:p w14:paraId="2B0275DC" w14:textId="77777777" w:rsidR="008E5268" w:rsidRPr="0070614F" w:rsidRDefault="00000000" w:rsidP="003517D2">
            <w:pPr>
              <w:keepLines/>
              <w:spacing w:after="60" w:line="240" w:lineRule="auto"/>
              <w:jc w:val="left"/>
              <w:rPr>
                <w:sz w:val="24"/>
                <w:szCs w:val="24"/>
              </w:rPr>
            </w:pPr>
            <w:r w:rsidRPr="0070614F">
              <w:rPr>
                <w:color w:val="000000"/>
                <w:sz w:val="24"/>
                <w:szCs w:val="24"/>
              </w:rPr>
              <w:t>Node.js/.NET</w:t>
            </w:r>
          </w:p>
        </w:tc>
        <w:tc>
          <w:tcPr>
            <w:tcW w:w="2160" w:type="dxa"/>
            <w:vAlign w:val="center"/>
          </w:tcPr>
          <w:p w14:paraId="187047E6" w14:textId="77777777" w:rsidR="008E5268" w:rsidRPr="0070614F" w:rsidRDefault="00000000" w:rsidP="003517D2">
            <w:pPr>
              <w:keepLines/>
              <w:spacing w:after="60" w:line="240" w:lineRule="auto"/>
              <w:jc w:val="left"/>
              <w:rPr>
                <w:sz w:val="24"/>
                <w:szCs w:val="24"/>
              </w:rPr>
            </w:pPr>
            <w:r w:rsidRPr="0070614F">
              <w:rPr>
                <w:color w:val="000000"/>
                <w:sz w:val="24"/>
                <w:szCs w:val="24"/>
              </w:rPr>
              <w:t>Hệ sinh thái Java đồng nhất với JPA và Spring Security.</w:t>
            </w:r>
          </w:p>
        </w:tc>
      </w:tr>
      <w:tr w:rsidR="008E5268" w:rsidRPr="0070614F" w14:paraId="7E97B6E4" w14:textId="77777777" w:rsidTr="003517D2">
        <w:trPr>
          <w:cantSplit/>
          <w:tblHeader/>
          <w:jc w:val="center"/>
        </w:trPr>
        <w:tc>
          <w:tcPr>
            <w:tcW w:w="2160" w:type="dxa"/>
            <w:vAlign w:val="center"/>
          </w:tcPr>
          <w:p w14:paraId="0BBA84D6" w14:textId="77777777" w:rsidR="008E5268" w:rsidRPr="0070614F" w:rsidRDefault="00000000" w:rsidP="003517D2">
            <w:pPr>
              <w:keepLines/>
              <w:spacing w:after="60" w:line="240" w:lineRule="auto"/>
              <w:jc w:val="left"/>
              <w:rPr>
                <w:sz w:val="24"/>
                <w:szCs w:val="24"/>
              </w:rPr>
            </w:pPr>
            <w:r w:rsidRPr="0070614F">
              <w:rPr>
                <w:color w:val="000000"/>
                <w:sz w:val="24"/>
                <w:szCs w:val="24"/>
              </w:rPr>
              <w:t>CSDL</w:t>
            </w:r>
          </w:p>
        </w:tc>
        <w:tc>
          <w:tcPr>
            <w:tcW w:w="2160" w:type="dxa"/>
            <w:vAlign w:val="center"/>
          </w:tcPr>
          <w:p w14:paraId="0D86C403" w14:textId="77777777" w:rsidR="008E5268" w:rsidRPr="0070614F" w:rsidRDefault="00000000" w:rsidP="003517D2">
            <w:pPr>
              <w:keepLines/>
              <w:spacing w:after="60" w:line="240" w:lineRule="auto"/>
              <w:jc w:val="left"/>
              <w:rPr>
                <w:sz w:val="24"/>
                <w:szCs w:val="24"/>
              </w:rPr>
            </w:pPr>
            <w:r w:rsidRPr="0070614F">
              <w:rPr>
                <w:color w:val="000000"/>
                <w:sz w:val="24"/>
                <w:szCs w:val="24"/>
              </w:rPr>
              <w:t>SQL Server</w:t>
            </w:r>
          </w:p>
        </w:tc>
        <w:tc>
          <w:tcPr>
            <w:tcW w:w="2160" w:type="dxa"/>
            <w:vAlign w:val="center"/>
          </w:tcPr>
          <w:p w14:paraId="061A5866" w14:textId="77777777" w:rsidR="008E5268" w:rsidRPr="0070614F" w:rsidRDefault="00000000" w:rsidP="003517D2">
            <w:pPr>
              <w:keepLines/>
              <w:spacing w:after="60" w:line="240" w:lineRule="auto"/>
              <w:jc w:val="left"/>
              <w:rPr>
                <w:sz w:val="24"/>
                <w:szCs w:val="24"/>
              </w:rPr>
            </w:pPr>
            <w:r w:rsidRPr="0070614F">
              <w:rPr>
                <w:color w:val="000000"/>
                <w:sz w:val="24"/>
                <w:szCs w:val="24"/>
              </w:rPr>
              <w:t>MySQL/PostgreSQL</w:t>
            </w:r>
          </w:p>
        </w:tc>
        <w:tc>
          <w:tcPr>
            <w:tcW w:w="2160" w:type="dxa"/>
            <w:vAlign w:val="center"/>
          </w:tcPr>
          <w:p w14:paraId="3BBDE219" w14:textId="77777777" w:rsidR="008E5268" w:rsidRPr="0070614F" w:rsidRDefault="00000000" w:rsidP="003517D2">
            <w:pPr>
              <w:keepLines/>
              <w:spacing w:after="60" w:line="240" w:lineRule="auto"/>
              <w:jc w:val="left"/>
              <w:rPr>
                <w:sz w:val="24"/>
                <w:szCs w:val="24"/>
              </w:rPr>
            </w:pPr>
            <w:r w:rsidRPr="0070614F">
              <w:rPr>
                <w:color w:val="000000"/>
                <w:sz w:val="24"/>
                <w:szCs w:val="24"/>
              </w:rPr>
              <w:t>Phù hợp công cụ SSMS và kiến thức môn học; hỗ trợ ràng buộc quan hệ.</w:t>
            </w:r>
          </w:p>
        </w:tc>
      </w:tr>
      <w:tr w:rsidR="008E5268" w:rsidRPr="0070614F" w14:paraId="001213BD" w14:textId="77777777" w:rsidTr="003517D2">
        <w:trPr>
          <w:cantSplit/>
          <w:tblHeader/>
          <w:jc w:val="center"/>
        </w:trPr>
        <w:tc>
          <w:tcPr>
            <w:tcW w:w="2160" w:type="dxa"/>
            <w:vAlign w:val="center"/>
          </w:tcPr>
          <w:p w14:paraId="1D50328E" w14:textId="77777777" w:rsidR="008E5268" w:rsidRPr="0070614F" w:rsidRDefault="00000000" w:rsidP="003517D2">
            <w:pPr>
              <w:keepLines/>
              <w:spacing w:after="60" w:line="240" w:lineRule="auto"/>
              <w:jc w:val="left"/>
              <w:rPr>
                <w:sz w:val="24"/>
                <w:szCs w:val="24"/>
              </w:rPr>
            </w:pPr>
            <w:r w:rsidRPr="0070614F">
              <w:rPr>
                <w:color w:val="000000"/>
                <w:sz w:val="24"/>
                <w:szCs w:val="24"/>
              </w:rPr>
              <w:lastRenderedPageBreak/>
              <w:t>Xác thực</w:t>
            </w:r>
          </w:p>
        </w:tc>
        <w:tc>
          <w:tcPr>
            <w:tcW w:w="2160" w:type="dxa"/>
            <w:vAlign w:val="center"/>
          </w:tcPr>
          <w:p w14:paraId="28B03074" w14:textId="77777777" w:rsidR="008E5268" w:rsidRPr="0070614F" w:rsidRDefault="00000000" w:rsidP="003517D2">
            <w:pPr>
              <w:keepLines/>
              <w:spacing w:after="60" w:line="240" w:lineRule="auto"/>
              <w:jc w:val="left"/>
              <w:rPr>
                <w:sz w:val="24"/>
                <w:szCs w:val="24"/>
              </w:rPr>
            </w:pPr>
            <w:r w:rsidRPr="0070614F">
              <w:rPr>
                <w:color w:val="000000"/>
                <w:sz w:val="24"/>
                <w:szCs w:val="24"/>
              </w:rPr>
              <w:t>JWT</w:t>
            </w:r>
          </w:p>
        </w:tc>
        <w:tc>
          <w:tcPr>
            <w:tcW w:w="2160" w:type="dxa"/>
            <w:vAlign w:val="center"/>
          </w:tcPr>
          <w:p w14:paraId="0A3F94D5" w14:textId="77777777" w:rsidR="008E5268" w:rsidRPr="0070614F" w:rsidRDefault="00000000" w:rsidP="003517D2">
            <w:pPr>
              <w:keepLines/>
              <w:spacing w:after="60" w:line="240" w:lineRule="auto"/>
              <w:jc w:val="left"/>
              <w:rPr>
                <w:sz w:val="24"/>
                <w:szCs w:val="24"/>
              </w:rPr>
            </w:pPr>
            <w:r w:rsidRPr="0070614F">
              <w:rPr>
                <w:color w:val="000000"/>
                <w:sz w:val="24"/>
                <w:szCs w:val="24"/>
              </w:rPr>
              <w:t>Session cookie</w:t>
            </w:r>
          </w:p>
        </w:tc>
        <w:tc>
          <w:tcPr>
            <w:tcW w:w="2160" w:type="dxa"/>
            <w:vAlign w:val="center"/>
          </w:tcPr>
          <w:p w14:paraId="443D55D1" w14:textId="77777777" w:rsidR="008E5268" w:rsidRPr="0070614F" w:rsidRDefault="00000000" w:rsidP="003517D2">
            <w:pPr>
              <w:keepLines/>
              <w:spacing w:after="60" w:line="240" w:lineRule="auto"/>
              <w:jc w:val="left"/>
              <w:rPr>
                <w:sz w:val="24"/>
                <w:szCs w:val="24"/>
              </w:rPr>
            </w:pPr>
            <w:r w:rsidRPr="0070614F">
              <w:rPr>
                <w:color w:val="000000"/>
                <w:sz w:val="24"/>
                <w:szCs w:val="24"/>
              </w:rPr>
              <w:t>Phù hợp frontend và backend tách rời, dễ gắn vào Authorization header.</w:t>
            </w:r>
          </w:p>
        </w:tc>
      </w:tr>
      <w:tr w:rsidR="008E5268" w:rsidRPr="0070614F" w14:paraId="53DF4CDB" w14:textId="77777777" w:rsidTr="003517D2">
        <w:trPr>
          <w:cantSplit/>
          <w:tblHeader/>
          <w:jc w:val="center"/>
        </w:trPr>
        <w:tc>
          <w:tcPr>
            <w:tcW w:w="2160" w:type="dxa"/>
            <w:vAlign w:val="center"/>
          </w:tcPr>
          <w:p w14:paraId="508BE0D9" w14:textId="77777777" w:rsidR="008E5268" w:rsidRPr="0070614F" w:rsidRDefault="00000000" w:rsidP="003517D2">
            <w:pPr>
              <w:keepLines/>
              <w:spacing w:after="60" w:line="240" w:lineRule="auto"/>
              <w:jc w:val="left"/>
              <w:rPr>
                <w:sz w:val="24"/>
                <w:szCs w:val="24"/>
              </w:rPr>
            </w:pPr>
            <w:r w:rsidRPr="0070614F">
              <w:rPr>
                <w:color w:val="000000"/>
                <w:sz w:val="24"/>
                <w:szCs w:val="24"/>
              </w:rPr>
              <w:t>AI</w:t>
            </w:r>
          </w:p>
        </w:tc>
        <w:tc>
          <w:tcPr>
            <w:tcW w:w="2160" w:type="dxa"/>
            <w:vAlign w:val="center"/>
          </w:tcPr>
          <w:p w14:paraId="213DBE9A" w14:textId="77777777" w:rsidR="008E5268" w:rsidRPr="0070614F" w:rsidRDefault="00000000" w:rsidP="003517D2">
            <w:pPr>
              <w:keepLines/>
              <w:spacing w:after="60" w:line="240" w:lineRule="auto"/>
              <w:jc w:val="left"/>
              <w:rPr>
                <w:sz w:val="24"/>
                <w:szCs w:val="24"/>
              </w:rPr>
            </w:pPr>
            <w:r w:rsidRPr="0070614F">
              <w:rPr>
                <w:color w:val="000000"/>
                <w:sz w:val="24"/>
                <w:szCs w:val="24"/>
              </w:rPr>
              <w:t>Gemini API</w:t>
            </w:r>
          </w:p>
        </w:tc>
        <w:tc>
          <w:tcPr>
            <w:tcW w:w="2160" w:type="dxa"/>
            <w:vAlign w:val="center"/>
          </w:tcPr>
          <w:p w14:paraId="58C5CBEC" w14:textId="77777777" w:rsidR="008E5268" w:rsidRPr="0070614F" w:rsidRDefault="00000000" w:rsidP="003517D2">
            <w:pPr>
              <w:keepLines/>
              <w:spacing w:after="60" w:line="240" w:lineRule="auto"/>
              <w:jc w:val="left"/>
              <w:rPr>
                <w:sz w:val="24"/>
                <w:szCs w:val="24"/>
              </w:rPr>
            </w:pPr>
            <w:r w:rsidRPr="0070614F">
              <w:rPr>
                <w:color w:val="000000"/>
                <w:sz w:val="24"/>
                <w:szCs w:val="24"/>
              </w:rPr>
              <w:t>Mô hình tự triển khai</w:t>
            </w:r>
          </w:p>
        </w:tc>
        <w:tc>
          <w:tcPr>
            <w:tcW w:w="2160" w:type="dxa"/>
            <w:vAlign w:val="center"/>
          </w:tcPr>
          <w:p w14:paraId="372CFC7E" w14:textId="77777777" w:rsidR="008E5268" w:rsidRPr="0070614F" w:rsidRDefault="00000000" w:rsidP="003517D2">
            <w:pPr>
              <w:keepLines/>
              <w:spacing w:after="60" w:line="240" w:lineRule="auto"/>
              <w:jc w:val="left"/>
              <w:rPr>
                <w:sz w:val="24"/>
                <w:szCs w:val="24"/>
              </w:rPr>
            </w:pPr>
            <w:r w:rsidRPr="0070614F">
              <w:rPr>
                <w:color w:val="000000"/>
                <w:sz w:val="24"/>
                <w:szCs w:val="24"/>
              </w:rPr>
              <w:t>Giảm yêu cầu hạ tầng trong phạm vi đồ án; backend giữ khóa API.</w:t>
            </w:r>
          </w:p>
        </w:tc>
      </w:tr>
      <w:tr w:rsidR="008E5268" w:rsidRPr="0070614F" w14:paraId="5154D8CD" w14:textId="77777777" w:rsidTr="003517D2">
        <w:trPr>
          <w:cantSplit/>
          <w:tblHeader/>
          <w:jc w:val="center"/>
        </w:trPr>
        <w:tc>
          <w:tcPr>
            <w:tcW w:w="2160" w:type="dxa"/>
            <w:vAlign w:val="center"/>
          </w:tcPr>
          <w:p w14:paraId="38945AA8" w14:textId="77777777" w:rsidR="008E5268" w:rsidRPr="0070614F" w:rsidRDefault="00000000" w:rsidP="003517D2">
            <w:pPr>
              <w:keepLines/>
              <w:spacing w:after="60" w:line="240" w:lineRule="auto"/>
              <w:jc w:val="left"/>
              <w:rPr>
                <w:sz w:val="24"/>
                <w:szCs w:val="24"/>
              </w:rPr>
            </w:pPr>
            <w:r w:rsidRPr="0070614F">
              <w:rPr>
                <w:color w:val="000000"/>
                <w:sz w:val="24"/>
                <w:szCs w:val="24"/>
              </w:rPr>
              <w:t>Streaming</w:t>
            </w:r>
          </w:p>
        </w:tc>
        <w:tc>
          <w:tcPr>
            <w:tcW w:w="2160" w:type="dxa"/>
            <w:vAlign w:val="center"/>
          </w:tcPr>
          <w:p w14:paraId="2E66A47E" w14:textId="77777777" w:rsidR="008E5268" w:rsidRPr="0070614F" w:rsidRDefault="00000000" w:rsidP="003517D2">
            <w:pPr>
              <w:keepLines/>
              <w:spacing w:after="60" w:line="240" w:lineRule="auto"/>
              <w:jc w:val="left"/>
              <w:rPr>
                <w:sz w:val="24"/>
                <w:szCs w:val="24"/>
              </w:rPr>
            </w:pPr>
            <w:r w:rsidRPr="0070614F">
              <w:rPr>
                <w:color w:val="000000"/>
                <w:sz w:val="24"/>
                <w:szCs w:val="24"/>
              </w:rPr>
              <w:t>SSE</w:t>
            </w:r>
          </w:p>
        </w:tc>
        <w:tc>
          <w:tcPr>
            <w:tcW w:w="2160" w:type="dxa"/>
            <w:vAlign w:val="center"/>
          </w:tcPr>
          <w:p w14:paraId="32C137DC" w14:textId="77777777" w:rsidR="008E5268" w:rsidRPr="0070614F" w:rsidRDefault="00000000" w:rsidP="003517D2">
            <w:pPr>
              <w:keepLines/>
              <w:spacing w:after="60" w:line="240" w:lineRule="auto"/>
              <w:jc w:val="left"/>
              <w:rPr>
                <w:sz w:val="24"/>
                <w:szCs w:val="24"/>
              </w:rPr>
            </w:pPr>
            <w:r w:rsidRPr="0070614F">
              <w:rPr>
                <w:color w:val="000000"/>
                <w:sz w:val="24"/>
                <w:szCs w:val="24"/>
              </w:rPr>
              <w:t>WebSocket</w:t>
            </w:r>
          </w:p>
        </w:tc>
        <w:tc>
          <w:tcPr>
            <w:tcW w:w="2160" w:type="dxa"/>
            <w:vAlign w:val="center"/>
          </w:tcPr>
          <w:p w14:paraId="3988D4B4" w14:textId="77777777" w:rsidR="008E5268" w:rsidRPr="0070614F" w:rsidRDefault="00000000" w:rsidP="003517D2">
            <w:pPr>
              <w:keepLines/>
              <w:spacing w:after="60" w:line="240" w:lineRule="auto"/>
              <w:jc w:val="left"/>
              <w:rPr>
                <w:sz w:val="24"/>
                <w:szCs w:val="24"/>
              </w:rPr>
            </w:pPr>
            <w:r w:rsidRPr="0070614F">
              <w:rPr>
                <w:color w:val="000000"/>
                <w:sz w:val="24"/>
                <w:szCs w:val="24"/>
              </w:rPr>
              <w:t>Đủ cho phản hồi văn bản một chiều, cài đặt và xử lý lỗi đơn giản hơn.</w:t>
            </w:r>
          </w:p>
        </w:tc>
      </w:tr>
    </w:tbl>
    <w:p w14:paraId="3F0E2164" w14:textId="77777777" w:rsidR="008E5268" w:rsidRDefault="008E5268"/>
    <w:p w14:paraId="1C23C8E8" w14:textId="77777777" w:rsidR="008E5268" w:rsidRDefault="008E5268"/>
    <w:p w14:paraId="23DF1C03" w14:textId="77777777" w:rsidR="00F51CB8" w:rsidRDefault="00000000">
      <w:pPr>
        <w:pStyle w:val="Heading2"/>
        <w:pageBreakBefore/>
      </w:pPr>
      <w:r>
        <w:rPr>
          <w:rFonts w:eastAsia="Times New Roman"/>
          <w:b w:val="0"/>
        </w:rPr>
        <w:lastRenderedPageBreak/>
        <w:t>2.9. Phân tích lựa chọn kiến trúc và cơ chế kỹ thuật</w:t>
      </w:r>
    </w:p>
    <w:p w14:paraId="41426D9D" w14:textId="77777777" w:rsidR="00F51CB8" w:rsidRDefault="00000000">
      <w:r>
        <w:t>LearnUp được tổ chức theo mô hình ứng dụng web ba lớp gồm giao diện người dùng, dịch vụ nghiệp vụ và lớp dữ liệu. Cách phân tách này giúp mỗi lớp có trách nhiệm rõ ràng: React xử lý trạng thái giao diện và điều hướng; Spring Boot kiểm tra dữ liệu, áp dụng quy tắc nghiệp vụ và phân quyền; SQL Server bảo đảm tính nhất quán của dữ liệu. Việc giao tiếp qua REST API làm giảm phụ thuộc giữa frontend và backend, đồng thời tạo điều kiện kiểm thử từng phần độc lập.</w:t>
      </w:r>
    </w:p>
    <w:p w14:paraId="2C7407AA" w14:textId="77777777" w:rsidR="00F51CB8" w:rsidRDefault="00000000">
      <w:r>
        <w:t>Ở phía giao diện, React phù hợp với các màn hình có nhiều trạng thái như danh sách khóa học, tiến độ học, dashboard và cửa sổ trò chuyện. Vite rút ngắn chu kỳ phát triển, còn Tailwind CSS hỗ trợ xây dựng giao diện nhất quán theo các breakpoint. Tuy nhiên, hệ thống vẫn phải kiểm soát kích thước bundle, tách component hợp lý và tránh đặt quy tắc nghiệp vụ quan trọng ở trình duyệt, vì dữ liệu phía client có thể bị chỉnh sửa.</w:t>
      </w:r>
    </w:p>
    <w:p w14:paraId="7A56C03F" w14:textId="77777777" w:rsidR="00F51CB8" w:rsidRDefault="00000000">
      <w:r>
        <w:t>Ở phía máy chủ, Spring Boot cung cấp cấu trúc controller–service–repository, tích hợp Spring Security và JPA. Controller chỉ tiếp nhận yêu cầu và trả mã trạng thái; service chịu trách nhiệm kiểm tra trạng thái khóa học, quyền sở hữu, quyền ghi danh và điều kiện chuyển trạng thái; repository truy cập dữ liệu. Sự phân lớp này làm cho lỗi dễ khoanh vùng hơn và hạn chế việc lặp lại quy tắc nghiệp vụ giữa các API.</w:t>
      </w:r>
    </w:p>
    <w:p w14:paraId="6D1A39A1" w14:textId="77777777" w:rsidR="00F51CB8" w:rsidRDefault="00000000">
      <w:r>
        <w:t>JWT được dùng cho phiên xác thực không trạng thái. Sau khi đăng nhập thành công, backend phát hành token chứa định danh và vai trò; mỗi yêu cầu tiếp theo phải gửi token trong tiêu đề Authorization. Mật khẩu chỉ lưu dưới dạng băm BCrypt. RBAC kiểm soát quyền theo vai trò, trong khi kiểm tra quyền sở hữu bảo đảm giáo viên chỉ sửa khóa học do mình tạo. CORS chỉ cho phép nguồn frontend đã cấu hình. Các biện pháp này bổ trợ nhau, không thay thế nhau.</w:t>
      </w:r>
    </w:p>
    <w:p w14:paraId="2221C25C" w14:textId="77777777" w:rsidR="00F51CB8" w:rsidRDefault="00000000">
      <w:r>
        <w:t>SSE được chọn cho phản hồi AI vì bài toán chủ yếu cần luồng dữ liệu một chiều từ máy chủ tới trình duyệt. Backend nhận câu hỏi, kiểm tra người dùng, gọi Gemini API rồi chuyển từng phần phản hồi về frontend. So với việc chờ toàn bộ câu trả lời, cơ chế này cải thiện cảm nhận độ trễ và cho phép hiển thị nội dung dần. Hạn chế là cần xử lý ngắt kết nối, timeout và tránh ghi log nội dung nhạy cảm.</w:t>
      </w:r>
    </w:p>
    <w:tbl>
      <w:tblPr>
        <w:tblStyle w:val="TableGrid"/>
        <w:tblW w:w="0" w:type="auto"/>
        <w:jc w:val="center"/>
        <w:tblLook w:val="04A0" w:firstRow="1" w:lastRow="0" w:firstColumn="1" w:lastColumn="0" w:noHBand="0" w:noVBand="1"/>
      </w:tblPr>
      <w:tblGrid>
        <w:gridCol w:w="1814"/>
        <w:gridCol w:w="2948"/>
        <w:gridCol w:w="4082"/>
      </w:tblGrid>
      <w:tr w:rsidR="00F51CB8" w14:paraId="16C13E35" w14:textId="77777777">
        <w:trPr>
          <w:jc w:val="center"/>
        </w:trPr>
        <w:tc>
          <w:tcPr>
            <w:tcW w:w="1814" w:type="dxa"/>
            <w:shd w:val="clear" w:color="auto" w:fill="D9EAF7"/>
          </w:tcPr>
          <w:p w14:paraId="042A1A6B" w14:textId="77777777" w:rsidR="00F51CB8" w:rsidRDefault="00000000">
            <w:pPr>
              <w:spacing w:after="0" w:line="276" w:lineRule="auto"/>
              <w:jc w:val="center"/>
            </w:pPr>
            <w:r>
              <w:rPr>
                <w:b/>
                <w:sz w:val="22"/>
              </w:rPr>
              <w:t>Cơ chế</w:t>
            </w:r>
          </w:p>
        </w:tc>
        <w:tc>
          <w:tcPr>
            <w:tcW w:w="2948" w:type="dxa"/>
            <w:shd w:val="clear" w:color="auto" w:fill="D9EAF7"/>
          </w:tcPr>
          <w:p w14:paraId="5E4429ED" w14:textId="77777777" w:rsidR="00F51CB8" w:rsidRDefault="00000000">
            <w:pPr>
              <w:spacing w:after="0" w:line="276" w:lineRule="auto"/>
              <w:jc w:val="center"/>
            </w:pPr>
            <w:r>
              <w:rPr>
                <w:b/>
                <w:sz w:val="22"/>
              </w:rPr>
              <w:t>Vai trò trong LearnUp</w:t>
            </w:r>
          </w:p>
        </w:tc>
        <w:tc>
          <w:tcPr>
            <w:tcW w:w="4082" w:type="dxa"/>
            <w:shd w:val="clear" w:color="auto" w:fill="D9EAF7"/>
          </w:tcPr>
          <w:p w14:paraId="780945A2" w14:textId="77777777" w:rsidR="00F51CB8" w:rsidRDefault="00000000">
            <w:pPr>
              <w:spacing w:after="0" w:line="276" w:lineRule="auto"/>
              <w:jc w:val="center"/>
            </w:pPr>
            <w:r>
              <w:rPr>
                <w:b/>
                <w:sz w:val="22"/>
              </w:rPr>
              <w:t>Quyết định thiết kế</w:t>
            </w:r>
          </w:p>
        </w:tc>
      </w:tr>
      <w:tr w:rsidR="00F51CB8" w14:paraId="6F31363A" w14:textId="77777777">
        <w:trPr>
          <w:jc w:val="center"/>
        </w:trPr>
        <w:tc>
          <w:tcPr>
            <w:tcW w:w="1814" w:type="dxa"/>
            <w:vAlign w:val="center"/>
          </w:tcPr>
          <w:p w14:paraId="0E7C2F87" w14:textId="77777777" w:rsidR="00F51CB8" w:rsidRDefault="00000000">
            <w:pPr>
              <w:spacing w:after="0" w:line="276" w:lineRule="auto"/>
            </w:pPr>
            <w:r>
              <w:rPr>
                <w:sz w:val="22"/>
              </w:rPr>
              <w:lastRenderedPageBreak/>
              <w:t>REST API</w:t>
            </w:r>
          </w:p>
        </w:tc>
        <w:tc>
          <w:tcPr>
            <w:tcW w:w="2948" w:type="dxa"/>
            <w:vAlign w:val="center"/>
          </w:tcPr>
          <w:p w14:paraId="4D381154" w14:textId="77777777" w:rsidR="00F51CB8" w:rsidRDefault="00000000">
            <w:pPr>
              <w:spacing w:after="0" w:line="276" w:lineRule="auto"/>
            </w:pPr>
            <w:r>
              <w:rPr>
                <w:sz w:val="22"/>
              </w:rPr>
              <w:t>Trao đổi dữ liệu giữa React và Spring Boot</w:t>
            </w:r>
          </w:p>
        </w:tc>
        <w:tc>
          <w:tcPr>
            <w:tcW w:w="4082" w:type="dxa"/>
            <w:vAlign w:val="center"/>
          </w:tcPr>
          <w:p w14:paraId="7AFDA1B2" w14:textId="77777777" w:rsidR="00F51CB8" w:rsidRDefault="00000000">
            <w:pPr>
              <w:spacing w:after="0" w:line="276" w:lineRule="auto"/>
            </w:pPr>
            <w:r>
              <w:rPr>
                <w:sz w:val="22"/>
              </w:rPr>
              <w:t>JSON, mã HTTP rõ ràng, DTO tách khỏi entity</w:t>
            </w:r>
          </w:p>
        </w:tc>
      </w:tr>
      <w:tr w:rsidR="00F51CB8" w14:paraId="5E0108B7" w14:textId="77777777">
        <w:trPr>
          <w:jc w:val="center"/>
        </w:trPr>
        <w:tc>
          <w:tcPr>
            <w:tcW w:w="1814" w:type="dxa"/>
            <w:vAlign w:val="center"/>
          </w:tcPr>
          <w:p w14:paraId="4DFA45FB" w14:textId="77777777" w:rsidR="00F51CB8" w:rsidRDefault="00000000">
            <w:pPr>
              <w:spacing w:after="0" w:line="276" w:lineRule="auto"/>
            </w:pPr>
            <w:r>
              <w:rPr>
                <w:sz w:val="22"/>
              </w:rPr>
              <w:t>JWT + BCrypt</w:t>
            </w:r>
          </w:p>
        </w:tc>
        <w:tc>
          <w:tcPr>
            <w:tcW w:w="2948" w:type="dxa"/>
            <w:vAlign w:val="center"/>
          </w:tcPr>
          <w:p w14:paraId="155B9237" w14:textId="77777777" w:rsidR="00F51CB8" w:rsidRDefault="00000000">
            <w:pPr>
              <w:spacing w:after="0" w:line="276" w:lineRule="auto"/>
            </w:pPr>
            <w:r>
              <w:rPr>
                <w:sz w:val="22"/>
              </w:rPr>
              <w:t>Xác thực và bảo vệ mật khẩu</w:t>
            </w:r>
          </w:p>
        </w:tc>
        <w:tc>
          <w:tcPr>
            <w:tcW w:w="4082" w:type="dxa"/>
            <w:vAlign w:val="center"/>
          </w:tcPr>
          <w:p w14:paraId="75050E43" w14:textId="77777777" w:rsidR="00F51CB8" w:rsidRDefault="00000000">
            <w:pPr>
              <w:spacing w:after="0" w:line="276" w:lineRule="auto"/>
            </w:pPr>
            <w:r>
              <w:rPr>
                <w:sz w:val="22"/>
              </w:rPr>
              <w:t>Token có hạn dùng; không lưu mật khẩu thuần</w:t>
            </w:r>
          </w:p>
        </w:tc>
      </w:tr>
      <w:tr w:rsidR="00F51CB8" w14:paraId="79B8961D" w14:textId="77777777">
        <w:trPr>
          <w:jc w:val="center"/>
        </w:trPr>
        <w:tc>
          <w:tcPr>
            <w:tcW w:w="1814" w:type="dxa"/>
            <w:vAlign w:val="center"/>
          </w:tcPr>
          <w:p w14:paraId="68B82F5E" w14:textId="77777777" w:rsidR="00F51CB8" w:rsidRDefault="00000000">
            <w:pPr>
              <w:spacing w:after="0" w:line="276" w:lineRule="auto"/>
            </w:pPr>
            <w:r>
              <w:rPr>
                <w:sz w:val="22"/>
              </w:rPr>
              <w:t>RBAC + quyền sở hữu</w:t>
            </w:r>
          </w:p>
        </w:tc>
        <w:tc>
          <w:tcPr>
            <w:tcW w:w="2948" w:type="dxa"/>
            <w:vAlign w:val="center"/>
          </w:tcPr>
          <w:p w14:paraId="7CFE0FA6" w14:textId="77777777" w:rsidR="00F51CB8" w:rsidRDefault="00000000">
            <w:pPr>
              <w:spacing w:after="0" w:line="276" w:lineRule="auto"/>
            </w:pPr>
            <w:r>
              <w:rPr>
                <w:sz w:val="22"/>
              </w:rPr>
              <w:t>Giới hạn thao tác theo vai trò và tài nguyên</w:t>
            </w:r>
          </w:p>
        </w:tc>
        <w:tc>
          <w:tcPr>
            <w:tcW w:w="4082" w:type="dxa"/>
            <w:vAlign w:val="center"/>
          </w:tcPr>
          <w:p w14:paraId="39AB3FBA" w14:textId="77777777" w:rsidR="00F51CB8" w:rsidRDefault="00000000">
            <w:pPr>
              <w:spacing w:after="0" w:line="276" w:lineRule="auto"/>
            </w:pPr>
            <w:r>
              <w:rPr>
                <w:sz w:val="22"/>
              </w:rPr>
              <w:t>Kiểm tra ở service/backend</w:t>
            </w:r>
          </w:p>
        </w:tc>
      </w:tr>
      <w:tr w:rsidR="00F51CB8" w14:paraId="10606836" w14:textId="77777777">
        <w:trPr>
          <w:jc w:val="center"/>
        </w:trPr>
        <w:tc>
          <w:tcPr>
            <w:tcW w:w="1814" w:type="dxa"/>
            <w:vAlign w:val="center"/>
          </w:tcPr>
          <w:p w14:paraId="3963C4AE" w14:textId="77777777" w:rsidR="00F51CB8" w:rsidRDefault="00000000">
            <w:pPr>
              <w:spacing w:after="0" w:line="276" w:lineRule="auto"/>
            </w:pPr>
            <w:r>
              <w:rPr>
                <w:sz w:val="22"/>
              </w:rPr>
              <w:t>JPA + SQL Server</w:t>
            </w:r>
          </w:p>
        </w:tc>
        <w:tc>
          <w:tcPr>
            <w:tcW w:w="2948" w:type="dxa"/>
            <w:vAlign w:val="center"/>
          </w:tcPr>
          <w:p w14:paraId="437D21A6" w14:textId="77777777" w:rsidR="00F51CB8" w:rsidRDefault="00000000">
            <w:pPr>
              <w:spacing w:after="0" w:line="276" w:lineRule="auto"/>
            </w:pPr>
            <w:r>
              <w:rPr>
                <w:sz w:val="22"/>
              </w:rPr>
              <w:t>Ánh xạ và lưu dữ liệu quan hệ</w:t>
            </w:r>
          </w:p>
        </w:tc>
        <w:tc>
          <w:tcPr>
            <w:tcW w:w="4082" w:type="dxa"/>
            <w:vAlign w:val="center"/>
          </w:tcPr>
          <w:p w14:paraId="3280C05C" w14:textId="77777777" w:rsidR="00F51CB8" w:rsidRDefault="00000000">
            <w:pPr>
              <w:spacing w:after="0" w:line="276" w:lineRule="auto"/>
            </w:pPr>
            <w:r>
              <w:rPr>
                <w:sz w:val="22"/>
              </w:rPr>
              <w:t>Ràng buộc khóa ngoại, unique và transaction</w:t>
            </w:r>
          </w:p>
        </w:tc>
      </w:tr>
      <w:tr w:rsidR="00F51CB8" w14:paraId="4E4CD3C0" w14:textId="77777777">
        <w:trPr>
          <w:jc w:val="center"/>
        </w:trPr>
        <w:tc>
          <w:tcPr>
            <w:tcW w:w="1814" w:type="dxa"/>
            <w:vAlign w:val="center"/>
          </w:tcPr>
          <w:p w14:paraId="5D8A8A7A" w14:textId="77777777" w:rsidR="00F51CB8" w:rsidRDefault="00000000">
            <w:pPr>
              <w:spacing w:after="0" w:line="276" w:lineRule="auto"/>
            </w:pPr>
            <w:r>
              <w:rPr>
                <w:sz w:val="22"/>
              </w:rPr>
              <w:t>SSE + Gemini</w:t>
            </w:r>
          </w:p>
        </w:tc>
        <w:tc>
          <w:tcPr>
            <w:tcW w:w="2948" w:type="dxa"/>
            <w:vAlign w:val="center"/>
          </w:tcPr>
          <w:p w14:paraId="26EF4044" w14:textId="77777777" w:rsidR="00F51CB8" w:rsidRDefault="00000000">
            <w:pPr>
              <w:spacing w:after="0" w:line="276" w:lineRule="auto"/>
            </w:pPr>
            <w:r>
              <w:rPr>
                <w:sz w:val="22"/>
              </w:rPr>
              <w:t>Truyền phản hồi AI theo luồng</w:t>
            </w:r>
          </w:p>
        </w:tc>
        <w:tc>
          <w:tcPr>
            <w:tcW w:w="4082" w:type="dxa"/>
            <w:vAlign w:val="center"/>
          </w:tcPr>
          <w:p w14:paraId="4381314B" w14:textId="77777777" w:rsidR="00F51CB8" w:rsidRDefault="00000000">
            <w:pPr>
              <w:spacing w:after="0" w:line="276" w:lineRule="auto"/>
            </w:pPr>
            <w:r>
              <w:rPr>
                <w:sz w:val="22"/>
              </w:rPr>
              <w:t>Một chiều, timeout và xử lý lỗi</w:t>
            </w:r>
          </w:p>
        </w:tc>
      </w:tr>
    </w:tbl>
    <w:p w14:paraId="74644DDB" w14:textId="77777777" w:rsidR="00F51CB8" w:rsidRDefault="00000000">
      <w:pPr>
        <w:pStyle w:val="Caption"/>
        <w:spacing w:line="360" w:lineRule="auto"/>
      </w:pPr>
      <w:r>
        <w:t>Bảng 2.3: Vai trò của các cơ chế kỹ thuật trong hệ thống</w:t>
      </w:r>
    </w:p>
    <w:p w14:paraId="470BB3FC" w14:textId="77777777" w:rsidR="008E5268" w:rsidRDefault="00000000" w:rsidP="00672C50">
      <w:pPr>
        <w:pStyle w:val="Heading1"/>
      </w:pPr>
      <w:bookmarkStart w:id="38" w:name="_Toc239619791"/>
      <w:r>
        <w:rPr>
          <w:rFonts w:eastAsia="Times New Roman"/>
        </w:rPr>
        <w:lastRenderedPageBreak/>
        <w:t>CHƯƠNG 3. PHÂN TÍCH VÀ THIẾT KẾ HỆ THỐNG</w:t>
      </w:r>
      <w:bookmarkEnd w:id="38"/>
    </w:p>
    <w:p w14:paraId="270493E7" w14:textId="77777777" w:rsidR="008E5268" w:rsidRDefault="00000000" w:rsidP="006C4C3C">
      <w:pPr>
        <w:pStyle w:val="Heading2"/>
      </w:pPr>
      <w:bookmarkStart w:id="39" w:name="_Toc239619792"/>
      <w:r>
        <w:rPr>
          <w:rFonts w:eastAsia="Times New Roman"/>
        </w:rPr>
        <w:t>3.1. Tác nhân và yêu cầu chức năng</w:t>
      </w:r>
      <w:bookmarkEnd w:id="39"/>
    </w:p>
    <w:p w14:paraId="75AAD816" w14:textId="77777777" w:rsidR="008E5268" w:rsidRDefault="00000000" w:rsidP="004324B3">
      <w:pPr>
        <w:pStyle w:val="CaptionBang"/>
      </w:pPr>
      <w:bookmarkStart w:id="40" w:name="_Toc239643613"/>
      <w:bookmarkStart w:id="41" w:name="_Toc239643686"/>
      <w:bookmarkStart w:id="42" w:name="_Toc239643742"/>
      <w:bookmarkStart w:id="43" w:name="_Toc239643891"/>
      <w:bookmarkStart w:id="44" w:name="_Toc239644408"/>
      <w:r>
        <w:t>Bảng 3.1: Tác nhân và nhóm chức năng</w:t>
      </w:r>
      <w:bookmarkEnd w:id="40"/>
      <w:bookmarkEnd w:id="41"/>
      <w:bookmarkEnd w:id="42"/>
      <w:bookmarkEnd w:id="43"/>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3517D2" w14:paraId="2CEC2337" w14:textId="77777777" w:rsidTr="003517D2">
        <w:trPr>
          <w:cantSplit/>
          <w:tblHeader/>
          <w:jc w:val="center"/>
        </w:trPr>
        <w:tc>
          <w:tcPr>
            <w:tcW w:w="4320" w:type="dxa"/>
            <w:vAlign w:val="center"/>
          </w:tcPr>
          <w:p w14:paraId="3630B5A9"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Tác nhân</w:t>
            </w:r>
          </w:p>
        </w:tc>
        <w:tc>
          <w:tcPr>
            <w:tcW w:w="4320" w:type="dxa"/>
            <w:vAlign w:val="center"/>
          </w:tcPr>
          <w:p w14:paraId="05B5DD01"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Nhóm chức năng</w:t>
            </w:r>
          </w:p>
        </w:tc>
      </w:tr>
      <w:tr w:rsidR="008E5268" w:rsidRPr="003517D2" w14:paraId="0DB472F7" w14:textId="77777777" w:rsidTr="003517D2">
        <w:trPr>
          <w:cantSplit/>
          <w:tblHeader/>
          <w:jc w:val="center"/>
        </w:trPr>
        <w:tc>
          <w:tcPr>
            <w:tcW w:w="4320" w:type="dxa"/>
            <w:vAlign w:val="center"/>
          </w:tcPr>
          <w:p w14:paraId="7A0FC321" w14:textId="77777777" w:rsidR="008E5268" w:rsidRPr="003517D2" w:rsidRDefault="00000000" w:rsidP="003517D2">
            <w:pPr>
              <w:keepLines/>
              <w:spacing w:after="60" w:line="240" w:lineRule="auto"/>
              <w:jc w:val="left"/>
              <w:rPr>
                <w:sz w:val="24"/>
                <w:szCs w:val="24"/>
              </w:rPr>
            </w:pPr>
            <w:r w:rsidRPr="003517D2">
              <w:rPr>
                <w:color w:val="000000"/>
                <w:sz w:val="24"/>
                <w:szCs w:val="24"/>
              </w:rPr>
              <w:t>Khách</w:t>
            </w:r>
          </w:p>
        </w:tc>
        <w:tc>
          <w:tcPr>
            <w:tcW w:w="4320" w:type="dxa"/>
            <w:vAlign w:val="center"/>
          </w:tcPr>
          <w:p w14:paraId="49BDB423" w14:textId="77777777" w:rsidR="008E5268" w:rsidRPr="003517D2" w:rsidRDefault="00000000" w:rsidP="003517D2">
            <w:pPr>
              <w:keepLines/>
              <w:spacing w:after="60" w:line="240" w:lineRule="auto"/>
              <w:jc w:val="left"/>
              <w:rPr>
                <w:sz w:val="24"/>
                <w:szCs w:val="24"/>
              </w:rPr>
            </w:pPr>
            <w:r w:rsidRPr="003517D2">
              <w:rPr>
                <w:color w:val="000000"/>
                <w:sz w:val="24"/>
                <w:szCs w:val="24"/>
              </w:rPr>
              <w:t>Xem trang công khai, danh mục và chi tiết khóa; đăng ký và đăng nhập.</w:t>
            </w:r>
          </w:p>
        </w:tc>
      </w:tr>
      <w:tr w:rsidR="008E5268" w:rsidRPr="003517D2" w14:paraId="46E4806B" w14:textId="77777777" w:rsidTr="003517D2">
        <w:trPr>
          <w:cantSplit/>
          <w:tblHeader/>
          <w:jc w:val="center"/>
        </w:trPr>
        <w:tc>
          <w:tcPr>
            <w:tcW w:w="4320" w:type="dxa"/>
            <w:vAlign w:val="center"/>
          </w:tcPr>
          <w:p w14:paraId="5EAB35CF" w14:textId="77777777" w:rsidR="008E5268" w:rsidRPr="003517D2" w:rsidRDefault="00000000" w:rsidP="003517D2">
            <w:pPr>
              <w:keepLines/>
              <w:spacing w:after="60" w:line="240" w:lineRule="auto"/>
              <w:jc w:val="left"/>
              <w:rPr>
                <w:sz w:val="24"/>
                <w:szCs w:val="24"/>
              </w:rPr>
            </w:pPr>
            <w:r w:rsidRPr="003517D2">
              <w:rPr>
                <w:color w:val="000000"/>
                <w:sz w:val="24"/>
                <w:szCs w:val="24"/>
              </w:rPr>
              <w:t>Học viên</w:t>
            </w:r>
          </w:p>
        </w:tc>
        <w:tc>
          <w:tcPr>
            <w:tcW w:w="4320" w:type="dxa"/>
            <w:vAlign w:val="center"/>
          </w:tcPr>
          <w:p w14:paraId="693C3C5C" w14:textId="77777777" w:rsidR="008E5268" w:rsidRPr="003517D2" w:rsidRDefault="00000000" w:rsidP="003517D2">
            <w:pPr>
              <w:keepLines/>
              <w:spacing w:after="60" w:line="240" w:lineRule="auto"/>
              <w:jc w:val="left"/>
              <w:rPr>
                <w:sz w:val="24"/>
                <w:szCs w:val="24"/>
              </w:rPr>
            </w:pPr>
            <w:r w:rsidRPr="003517D2">
              <w:rPr>
                <w:color w:val="000000"/>
                <w:sz w:val="24"/>
                <w:szCs w:val="24"/>
              </w:rPr>
              <w:t>Mua khóa, học bài, cập nhật tiến độ, làm quiz, xem lịch sử và hồ sơ.</w:t>
            </w:r>
          </w:p>
        </w:tc>
      </w:tr>
      <w:tr w:rsidR="008E5268" w:rsidRPr="003517D2" w14:paraId="7B0C7E57" w14:textId="77777777" w:rsidTr="003517D2">
        <w:trPr>
          <w:cantSplit/>
          <w:tblHeader/>
          <w:jc w:val="center"/>
        </w:trPr>
        <w:tc>
          <w:tcPr>
            <w:tcW w:w="4320" w:type="dxa"/>
            <w:vAlign w:val="center"/>
          </w:tcPr>
          <w:p w14:paraId="471F7165" w14:textId="77777777" w:rsidR="008E5268" w:rsidRPr="003517D2" w:rsidRDefault="00000000" w:rsidP="003517D2">
            <w:pPr>
              <w:keepLines/>
              <w:spacing w:after="60" w:line="240" w:lineRule="auto"/>
              <w:jc w:val="left"/>
              <w:rPr>
                <w:sz w:val="24"/>
                <w:szCs w:val="24"/>
              </w:rPr>
            </w:pPr>
            <w:r w:rsidRPr="003517D2">
              <w:rPr>
                <w:color w:val="000000"/>
                <w:sz w:val="24"/>
                <w:szCs w:val="24"/>
              </w:rPr>
              <w:t>Giáo viên</w:t>
            </w:r>
          </w:p>
        </w:tc>
        <w:tc>
          <w:tcPr>
            <w:tcW w:w="4320" w:type="dxa"/>
            <w:vAlign w:val="center"/>
          </w:tcPr>
          <w:p w14:paraId="1C4E1872" w14:textId="77777777" w:rsidR="008E5268" w:rsidRPr="003517D2" w:rsidRDefault="00000000" w:rsidP="003517D2">
            <w:pPr>
              <w:keepLines/>
              <w:spacing w:after="60" w:line="240" w:lineRule="auto"/>
              <w:jc w:val="left"/>
              <w:rPr>
                <w:sz w:val="24"/>
                <w:szCs w:val="24"/>
              </w:rPr>
            </w:pPr>
            <w:r w:rsidRPr="003517D2">
              <w:rPr>
                <w:color w:val="000000"/>
                <w:sz w:val="24"/>
                <w:szCs w:val="24"/>
              </w:rPr>
              <w:t>Tạo khóa, chương, bài, quiz; gửi duyệt; quản lý học viên và doanh thu.</w:t>
            </w:r>
          </w:p>
        </w:tc>
      </w:tr>
      <w:tr w:rsidR="008E5268" w:rsidRPr="003517D2" w14:paraId="7DE73928" w14:textId="77777777" w:rsidTr="003517D2">
        <w:trPr>
          <w:cantSplit/>
          <w:tblHeader/>
          <w:jc w:val="center"/>
        </w:trPr>
        <w:tc>
          <w:tcPr>
            <w:tcW w:w="4320" w:type="dxa"/>
            <w:vAlign w:val="center"/>
          </w:tcPr>
          <w:p w14:paraId="2957C0E6" w14:textId="77777777" w:rsidR="008E5268" w:rsidRPr="003517D2" w:rsidRDefault="00000000" w:rsidP="003517D2">
            <w:pPr>
              <w:keepLines/>
              <w:spacing w:after="60" w:line="240" w:lineRule="auto"/>
              <w:jc w:val="left"/>
              <w:rPr>
                <w:sz w:val="24"/>
                <w:szCs w:val="24"/>
              </w:rPr>
            </w:pPr>
            <w:r w:rsidRPr="003517D2">
              <w:rPr>
                <w:color w:val="000000"/>
                <w:sz w:val="24"/>
                <w:szCs w:val="24"/>
              </w:rPr>
              <w:t>Quản trị viên</w:t>
            </w:r>
          </w:p>
        </w:tc>
        <w:tc>
          <w:tcPr>
            <w:tcW w:w="4320" w:type="dxa"/>
            <w:vAlign w:val="center"/>
          </w:tcPr>
          <w:p w14:paraId="2690039C" w14:textId="77777777" w:rsidR="008E5268" w:rsidRPr="003517D2" w:rsidRDefault="00000000" w:rsidP="003517D2">
            <w:pPr>
              <w:keepLines/>
              <w:spacing w:after="60" w:line="240" w:lineRule="auto"/>
              <w:jc w:val="left"/>
              <w:rPr>
                <w:sz w:val="24"/>
                <w:szCs w:val="24"/>
              </w:rPr>
            </w:pPr>
            <w:r w:rsidRPr="003517D2">
              <w:rPr>
                <w:color w:val="000000"/>
                <w:sz w:val="24"/>
                <w:szCs w:val="24"/>
              </w:rPr>
              <w:t>Quản lý tài khoản, danh mục; kiểm duyệt khóa; xem doanh thu toàn hệ thống.</w:t>
            </w:r>
          </w:p>
        </w:tc>
      </w:tr>
      <w:tr w:rsidR="008E5268" w:rsidRPr="003517D2" w14:paraId="267A3922" w14:textId="77777777" w:rsidTr="003517D2">
        <w:trPr>
          <w:cantSplit/>
          <w:tblHeader/>
          <w:jc w:val="center"/>
        </w:trPr>
        <w:tc>
          <w:tcPr>
            <w:tcW w:w="4320" w:type="dxa"/>
            <w:vAlign w:val="center"/>
          </w:tcPr>
          <w:p w14:paraId="2A88AA4B" w14:textId="77777777" w:rsidR="008E5268" w:rsidRPr="003517D2" w:rsidRDefault="00000000" w:rsidP="003517D2">
            <w:pPr>
              <w:keepLines/>
              <w:spacing w:after="60" w:line="240" w:lineRule="auto"/>
              <w:jc w:val="left"/>
              <w:rPr>
                <w:sz w:val="24"/>
                <w:szCs w:val="24"/>
              </w:rPr>
            </w:pPr>
            <w:r w:rsidRPr="003517D2">
              <w:rPr>
                <w:color w:val="000000"/>
                <w:sz w:val="24"/>
                <w:szCs w:val="24"/>
              </w:rPr>
              <w:t>Gemini API</w:t>
            </w:r>
          </w:p>
        </w:tc>
        <w:tc>
          <w:tcPr>
            <w:tcW w:w="4320" w:type="dxa"/>
            <w:vAlign w:val="center"/>
          </w:tcPr>
          <w:p w14:paraId="57F9D556" w14:textId="77777777" w:rsidR="008E5268" w:rsidRPr="003517D2" w:rsidRDefault="00000000" w:rsidP="003517D2">
            <w:pPr>
              <w:keepLines/>
              <w:spacing w:after="60" w:line="240" w:lineRule="auto"/>
              <w:jc w:val="left"/>
              <w:rPr>
                <w:sz w:val="24"/>
                <w:szCs w:val="24"/>
              </w:rPr>
            </w:pPr>
            <w:r w:rsidRPr="003517D2">
              <w:rPr>
                <w:color w:val="000000"/>
                <w:sz w:val="24"/>
                <w:szCs w:val="24"/>
              </w:rPr>
              <w:t>Nhận prompt từ backend và trả nội dung hỗ trợ học tiếng Anh.</w:t>
            </w:r>
          </w:p>
        </w:tc>
      </w:tr>
    </w:tbl>
    <w:p w14:paraId="39EE8E9D" w14:textId="77777777" w:rsidR="008E5268" w:rsidRDefault="008E5268"/>
    <w:p w14:paraId="0FE1FEE5" w14:textId="77777777" w:rsidR="008E5268" w:rsidRDefault="008E5268"/>
    <w:p w14:paraId="6BFC5335" w14:textId="77777777" w:rsidR="008E5268" w:rsidRDefault="00000000">
      <w:r>
        <w:rPr>
          <w:color w:val="000000"/>
        </w:rPr>
        <w:t>Như thể hiện ở Hình 3.1, chức năng xác thực là điểm dùng chung; các chức năng còn lại được tách theo trách nhiệm. Học viên tập trung vào mua và học; giáo viên tập trung vào xây dựng nội dung; quản trị viên kiểm soát trạng thái và dữ liệu dùng chung.</w:t>
      </w:r>
    </w:p>
    <w:p w14:paraId="4A11050D" w14:textId="77777777" w:rsidR="008E5268" w:rsidRDefault="008E5268"/>
    <w:p w14:paraId="09FB93AD" w14:textId="77777777" w:rsidR="008E5268" w:rsidRDefault="00000000" w:rsidP="00BC2D31">
      <w:pPr>
        <w:jc w:val="center"/>
      </w:pPr>
      <w:r>
        <w:rPr>
          <w:noProof/>
        </w:rPr>
        <w:drawing>
          <wp:inline distT="0" distB="0" distL="0" distR="0" wp14:anchorId="171847CB" wp14:editId="73BDEA97">
            <wp:extent cx="5760000"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3240000"/>
                    </a:xfrm>
                    <a:prstGeom prst="rect">
                      <a:avLst/>
                    </a:prstGeom>
                  </pic:spPr>
                </pic:pic>
              </a:graphicData>
            </a:graphic>
          </wp:inline>
        </w:drawing>
      </w:r>
    </w:p>
    <w:p w14:paraId="135D000F" w14:textId="77777777" w:rsidR="008E5268" w:rsidRDefault="00000000" w:rsidP="004324B3">
      <w:pPr>
        <w:pStyle w:val="CaptionHinh"/>
        <w:keepNext w:val="0"/>
      </w:pPr>
      <w:bookmarkStart w:id="45" w:name="_Toc239643519"/>
      <w:bookmarkStart w:id="46" w:name="_Toc239645236"/>
      <w:r>
        <w:t>Hình 3.1: Sơ đồ use case tổng quát của LearnUp</w:t>
      </w:r>
      <w:bookmarkEnd w:id="45"/>
      <w:bookmarkEnd w:id="46"/>
    </w:p>
    <w:p w14:paraId="71D7F95E" w14:textId="77777777" w:rsidR="008E5268" w:rsidRDefault="008E5268"/>
    <w:p w14:paraId="058674A7" w14:textId="77777777" w:rsidR="008E5268" w:rsidRDefault="00000000" w:rsidP="006C4C3C">
      <w:pPr>
        <w:pStyle w:val="Heading2"/>
      </w:pPr>
      <w:bookmarkStart w:id="47" w:name="_Toc239619793"/>
      <w:r>
        <w:rPr>
          <w:rFonts w:eastAsia="Times New Roman"/>
        </w:rPr>
        <w:t>3.2. Đặc tả các use case chính</w:t>
      </w:r>
      <w:bookmarkEnd w:id="47"/>
    </w:p>
    <w:p w14:paraId="1235D48E" w14:textId="77777777" w:rsidR="008E5268" w:rsidRDefault="004324B3" w:rsidP="004324B3">
      <w:pPr>
        <w:pStyle w:val="Heading3"/>
      </w:pPr>
      <w:r>
        <w:rPr>
          <w:rFonts w:eastAsia="Times New Roman"/>
        </w:rPr>
        <w:t>3.2.1. UC01 – Đăng nhập</w:t>
      </w:r>
    </w:p>
    <w:p w14:paraId="362813AB" w14:textId="77777777" w:rsidR="004730FB" w:rsidRPr="004730FB" w:rsidRDefault="004730FB" w:rsidP="004730FB">
      <w:pPr>
        <w:pStyle w:val="CaptionBang"/>
      </w:pPr>
      <w:bookmarkStart w:id="48" w:name="_Toc239644409"/>
      <w:r>
        <w:t>Bảng 3.2: Đặc tả use case UC01</w:t>
      </w:r>
      <w:bookmarkEnd w:id="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3517D2" w14:paraId="2963DEAD" w14:textId="77777777" w:rsidTr="003517D2">
        <w:trPr>
          <w:cantSplit/>
          <w:tblHeader/>
          <w:jc w:val="center"/>
        </w:trPr>
        <w:tc>
          <w:tcPr>
            <w:tcW w:w="4320" w:type="dxa"/>
            <w:vAlign w:val="center"/>
          </w:tcPr>
          <w:p w14:paraId="3A8756EC"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Thuộc tính</w:t>
            </w:r>
          </w:p>
        </w:tc>
        <w:tc>
          <w:tcPr>
            <w:tcW w:w="4320" w:type="dxa"/>
            <w:vAlign w:val="center"/>
          </w:tcPr>
          <w:p w14:paraId="751E605E"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Nội dung</w:t>
            </w:r>
          </w:p>
        </w:tc>
      </w:tr>
      <w:tr w:rsidR="008E5268" w:rsidRPr="003517D2" w14:paraId="5DD8C553" w14:textId="77777777" w:rsidTr="003517D2">
        <w:trPr>
          <w:cantSplit/>
          <w:tblHeader/>
          <w:jc w:val="center"/>
        </w:trPr>
        <w:tc>
          <w:tcPr>
            <w:tcW w:w="4320" w:type="dxa"/>
            <w:vAlign w:val="center"/>
          </w:tcPr>
          <w:p w14:paraId="7762554E" w14:textId="77777777" w:rsidR="008E5268" w:rsidRPr="003517D2" w:rsidRDefault="00000000" w:rsidP="003517D2">
            <w:pPr>
              <w:keepLines/>
              <w:spacing w:after="60" w:line="240" w:lineRule="auto"/>
              <w:jc w:val="left"/>
              <w:rPr>
                <w:sz w:val="24"/>
                <w:szCs w:val="24"/>
              </w:rPr>
            </w:pPr>
            <w:r w:rsidRPr="003517D2">
              <w:rPr>
                <w:color w:val="000000"/>
                <w:sz w:val="24"/>
                <w:szCs w:val="24"/>
              </w:rPr>
              <w:t>Tác nhân</w:t>
            </w:r>
          </w:p>
        </w:tc>
        <w:tc>
          <w:tcPr>
            <w:tcW w:w="4320" w:type="dxa"/>
            <w:vAlign w:val="center"/>
          </w:tcPr>
          <w:p w14:paraId="126F95F6" w14:textId="77777777" w:rsidR="008E5268" w:rsidRPr="003517D2" w:rsidRDefault="00000000" w:rsidP="003517D2">
            <w:pPr>
              <w:keepLines/>
              <w:spacing w:after="60" w:line="240" w:lineRule="auto"/>
              <w:jc w:val="left"/>
              <w:rPr>
                <w:sz w:val="24"/>
                <w:szCs w:val="24"/>
              </w:rPr>
            </w:pPr>
            <w:r w:rsidRPr="003517D2">
              <w:rPr>
                <w:color w:val="000000"/>
                <w:sz w:val="24"/>
                <w:szCs w:val="24"/>
              </w:rPr>
              <w:t>Học viên, giáo viên, quản trị viên</w:t>
            </w:r>
          </w:p>
        </w:tc>
      </w:tr>
      <w:tr w:rsidR="008E5268" w:rsidRPr="003517D2" w14:paraId="04E2E98B" w14:textId="77777777" w:rsidTr="003517D2">
        <w:trPr>
          <w:cantSplit/>
          <w:tblHeader/>
          <w:jc w:val="center"/>
        </w:trPr>
        <w:tc>
          <w:tcPr>
            <w:tcW w:w="4320" w:type="dxa"/>
            <w:vAlign w:val="center"/>
          </w:tcPr>
          <w:p w14:paraId="6016DB84" w14:textId="77777777" w:rsidR="008E5268" w:rsidRPr="003517D2" w:rsidRDefault="00000000" w:rsidP="003517D2">
            <w:pPr>
              <w:keepLines/>
              <w:spacing w:after="60" w:line="240" w:lineRule="auto"/>
              <w:jc w:val="left"/>
              <w:rPr>
                <w:sz w:val="24"/>
                <w:szCs w:val="24"/>
              </w:rPr>
            </w:pPr>
            <w:r w:rsidRPr="003517D2">
              <w:rPr>
                <w:color w:val="000000"/>
                <w:sz w:val="24"/>
                <w:szCs w:val="24"/>
              </w:rPr>
              <w:t>Tiền điều kiện</w:t>
            </w:r>
          </w:p>
        </w:tc>
        <w:tc>
          <w:tcPr>
            <w:tcW w:w="4320" w:type="dxa"/>
            <w:vAlign w:val="center"/>
          </w:tcPr>
          <w:p w14:paraId="67F0330A" w14:textId="77777777" w:rsidR="008E5268" w:rsidRPr="003517D2" w:rsidRDefault="00000000" w:rsidP="003517D2">
            <w:pPr>
              <w:keepLines/>
              <w:spacing w:after="60" w:line="240" w:lineRule="auto"/>
              <w:jc w:val="left"/>
              <w:rPr>
                <w:sz w:val="24"/>
                <w:szCs w:val="24"/>
              </w:rPr>
            </w:pPr>
            <w:r w:rsidRPr="003517D2">
              <w:rPr>
                <w:color w:val="000000"/>
                <w:sz w:val="24"/>
                <w:szCs w:val="24"/>
              </w:rPr>
              <w:t>Tài khoản tồn tại và có trạng thái active.</w:t>
            </w:r>
          </w:p>
        </w:tc>
      </w:tr>
      <w:tr w:rsidR="008E5268" w:rsidRPr="003517D2" w14:paraId="6CC70E7F" w14:textId="77777777" w:rsidTr="003517D2">
        <w:trPr>
          <w:cantSplit/>
          <w:tblHeader/>
          <w:jc w:val="center"/>
        </w:trPr>
        <w:tc>
          <w:tcPr>
            <w:tcW w:w="4320" w:type="dxa"/>
            <w:vAlign w:val="center"/>
          </w:tcPr>
          <w:p w14:paraId="102623FC" w14:textId="77777777" w:rsidR="008E5268" w:rsidRPr="003517D2" w:rsidRDefault="00000000" w:rsidP="003517D2">
            <w:pPr>
              <w:keepLines/>
              <w:spacing w:after="60" w:line="240" w:lineRule="auto"/>
              <w:jc w:val="left"/>
              <w:rPr>
                <w:sz w:val="24"/>
                <w:szCs w:val="24"/>
              </w:rPr>
            </w:pPr>
            <w:r w:rsidRPr="003517D2">
              <w:rPr>
                <w:color w:val="000000"/>
                <w:sz w:val="24"/>
                <w:szCs w:val="24"/>
              </w:rPr>
              <w:t>Luồng chính</w:t>
            </w:r>
          </w:p>
        </w:tc>
        <w:tc>
          <w:tcPr>
            <w:tcW w:w="4320" w:type="dxa"/>
            <w:vAlign w:val="center"/>
          </w:tcPr>
          <w:p w14:paraId="223F2DA6" w14:textId="77777777" w:rsidR="008E5268" w:rsidRPr="003517D2" w:rsidRDefault="00000000" w:rsidP="003517D2">
            <w:pPr>
              <w:keepLines/>
              <w:spacing w:after="60" w:line="240" w:lineRule="auto"/>
              <w:jc w:val="left"/>
              <w:rPr>
                <w:sz w:val="24"/>
                <w:szCs w:val="24"/>
              </w:rPr>
            </w:pPr>
            <w:r w:rsidRPr="003517D2">
              <w:rPr>
                <w:color w:val="000000"/>
                <w:sz w:val="24"/>
                <w:szCs w:val="24"/>
              </w:rPr>
              <w:t>Nhập email và mật khẩu; backend tìm tài khoản, so khớp BCrypt, phát JWT; frontend lưu phiên và điều hướng theo vai trò.</w:t>
            </w:r>
          </w:p>
        </w:tc>
      </w:tr>
      <w:tr w:rsidR="008E5268" w:rsidRPr="003517D2" w14:paraId="340916C1" w14:textId="77777777" w:rsidTr="003517D2">
        <w:trPr>
          <w:cantSplit/>
          <w:tblHeader/>
          <w:jc w:val="center"/>
        </w:trPr>
        <w:tc>
          <w:tcPr>
            <w:tcW w:w="4320" w:type="dxa"/>
            <w:vAlign w:val="center"/>
          </w:tcPr>
          <w:p w14:paraId="2B840C22" w14:textId="77777777" w:rsidR="008E5268" w:rsidRPr="003517D2" w:rsidRDefault="00000000" w:rsidP="003517D2">
            <w:pPr>
              <w:keepLines/>
              <w:spacing w:after="60" w:line="240" w:lineRule="auto"/>
              <w:jc w:val="left"/>
              <w:rPr>
                <w:sz w:val="24"/>
                <w:szCs w:val="24"/>
              </w:rPr>
            </w:pPr>
            <w:r w:rsidRPr="003517D2">
              <w:rPr>
                <w:color w:val="000000"/>
                <w:sz w:val="24"/>
                <w:szCs w:val="24"/>
              </w:rPr>
              <w:t>Ngoại lệ/luồng thay thế</w:t>
            </w:r>
          </w:p>
        </w:tc>
        <w:tc>
          <w:tcPr>
            <w:tcW w:w="4320" w:type="dxa"/>
            <w:vAlign w:val="center"/>
          </w:tcPr>
          <w:p w14:paraId="03D240B5" w14:textId="77777777" w:rsidR="008E5268" w:rsidRPr="003517D2" w:rsidRDefault="00000000" w:rsidP="003517D2">
            <w:pPr>
              <w:keepLines/>
              <w:spacing w:after="60" w:line="240" w:lineRule="auto"/>
              <w:jc w:val="left"/>
              <w:rPr>
                <w:sz w:val="24"/>
                <w:szCs w:val="24"/>
              </w:rPr>
            </w:pPr>
            <w:r w:rsidRPr="003517D2">
              <w:rPr>
                <w:color w:val="000000"/>
                <w:sz w:val="24"/>
                <w:szCs w:val="24"/>
              </w:rPr>
              <w:t>Thiếu dữ liệu, sai mật khẩu, token không hợp lệ hoặc tài khoản locked/inactive.</w:t>
            </w:r>
          </w:p>
        </w:tc>
      </w:tr>
      <w:tr w:rsidR="008E5268" w:rsidRPr="003517D2" w14:paraId="2A046D49" w14:textId="77777777" w:rsidTr="003517D2">
        <w:trPr>
          <w:cantSplit/>
          <w:tblHeader/>
          <w:jc w:val="center"/>
        </w:trPr>
        <w:tc>
          <w:tcPr>
            <w:tcW w:w="4320" w:type="dxa"/>
            <w:vAlign w:val="center"/>
          </w:tcPr>
          <w:p w14:paraId="5BBAAA07" w14:textId="77777777" w:rsidR="008E5268" w:rsidRPr="003517D2" w:rsidRDefault="00000000" w:rsidP="003517D2">
            <w:pPr>
              <w:keepLines/>
              <w:spacing w:after="60" w:line="240" w:lineRule="auto"/>
              <w:jc w:val="left"/>
              <w:rPr>
                <w:sz w:val="24"/>
                <w:szCs w:val="24"/>
              </w:rPr>
            </w:pPr>
            <w:r w:rsidRPr="003517D2">
              <w:rPr>
                <w:color w:val="000000"/>
                <w:sz w:val="24"/>
                <w:szCs w:val="24"/>
              </w:rPr>
              <w:t>Hậu điều kiện</w:t>
            </w:r>
          </w:p>
        </w:tc>
        <w:tc>
          <w:tcPr>
            <w:tcW w:w="4320" w:type="dxa"/>
            <w:vAlign w:val="center"/>
          </w:tcPr>
          <w:p w14:paraId="2319A610" w14:textId="77777777" w:rsidR="008E5268" w:rsidRPr="003517D2" w:rsidRDefault="00000000" w:rsidP="003517D2">
            <w:pPr>
              <w:keepLines/>
              <w:spacing w:after="60" w:line="240" w:lineRule="auto"/>
              <w:jc w:val="left"/>
              <w:rPr>
                <w:sz w:val="24"/>
                <w:szCs w:val="24"/>
              </w:rPr>
            </w:pPr>
            <w:r w:rsidRPr="003517D2">
              <w:rPr>
                <w:color w:val="000000"/>
                <w:sz w:val="24"/>
                <w:szCs w:val="24"/>
              </w:rPr>
              <w:t>Người dùng có phiên xác thực hợp lệ trong thời hạn cấu hình.</w:t>
            </w:r>
          </w:p>
        </w:tc>
      </w:tr>
    </w:tbl>
    <w:p w14:paraId="06E14936" w14:textId="77777777" w:rsidR="008E5268" w:rsidRDefault="008E5268"/>
    <w:p w14:paraId="0BC25F3B" w14:textId="77777777" w:rsidR="008E5268" w:rsidRDefault="008E5268"/>
    <w:p w14:paraId="3ACC2044" w14:textId="77777777" w:rsidR="008E5268" w:rsidRDefault="004324B3" w:rsidP="004324B3">
      <w:pPr>
        <w:pStyle w:val="Heading3"/>
      </w:pPr>
      <w:r>
        <w:rPr>
          <w:rFonts w:eastAsia="Times New Roman"/>
        </w:rPr>
        <w:t>3.2.2. UC02 – Giáo viên tạo và gửi duyệt khóa học</w:t>
      </w:r>
    </w:p>
    <w:p w14:paraId="43FEB5A2" w14:textId="77777777" w:rsidR="004730FB" w:rsidRPr="004730FB" w:rsidRDefault="004730FB" w:rsidP="004730FB">
      <w:pPr>
        <w:pStyle w:val="CaptionBang"/>
      </w:pPr>
      <w:bookmarkStart w:id="49" w:name="_Toc239644410"/>
      <w:r>
        <w:t>Bảng 3.3: Đặc tả use case UC02</w:t>
      </w:r>
      <w:bookmarkEnd w:id="4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3517D2" w14:paraId="1C128654" w14:textId="77777777" w:rsidTr="003517D2">
        <w:trPr>
          <w:cantSplit/>
          <w:tblHeader/>
          <w:jc w:val="center"/>
        </w:trPr>
        <w:tc>
          <w:tcPr>
            <w:tcW w:w="4320" w:type="dxa"/>
            <w:vAlign w:val="center"/>
          </w:tcPr>
          <w:p w14:paraId="1D8AD508"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Thuộc tính</w:t>
            </w:r>
          </w:p>
        </w:tc>
        <w:tc>
          <w:tcPr>
            <w:tcW w:w="4320" w:type="dxa"/>
            <w:vAlign w:val="center"/>
          </w:tcPr>
          <w:p w14:paraId="721B4AD3"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Nội dung</w:t>
            </w:r>
          </w:p>
        </w:tc>
      </w:tr>
      <w:tr w:rsidR="008E5268" w:rsidRPr="003517D2" w14:paraId="4078B6AE" w14:textId="77777777" w:rsidTr="003517D2">
        <w:trPr>
          <w:cantSplit/>
          <w:tblHeader/>
          <w:jc w:val="center"/>
        </w:trPr>
        <w:tc>
          <w:tcPr>
            <w:tcW w:w="4320" w:type="dxa"/>
            <w:vAlign w:val="center"/>
          </w:tcPr>
          <w:p w14:paraId="0DB7F9CB" w14:textId="77777777" w:rsidR="008E5268" w:rsidRPr="003517D2" w:rsidRDefault="00000000" w:rsidP="003517D2">
            <w:pPr>
              <w:keepLines/>
              <w:spacing w:after="60" w:line="240" w:lineRule="auto"/>
              <w:jc w:val="left"/>
              <w:rPr>
                <w:sz w:val="24"/>
                <w:szCs w:val="24"/>
              </w:rPr>
            </w:pPr>
            <w:r w:rsidRPr="003517D2">
              <w:rPr>
                <w:color w:val="000000"/>
                <w:sz w:val="24"/>
                <w:szCs w:val="24"/>
              </w:rPr>
              <w:t>Tác nhân</w:t>
            </w:r>
          </w:p>
        </w:tc>
        <w:tc>
          <w:tcPr>
            <w:tcW w:w="4320" w:type="dxa"/>
            <w:vAlign w:val="center"/>
          </w:tcPr>
          <w:p w14:paraId="65F699D7" w14:textId="77777777" w:rsidR="008E5268" w:rsidRPr="003517D2" w:rsidRDefault="00000000" w:rsidP="003517D2">
            <w:pPr>
              <w:keepLines/>
              <w:spacing w:after="60" w:line="240" w:lineRule="auto"/>
              <w:jc w:val="left"/>
              <w:rPr>
                <w:sz w:val="24"/>
                <w:szCs w:val="24"/>
              </w:rPr>
            </w:pPr>
            <w:r w:rsidRPr="003517D2">
              <w:rPr>
                <w:color w:val="000000"/>
                <w:sz w:val="24"/>
                <w:szCs w:val="24"/>
              </w:rPr>
              <w:t>Giáo viên</w:t>
            </w:r>
          </w:p>
        </w:tc>
      </w:tr>
      <w:tr w:rsidR="008E5268" w:rsidRPr="003517D2" w14:paraId="010558FD" w14:textId="77777777" w:rsidTr="003517D2">
        <w:trPr>
          <w:cantSplit/>
          <w:tblHeader/>
          <w:jc w:val="center"/>
        </w:trPr>
        <w:tc>
          <w:tcPr>
            <w:tcW w:w="4320" w:type="dxa"/>
            <w:vAlign w:val="center"/>
          </w:tcPr>
          <w:p w14:paraId="7205086D" w14:textId="77777777" w:rsidR="008E5268" w:rsidRPr="003517D2" w:rsidRDefault="00000000" w:rsidP="003517D2">
            <w:pPr>
              <w:keepLines/>
              <w:spacing w:after="60" w:line="240" w:lineRule="auto"/>
              <w:jc w:val="left"/>
              <w:rPr>
                <w:sz w:val="24"/>
                <w:szCs w:val="24"/>
              </w:rPr>
            </w:pPr>
            <w:r w:rsidRPr="003517D2">
              <w:rPr>
                <w:color w:val="000000"/>
                <w:sz w:val="24"/>
                <w:szCs w:val="24"/>
              </w:rPr>
              <w:t>Tiền điều kiện</w:t>
            </w:r>
          </w:p>
        </w:tc>
        <w:tc>
          <w:tcPr>
            <w:tcW w:w="4320" w:type="dxa"/>
            <w:vAlign w:val="center"/>
          </w:tcPr>
          <w:p w14:paraId="462127EC" w14:textId="77777777" w:rsidR="008E5268" w:rsidRPr="003517D2" w:rsidRDefault="00000000" w:rsidP="003517D2">
            <w:pPr>
              <w:keepLines/>
              <w:spacing w:after="60" w:line="240" w:lineRule="auto"/>
              <w:jc w:val="left"/>
              <w:rPr>
                <w:sz w:val="24"/>
                <w:szCs w:val="24"/>
              </w:rPr>
            </w:pPr>
            <w:r w:rsidRPr="003517D2">
              <w:rPr>
                <w:color w:val="000000"/>
                <w:sz w:val="24"/>
                <w:szCs w:val="24"/>
              </w:rPr>
              <w:t>Đăng nhập với vai trò teacher.</w:t>
            </w:r>
          </w:p>
        </w:tc>
      </w:tr>
      <w:tr w:rsidR="008E5268" w:rsidRPr="003517D2" w14:paraId="0D4BF1FC" w14:textId="77777777" w:rsidTr="003517D2">
        <w:trPr>
          <w:cantSplit/>
          <w:tblHeader/>
          <w:jc w:val="center"/>
        </w:trPr>
        <w:tc>
          <w:tcPr>
            <w:tcW w:w="4320" w:type="dxa"/>
            <w:vAlign w:val="center"/>
          </w:tcPr>
          <w:p w14:paraId="453383A1" w14:textId="77777777" w:rsidR="008E5268" w:rsidRPr="003517D2" w:rsidRDefault="00000000" w:rsidP="003517D2">
            <w:pPr>
              <w:keepLines/>
              <w:spacing w:after="60" w:line="240" w:lineRule="auto"/>
              <w:jc w:val="left"/>
              <w:rPr>
                <w:sz w:val="24"/>
                <w:szCs w:val="24"/>
              </w:rPr>
            </w:pPr>
            <w:r w:rsidRPr="003517D2">
              <w:rPr>
                <w:color w:val="000000"/>
                <w:sz w:val="24"/>
                <w:szCs w:val="24"/>
              </w:rPr>
              <w:t>Luồng chính</w:t>
            </w:r>
          </w:p>
        </w:tc>
        <w:tc>
          <w:tcPr>
            <w:tcW w:w="4320" w:type="dxa"/>
            <w:vAlign w:val="center"/>
          </w:tcPr>
          <w:p w14:paraId="644D8749" w14:textId="77777777" w:rsidR="008E5268" w:rsidRPr="003517D2" w:rsidRDefault="00000000" w:rsidP="003517D2">
            <w:pPr>
              <w:keepLines/>
              <w:spacing w:after="60" w:line="240" w:lineRule="auto"/>
              <w:jc w:val="left"/>
              <w:rPr>
                <w:sz w:val="24"/>
                <w:szCs w:val="24"/>
              </w:rPr>
            </w:pPr>
            <w:r w:rsidRPr="003517D2">
              <w:rPr>
                <w:color w:val="000000"/>
                <w:sz w:val="24"/>
                <w:szCs w:val="24"/>
              </w:rPr>
              <w:t>Tạo course ở trạng thái draft; thêm chapter, lesson và quiz; chọn gửi duyệt để chuyển sang pending.</w:t>
            </w:r>
          </w:p>
        </w:tc>
      </w:tr>
      <w:tr w:rsidR="008E5268" w:rsidRPr="003517D2" w14:paraId="6E0BF3DA" w14:textId="77777777" w:rsidTr="003517D2">
        <w:trPr>
          <w:cantSplit/>
          <w:tblHeader/>
          <w:jc w:val="center"/>
        </w:trPr>
        <w:tc>
          <w:tcPr>
            <w:tcW w:w="4320" w:type="dxa"/>
            <w:vAlign w:val="center"/>
          </w:tcPr>
          <w:p w14:paraId="358F0AB1" w14:textId="77777777" w:rsidR="008E5268" w:rsidRPr="003517D2" w:rsidRDefault="00000000" w:rsidP="003517D2">
            <w:pPr>
              <w:keepLines/>
              <w:spacing w:after="60" w:line="240" w:lineRule="auto"/>
              <w:jc w:val="left"/>
              <w:rPr>
                <w:sz w:val="24"/>
                <w:szCs w:val="24"/>
              </w:rPr>
            </w:pPr>
            <w:r w:rsidRPr="003517D2">
              <w:rPr>
                <w:color w:val="000000"/>
                <w:sz w:val="24"/>
                <w:szCs w:val="24"/>
              </w:rPr>
              <w:t>Ngoại lệ/luồng thay thế</w:t>
            </w:r>
          </w:p>
        </w:tc>
        <w:tc>
          <w:tcPr>
            <w:tcW w:w="4320" w:type="dxa"/>
            <w:vAlign w:val="center"/>
          </w:tcPr>
          <w:p w14:paraId="4B9A0057" w14:textId="77777777" w:rsidR="008E5268" w:rsidRPr="003517D2" w:rsidRDefault="00000000" w:rsidP="003517D2">
            <w:pPr>
              <w:keepLines/>
              <w:spacing w:after="60" w:line="240" w:lineRule="auto"/>
              <w:jc w:val="left"/>
              <w:rPr>
                <w:sz w:val="24"/>
                <w:szCs w:val="24"/>
              </w:rPr>
            </w:pPr>
            <w:r w:rsidRPr="003517D2">
              <w:rPr>
                <w:color w:val="000000"/>
                <w:sz w:val="24"/>
                <w:szCs w:val="24"/>
              </w:rPr>
              <w:t>Thiếu thông tin bắt buộc, giá không hợp lệ, khóa không thuộc giáo viên hoặc trạng thái không cho sửa.</w:t>
            </w:r>
          </w:p>
        </w:tc>
      </w:tr>
      <w:tr w:rsidR="008E5268" w:rsidRPr="003517D2" w14:paraId="675B391A" w14:textId="77777777" w:rsidTr="003517D2">
        <w:trPr>
          <w:cantSplit/>
          <w:tblHeader/>
          <w:jc w:val="center"/>
        </w:trPr>
        <w:tc>
          <w:tcPr>
            <w:tcW w:w="4320" w:type="dxa"/>
            <w:vAlign w:val="center"/>
          </w:tcPr>
          <w:p w14:paraId="5B96E1C3" w14:textId="77777777" w:rsidR="008E5268" w:rsidRPr="003517D2" w:rsidRDefault="00000000" w:rsidP="003517D2">
            <w:pPr>
              <w:keepLines/>
              <w:spacing w:after="60" w:line="240" w:lineRule="auto"/>
              <w:jc w:val="left"/>
              <w:rPr>
                <w:sz w:val="24"/>
                <w:szCs w:val="24"/>
              </w:rPr>
            </w:pPr>
            <w:r w:rsidRPr="003517D2">
              <w:rPr>
                <w:color w:val="000000"/>
                <w:sz w:val="24"/>
                <w:szCs w:val="24"/>
              </w:rPr>
              <w:t>Hậu điều kiện</w:t>
            </w:r>
          </w:p>
        </w:tc>
        <w:tc>
          <w:tcPr>
            <w:tcW w:w="4320" w:type="dxa"/>
            <w:vAlign w:val="center"/>
          </w:tcPr>
          <w:p w14:paraId="465FE183" w14:textId="77777777" w:rsidR="008E5268" w:rsidRPr="003517D2" w:rsidRDefault="00000000" w:rsidP="003517D2">
            <w:pPr>
              <w:keepLines/>
              <w:spacing w:after="60" w:line="240" w:lineRule="auto"/>
              <w:jc w:val="left"/>
              <w:rPr>
                <w:sz w:val="24"/>
                <w:szCs w:val="24"/>
              </w:rPr>
            </w:pPr>
            <w:r w:rsidRPr="003517D2">
              <w:rPr>
                <w:color w:val="000000"/>
                <w:sz w:val="24"/>
                <w:szCs w:val="24"/>
              </w:rPr>
              <w:t>Khóa học xuất hiện trong danh sách chờ duyệt của quản trị viên.</w:t>
            </w:r>
          </w:p>
        </w:tc>
      </w:tr>
    </w:tbl>
    <w:p w14:paraId="31AA8478" w14:textId="77777777" w:rsidR="008E5268" w:rsidRDefault="008E5268"/>
    <w:p w14:paraId="75A8CA41" w14:textId="77777777" w:rsidR="008E5268" w:rsidRDefault="008E5268"/>
    <w:p w14:paraId="67641792" w14:textId="77777777" w:rsidR="008E5268" w:rsidRDefault="004324B3" w:rsidP="004324B3">
      <w:pPr>
        <w:pStyle w:val="Heading3"/>
      </w:pPr>
      <w:r>
        <w:rPr>
          <w:rFonts w:eastAsia="Times New Roman"/>
        </w:rPr>
        <w:t>3.2.3. UC03 – Quản trị viên kiểm duyệt khóa học</w:t>
      </w:r>
    </w:p>
    <w:p w14:paraId="05E934E7" w14:textId="77777777" w:rsidR="004730FB" w:rsidRPr="004730FB" w:rsidRDefault="004730FB" w:rsidP="004730FB">
      <w:pPr>
        <w:pStyle w:val="CaptionBang"/>
      </w:pPr>
      <w:bookmarkStart w:id="50" w:name="_Toc239644411"/>
      <w:r>
        <w:t>Bảng 3.4: Đặc tả use case UC03</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3517D2" w14:paraId="76AF24F0" w14:textId="77777777" w:rsidTr="003517D2">
        <w:trPr>
          <w:cantSplit/>
          <w:tblHeader/>
          <w:jc w:val="center"/>
        </w:trPr>
        <w:tc>
          <w:tcPr>
            <w:tcW w:w="4320" w:type="dxa"/>
            <w:vAlign w:val="center"/>
          </w:tcPr>
          <w:p w14:paraId="5E9F34DE"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Thuộc tính</w:t>
            </w:r>
          </w:p>
        </w:tc>
        <w:tc>
          <w:tcPr>
            <w:tcW w:w="4320" w:type="dxa"/>
            <w:vAlign w:val="center"/>
          </w:tcPr>
          <w:p w14:paraId="1CBC1645"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Nội dung</w:t>
            </w:r>
          </w:p>
        </w:tc>
      </w:tr>
      <w:tr w:rsidR="008E5268" w:rsidRPr="003517D2" w14:paraId="56D39B08" w14:textId="77777777" w:rsidTr="003517D2">
        <w:trPr>
          <w:cantSplit/>
          <w:tblHeader/>
          <w:jc w:val="center"/>
        </w:trPr>
        <w:tc>
          <w:tcPr>
            <w:tcW w:w="4320" w:type="dxa"/>
            <w:vAlign w:val="center"/>
          </w:tcPr>
          <w:p w14:paraId="3828FD27" w14:textId="77777777" w:rsidR="008E5268" w:rsidRPr="003517D2" w:rsidRDefault="00000000" w:rsidP="003517D2">
            <w:pPr>
              <w:keepLines/>
              <w:spacing w:after="60" w:line="240" w:lineRule="auto"/>
              <w:jc w:val="left"/>
              <w:rPr>
                <w:sz w:val="24"/>
                <w:szCs w:val="24"/>
              </w:rPr>
            </w:pPr>
            <w:r w:rsidRPr="003517D2">
              <w:rPr>
                <w:color w:val="000000"/>
                <w:sz w:val="24"/>
                <w:szCs w:val="24"/>
              </w:rPr>
              <w:t>Tác nhân</w:t>
            </w:r>
          </w:p>
        </w:tc>
        <w:tc>
          <w:tcPr>
            <w:tcW w:w="4320" w:type="dxa"/>
            <w:vAlign w:val="center"/>
          </w:tcPr>
          <w:p w14:paraId="1784A5A6" w14:textId="77777777" w:rsidR="008E5268" w:rsidRPr="003517D2" w:rsidRDefault="00000000" w:rsidP="003517D2">
            <w:pPr>
              <w:keepLines/>
              <w:spacing w:after="60" w:line="240" w:lineRule="auto"/>
              <w:jc w:val="left"/>
              <w:rPr>
                <w:sz w:val="24"/>
                <w:szCs w:val="24"/>
              </w:rPr>
            </w:pPr>
            <w:r w:rsidRPr="003517D2">
              <w:rPr>
                <w:color w:val="000000"/>
                <w:sz w:val="24"/>
                <w:szCs w:val="24"/>
              </w:rPr>
              <w:t>Quản trị viên</w:t>
            </w:r>
          </w:p>
        </w:tc>
      </w:tr>
      <w:tr w:rsidR="008E5268" w:rsidRPr="003517D2" w14:paraId="6C6C1FBA" w14:textId="77777777" w:rsidTr="003517D2">
        <w:trPr>
          <w:cantSplit/>
          <w:tblHeader/>
          <w:jc w:val="center"/>
        </w:trPr>
        <w:tc>
          <w:tcPr>
            <w:tcW w:w="4320" w:type="dxa"/>
            <w:vAlign w:val="center"/>
          </w:tcPr>
          <w:p w14:paraId="0EEF77EC" w14:textId="77777777" w:rsidR="008E5268" w:rsidRPr="003517D2" w:rsidRDefault="00000000" w:rsidP="003517D2">
            <w:pPr>
              <w:keepLines/>
              <w:spacing w:after="60" w:line="240" w:lineRule="auto"/>
              <w:jc w:val="left"/>
              <w:rPr>
                <w:sz w:val="24"/>
                <w:szCs w:val="24"/>
              </w:rPr>
            </w:pPr>
            <w:r w:rsidRPr="003517D2">
              <w:rPr>
                <w:color w:val="000000"/>
                <w:sz w:val="24"/>
                <w:szCs w:val="24"/>
              </w:rPr>
              <w:lastRenderedPageBreak/>
              <w:t>Tiền điều kiện</w:t>
            </w:r>
          </w:p>
        </w:tc>
        <w:tc>
          <w:tcPr>
            <w:tcW w:w="4320" w:type="dxa"/>
            <w:vAlign w:val="center"/>
          </w:tcPr>
          <w:p w14:paraId="13D84F6F" w14:textId="77777777" w:rsidR="008E5268" w:rsidRPr="003517D2" w:rsidRDefault="00000000" w:rsidP="003517D2">
            <w:pPr>
              <w:keepLines/>
              <w:spacing w:after="60" w:line="240" w:lineRule="auto"/>
              <w:jc w:val="left"/>
              <w:rPr>
                <w:sz w:val="24"/>
                <w:szCs w:val="24"/>
              </w:rPr>
            </w:pPr>
            <w:r w:rsidRPr="003517D2">
              <w:rPr>
                <w:color w:val="000000"/>
                <w:sz w:val="24"/>
                <w:szCs w:val="24"/>
              </w:rPr>
              <w:t>Course ở trạng thái pending.</w:t>
            </w:r>
          </w:p>
        </w:tc>
      </w:tr>
      <w:tr w:rsidR="008E5268" w:rsidRPr="003517D2" w14:paraId="29586DA7" w14:textId="77777777" w:rsidTr="003517D2">
        <w:trPr>
          <w:cantSplit/>
          <w:tblHeader/>
          <w:jc w:val="center"/>
        </w:trPr>
        <w:tc>
          <w:tcPr>
            <w:tcW w:w="4320" w:type="dxa"/>
            <w:vAlign w:val="center"/>
          </w:tcPr>
          <w:p w14:paraId="0B0A0A93" w14:textId="77777777" w:rsidR="008E5268" w:rsidRPr="003517D2" w:rsidRDefault="00000000" w:rsidP="003517D2">
            <w:pPr>
              <w:keepLines/>
              <w:spacing w:after="60" w:line="240" w:lineRule="auto"/>
              <w:jc w:val="left"/>
              <w:rPr>
                <w:sz w:val="24"/>
                <w:szCs w:val="24"/>
              </w:rPr>
            </w:pPr>
            <w:r w:rsidRPr="003517D2">
              <w:rPr>
                <w:color w:val="000000"/>
                <w:sz w:val="24"/>
                <w:szCs w:val="24"/>
              </w:rPr>
              <w:t>Luồng chính</w:t>
            </w:r>
          </w:p>
        </w:tc>
        <w:tc>
          <w:tcPr>
            <w:tcW w:w="4320" w:type="dxa"/>
            <w:vAlign w:val="center"/>
          </w:tcPr>
          <w:p w14:paraId="1B446160" w14:textId="77777777" w:rsidR="008E5268" w:rsidRPr="003517D2" w:rsidRDefault="00000000" w:rsidP="003517D2">
            <w:pPr>
              <w:keepLines/>
              <w:spacing w:after="60" w:line="240" w:lineRule="auto"/>
              <w:jc w:val="left"/>
              <w:rPr>
                <w:sz w:val="24"/>
                <w:szCs w:val="24"/>
              </w:rPr>
            </w:pPr>
            <w:r w:rsidRPr="003517D2">
              <w:rPr>
                <w:color w:val="000000"/>
                <w:sz w:val="24"/>
                <w:szCs w:val="24"/>
              </w:rPr>
              <w:t>Mở chi tiết, xem chương trình học, chọn duyệt; backend ghi thời điểm đánh giá và chuyển sang published.</w:t>
            </w:r>
          </w:p>
        </w:tc>
      </w:tr>
      <w:tr w:rsidR="008E5268" w:rsidRPr="003517D2" w14:paraId="16D52388" w14:textId="77777777" w:rsidTr="003517D2">
        <w:trPr>
          <w:cantSplit/>
          <w:tblHeader/>
          <w:jc w:val="center"/>
        </w:trPr>
        <w:tc>
          <w:tcPr>
            <w:tcW w:w="4320" w:type="dxa"/>
            <w:vAlign w:val="center"/>
          </w:tcPr>
          <w:p w14:paraId="407367F9" w14:textId="77777777" w:rsidR="008E5268" w:rsidRPr="003517D2" w:rsidRDefault="00000000" w:rsidP="003517D2">
            <w:pPr>
              <w:keepLines/>
              <w:spacing w:after="60" w:line="240" w:lineRule="auto"/>
              <w:jc w:val="left"/>
              <w:rPr>
                <w:sz w:val="24"/>
                <w:szCs w:val="24"/>
              </w:rPr>
            </w:pPr>
            <w:r w:rsidRPr="003517D2">
              <w:rPr>
                <w:color w:val="000000"/>
                <w:sz w:val="24"/>
                <w:szCs w:val="24"/>
              </w:rPr>
              <w:t>Ngoại lệ/luồng thay thế</w:t>
            </w:r>
          </w:p>
        </w:tc>
        <w:tc>
          <w:tcPr>
            <w:tcW w:w="4320" w:type="dxa"/>
            <w:vAlign w:val="center"/>
          </w:tcPr>
          <w:p w14:paraId="2668A02A" w14:textId="77777777" w:rsidR="008E5268" w:rsidRPr="003517D2" w:rsidRDefault="00000000" w:rsidP="003517D2">
            <w:pPr>
              <w:keepLines/>
              <w:spacing w:after="60" w:line="240" w:lineRule="auto"/>
              <w:jc w:val="left"/>
              <w:rPr>
                <w:sz w:val="24"/>
                <w:szCs w:val="24"/>
              </w:rPr>
            </w:pPr>
            <w:r w:rsidRPr="003517D2">
              <w:rPr>
                <w:color w:val="000000"/>
                <w:sz w:val="24"/>
                <w:szCs w:val="24"/>
              </w:rPr>
              <w:t>Nếu từ chối, quản trị viên phải nhập lý do; course chuyển rejected để giáo viên chỉnh sửa.</w:t>
            </w:r>
          </w:p>
        </w:tc>
      </w:tr>
      <w:tr w:rsidR="008E5268" w:rsidRPr="003517D2" w14:paraId="4061C240" w14:textId="77777777" w:rsidTr="003517D2">
        <w:trPr>
          <w:cantSplit/>
          <w:tblHeader/>
          <w:jc w:val="center"/>
        </w:trPr>
        <w:tc>
          <w:tcPr>
            <w:tcW w:w="4320" w:type="dxa"/>
            <w:vAlign w:val="center"/>
          </w:tcPr>
          <w:p w14:paraId="09C0DBB2" w14:textId="77777777" w:rsidR="008E5268" w:rsidRPr="003517D2" w:rsidRDefault="00000000" w:rsidP="003517D2">
            <w:pPr>
              <w:keepLines/>
              <w:spacing w:after="60" w:line="240" w:lineRule="auto"/>
              <w:jc w:val="left"/>
              <w:rPr>
                <w:sz w:val="24"/>
                <w:szCs w:val="24"/>
              </w:rPr>
            </w:pPr>
            <w:r w:rsidRPr="003517D2">
              <w:rPr>
                <w:color w:val="000000"/>
                <w:sz w:val="24"/>
                <w:szCs w:val="24"/>
              </w:rPr>
              <w:t>Hậu điều kiện</w:t>
            </w:r>
          </w:p>
        </w:tc>
        <w:tc>
          <w:tcPr>
            <w:tcW w:w="4320" w:type="dxa"/>
            <w:vAlign w:val="center"/>
          </w:tcPr>
          <w:p w14:paraId="46B8F37C" w14:textId="77777777" w:rsidR="008E5268" w:rsidRPr="003517D2" w:rsidRDefault="00000000" w:rsidP="003517D2">
            <w:pPr>
              <w:keepLines/>
              <w:spacing w:after="60" w:line="240" w:lineRule="auto"/>
              <w:jc w:val="left"/>
              <w:rPr>
                <w:sz w:val="24"/>
                <w:szCs w:val="24"/>
              </w:rPr>
            </w:pPr>
            <w:r w:rsidRPr="003517D2">
              <w:rPr>
                <w:color w:val="000000"/>
                <w:sz w:val="24"/>
                <w:szCs w:val="24"/>
              </w:rPr>
              <w:t>Course published được công khai; course rejected quay lại danh sách của giáo viên.</w:t>
            </w:r>
          </w:p>
        </w:tc>
      </w:tr>
    </w:tbl>
    <w:p w14:paraId="0165E1CD" w14:textId="77777777" w:rsidR="008E5268" w:rsidRDefault="008E5268"/>
    <w:p w14:paraId="3C943310" w14:textId="77777777" w:rsidR="008E5268" w:rsidRDefault="008E5268"/>
    <w:p w14:paraId="1C77D27E" w14:textId="77777777" w:rsidR="008E5268" w:rsidRDefault="004324B3" w:rsidP="004324B3">
      <w:pPr>
        <w:pStyle w:val="Heading3"/>
      </w:pPr>
      <w:r>
        <w:rPr>
          <w:rFonts w:eastAsia="Times New Roman"/>
        </w:rPr>
        <w:t>3.2.4. UC04 – Thanh toán mô phỏng và ghi danh</w:t>
      </w:r>
    </w:p>
    <w:p w14:paraId="3BD2FD5F" w14:textId="77777777" w:rsidR="004730FB" w:rsidRPr="004730FB" w:rsidRDefault="004730FB" w:rsidP="004730FB">
      <w:pPr>
        <w:pStyle w:val="CaptionBang"/>
      </w:pPr>
      <w:bookmarkStart w:id="51" w:name="_Toc239644412"/>
      <w:r>
        <w:t>Bảng 3.5: Đặc tả use case UC04</w:t>
      </w:r>
      <w:bookmarkEnd w:id="5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3517D2" w14:paraId="6F4B895C" w14:textId="77777777" w:rsidTr="003517D2">
        <w:trPr>
          <w:cantSplit/>
          <w:tblHeader/>
          <w:jc w:val="center"/>
        </w:trPr>
        <w:tc>
          <w:tcPr>
            <w:tcW w:w="4320" w:type="dxa"/>
            <w:vAlign w:val="center"/>
          </w:tcPr>
          <w:p w14:paraId="284EF7EF"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Thuộc tính</w:t>
            </w:r>
          </w:p>
        </w:tc>
        <w:tc>
          <w:tcPr>
            <w:tcW w:w="4320" w:type="dxa"/>
            <w:vAlign w:val="center"/>
          </w:tcPr>
          <w:p w14:paraId="788A5E2B"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Nội dung</w:t>
            </w:r>
          </w:p>
        </w:tc>
      </w:tr>
      <w:tr w:rsidR="008E5268" w:rsidRPr="003517D2" w14:paraId="7834473C" w14:textId="77777777" w:rsidTr="003517D2">
        <w:trPr>
          <w:cantSplit/>
          <w:tblHeader/>
          <w:jc w:val="center"/>
        </w:trPr>
        <w:tc>
          <w:tcPr>
            <w:tcW w:w="4320" w:type="dxa"/>
            <w:vAlign w:val="center"/>
          </w:tcPr>
          <w:p w14:paraId="3FE1846F" w14:textId="77777777" w:rsidR="008E5268" w:rsidRPr="003517D2" w:rsidRDefault="00000000" w:rsidP="003517D2">
            <w:pPr>
              <w:keepLines/>
              <w:spacing w:after="60" w:line="240" w:lineRule="auto"/>
              <w:jc w:val="left"/>
              <w:rPr>
                <w:sz w:val="24"/>
                <w:szCs w:val="24"/>
              </w:rPr>
            </w:pPr>
            <w:r w:rsidRPr="003517D2">
              <w:rPr>
                <w:color w:val="000000"/>
                <w:sz w:val="24"/>
                <w:szCs w:val="24"/>
              </w:rPr>
              <w:t>Tác nhân</w:t>
            </w:r>
          </w:p>
        </w:tc>
        <w:tc>
          <w:tcPr>
            <w:tcW w:w="4320" w:type="dxa"/>
            <w:vAlign w:val="center"/>
          </w:tcPr>
          <w:p w14:paraId="49A27376" w14:textId="77777777" w:rsidR="008E5268" w:rsidRPr="003517D2" w:rsidRDefault="00000000" w:rsidP="003517D2">
            <w:pPr>
              <w:keepLines/>
              <w:spacing w:after="60" w:line="240" w:lineRule="auto"/>
              <w:jc w:val="left"/>
              <w:rPr>
                <w:sz w:val="24"/>
                <w:szCs w:val="24"/>
              </w:rPr>
            </w:pPr>
            <w:r w:rsidRPr="003517D2">
              <w:rPr>
                <w:color w:val="000000"/>
                <w:sz w:val="24"/>
                <w:szCs w:val="24"/>
              </w:rPr>
              <w:t>Học viên</w:t>
            </w:r>
          </w:p>
        </w:tc>
      </w:tr>
      <w:tr w:rsidR="008E5268" w:rsidRPr="003517D2" w14:paraId="46FAAB18" w14:textId="77777777" w:rsidTr="003517D2">
        <w:trPr>
          <w:cantSplit/>
          <w:tblHeader/>
          <w:jc w:val="center"/>
        </w:trPr>
        <w:tc>
          <w:tcPr>
            <w:tcW w:w="4320" w:type="dxa"/>
            <w:vAlign w:val="center"/>
          </w:tcPr>
          <w:p w14:paraId="089DD30B" w14:textId="77777777" w:rsidR="008E5268" w:rsidRPr="003517D2" w:rsidRDefault="00000000" w:rsidP="003517D2">
            <w:pPr>
              <w:keepLines/>
              <w:spacing w:after="60" w:line="240" w:lineRule="auto"/>
              <w:jc w:val="left"/>
              <w:rPr>
                <w:sz w:val="24"/>
                <w:szCs w:val="24"/>
              </w:rPr>
            </w:pPr>
            <w:r w:rsidRPr="003517D2">
              <w:rPr>
                <w:color w:val="000000"/>
                <w:sz w:val="24"/>
                <w:szCs w:val="24"/>
              </w:rPr>
              <w:t>Tiền điều kiện</w:t>
            </w:r>
          </w:p>
        </w:tc>
        <w:tc>
          <w:tcPr>
            <w:tcW w:w="4320" w:type="dxa"/>
            <w:vAlign w:val="center"/>
          </w:tcPr>
          <w:p w14:paraId="29B6056B" w14:textId="77777777" w:rsidR="008E5268" w:rsidRPr="003517D2" w:rsidRDefault="00000000" w:rsidP="003517D2">
            <w:pPr>
              <w:keepLines/>
              <w:spacing w:after="60" w:line="240" w:lineRule="auto"/>
              <w:jc w:val="left"/>
              <w:rPr>
                <w:sz w:val="24"/>
                <w:szCs w:val="24"/>
              </w:rPr>
            </w:pPr>
            <w:r w:rsidRPr="003517D2">
              <w:rPr>
                <w:color w:val="000000"/>
                <w:sz w:val="24"/>
                <w:szCs w:val="24"/>
              </w:rPr>
              <w:t>Đăng nhập; course đã published và học viên chưa sở hữu.</w:t>
            </w:r>
          </w:p>
        </w:tc>
      </w:tr>
      <w:tr w:rsidR="008E5268" w:rsidRPr="003517D2" w14:paraId="4132E6D6" w14:textId="77777777" w:rsidTr="003517D2">
        <w:trPr>
          <w:cantSplit/>
          <w:tblHeader/>
          <w:jc w:val="center"/>
        </w:trPr>
        <w:tc>
          <w:tcPr>
            <w:tcW w:w="4320" w:type="dxa"/>
            <w:vAlign w:val="center"/>
          </w:tcPr>
          <w:p w14:paraId="19828DAA" w14:textId="77777777" w:rsidR="008E5268" w:rsidRPr="003517D2" w:rsidRDefault="00000000" w:rsidP="003517D2">
            <w:pPr>
              <w:keepLines/>
              <w:spacing w:after="60" w:line="240" w:lineRule="auto"/>
              <w:jc w:val="left"/>
              <w:rPr>
                <w:sz w:val="24"/>
                <w:szCs w:val="24"/>
              </w:rPr>
            </w:pPr>
            <w:r w:rsidRPr="003517D2">
              <w:rPr>
                <w:color w:val="000000"/>
                <w:sz w:val="24"/>
                <w:szCs w:val="24"/>
              </w:rPr>
              <w:t>Luồng chính</w:t>
            </w:r>
          </w:p>
        </w:tc>
        <w:tc>
          <w:tcPr>
            <w:tcW w:w="4320" w:type="dxa"/>
            <w:vAlign w:val="center"/>
          </w:tcPr>
          <w:p w14:paraId="40817359" w14:textId="77777777" w:rsidR="008E5268" w:rsidRPr="003517D2" w:rsidRDefault="00000000" w:rsidP="003517D2">
            <w:pPr>
              <w:keepLines/>
              <w:spacing w:after="60" w:line="240" w:lineRule="auto"/>
              <w:jc w:val="left"/>
              <w:rPr>
                <w:sz w:val="24"/>
                <w:szCs w:val="24"/>
              </w:rPr>
            </w:pPr>
            <w:r w:rsidRPr="003517D2">
              <w:rPr>
                <w:color w:val="000000"/>
                <w:sz w:val="24"/>
                <w:szCs w:val="24"/>
              </w:rPr>
              <w:t>Tạo order PENDING; xác nhận DEMO_PAY; backend chuyển order sang COMPLETED và tạo enrollment duy nhất.</w:t>
            </w:r>
          </w:p>
        </w:tc>
      </w:tr>
      <w:tr w:rsidR="008E5268" w:rsidRPr="003517D2" w14:paraId="678E2341" w14:textId="77777777" w:rsidTr="003517D2">
        <w:trPr>
          <w:cantSplit/>
          <w:tblHeader/>
          <w:jc w:val="center"/>
        </w:trPr>
        <w:tc>
          <w:tcPr>
            <w:tcW w:w="4320" w:type="dxa"/>
            <w:vAlign w:val="center"/>
          </w:tcPr>
          <w:p w14:paraId="58CE80D9" w14:textId="77777777" w:rsidR="008E5268" w:rsidRPr="003517D2" w:rsidRDefault="00000000" w:rsidP="003517D2">
            <w:pPr>
              <w:keepLines/>
              <w:spacing w:after="60" w:line="240" w:lineRule="auto"/>
              <w:jc w:val="left"/>
              <w:rPr>
                <w:sz w:val="24"/>
                <w:szCs w:val="24"/>
              </w:rPr>
            </w:pPr>
            <w:r w:rsidRPr="003517D2">
              <w:rPr>
                <w:color w:val="000000"/>
                <w:sz w:val="24"/>
                <w:szCs w:val="24"/>
              </w:rPr>
              <w:t>Ngoại lệ/luồng thay thế</w:t>
            </w:r>
          </w:p>
        </w:tc>
        <w:tc>
          <w:tcPr>
            <w:tcW w:w="4320" w:type="dxa"/>
            <w:vAlign w:val="center"/>
          </w:tcPr>
          <w:p w14:paraId="0531EE43" w14:textId="77777777" w:rsidR="008E5268" w:rsidRPr="003517D2" w:rsidRDefault="00000000" w:rsidP="003517D2">
            <w:pPr>
              <w:keepLines/>
              <w:spacing w:after="60" w:line="240" w:lineRule="auto"/>
              <w:jc w:val="left"/>
              <w:rPr>
                <w:sz w:val="24"/>
                <w:szCs w:val="24"/>
              </w:rPr>
            </w:pPr>
            <w:r w:rsidRPr="003517D2">
              <w:rPr>
                <w:color w:val="000000"/>
                <w:sz w:val="24"/>
                <w:szCs w:val="24"/>
              </w:rPr>
              <w:t>Khóa chưa mở bán, đã mua, order không thuộc học viên hoặc order không còn hiệu lực.</w:t>
            </w:r>
          </w:p>
        </w:tc>
      </w:tr>
      <w:tr w:rsidR="008E5268" w:rsidRPr="003517D2" w14:paraId="1CD149E0" w14:textId="77777777" w:rsidTr="003517D2">
        <w:trPr>
          <w:cantSplit/>
          <w:tblHeader/>
          <w:jc w:val="center"/>
        </w:trPr>
        <w:tc>
          <w:tcPr>
            <w:tcW w:w="4320" w:type="dxa"/>
            <w:vAlign w:val="center"/>
          </w:tcPr>
          <w:p w14:paraId="52EB672E" w14:textId="77777777" w:rsidR="008E5268" w:rsidRPr="003517D2" w:rsidRDefault="00000000" w:rsidP="003517D2">
            <w:pPr>
              <w:keepLines/>
              <w:spacing w:after="60" w:line="240" w:lineRule="auto"/>
              <w:jc w:val="left"/>
              <w:rPr>
                <w:sz w:val="24"/>
                <w:szCs w:val="24"/>
              </w:rPr>
            </w:pPr>
            <w:r w:rsidRPr="003517D2">
              <w:rPr>
                <w:color w:val="000000"/>
                <w:sz w:val="24"/>
                <w:szCs w:val="24"/>
              </w:rPr>
              <w:t>Hậu điều kiện</w:t>
            </w:r>
          </w:p>
        </w:tc>
        <w:tc>
          <w:tcPr>
            <w:tcW w:w="4320" w:type="dxa"/>
            <w:vAlign w:val="center"/>
          </w:tcPr>
          <w:p w14:paraId="2BE21F23" w14:textId="77777777" w:rsidR="008E5268" w:rsidRPr="003517D2" w:rsidRDefault="00000000" w:rsidP="003517D2">
            <w:pPr>
              <w:keepLines/>
              <w:spacing w:after="60" w:line="240" w:lineRule="auto"/>
              <w:jc w:val="left"/>
              <w:rPr>
                <w:sz w:val="24"/>
                <w:szCs w:val="24"/>
              </w:rPr>
            </w:pPr>
            <w:r w:rsidRPr="003517D2">
              <w:rPr>
                <w:color w:val="000000"/>
                <w:sz w:val="24"/>
                <w:szCs w:val="24"/>
              </w:rPr>
              <w:t>Học viên có quyền truy cập nội dung; không phát sinh giao dịch tài chính thật.</w:t>
            </w:r>
          </w:p>
        </w:tc>
      </w:tr>
    </w:tbl>
    <w:p w14:paraId="240BC6C8" w14:textId="77777777" w:rsidR="008E5268" w:rsidRDefault="008E5268"/>
    <w:p w14:paraId="72D5A72B" w14:textId="77777777" w:rsidR="008E5268" w:rsidRDefault="008E5268"/>
    <w:p w14:paraId="097B0586" w14:textId="77777777" w:rsidR="008E5268" w:rsidRDefault="004324B3" w:rsidP="004324B3">
      <w:pPr>
        <w:pStyle w:val="Heading3"/>
      </w:pPr>
      <w:r>
        <w:rPr>
          <w:rFonts w:eastAsia="Times New Roman"/>
        </w:rPr>
        <w:t>3.2.5. UC05 – Học bài và cập nhật tiến độ</w:t>
      </w:r>
    </w:p>
    <w:p w14:paraId="4F8FA48B" w14:textId="77777777" w:rsidR="004730FB" w:rsidRPr="004730FB" w:rsidRDefault="004730FB" w:rsidP="004730FB">
      <w:pPr>
        <w:pStyle w:val="CaptionBang"/>
      </w:pPr>
      <w:bookmarkStart w:id="52" w:name="_Toc239644413"/>
      <w:r>
        <w:t>Bảng 3.6: Đặc tả use case UC05</w:t>
      </w:r>
      <w:bookmarkEnd w:id="5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3517D2" w14:paraId="24EA1834" w14:textId="77777777" w:rsidTr="003517D2">
        <w:trPr>
          <w:cantSplit/>
          <w:tblHeader/>
          <w:jc w:val="center"/>
        </w:trPr>
        <w:tc>
          <w:tcPr>
            <w:tcW w:w="4320" w:type="dxa"/>
            <w:vAlign w:val="center"/>
          </w:tcPr>
          <w:p w14:paraId="54A8518B"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Thuộc tính</w:t>
            </w:r>
          </w:p>
        </w:tc>
        <w:tc>
          <w:tcPr>
            <w:tcW w:w="4320" w:type="dxa"/>
            <w:vAlign w:val="center"/>
          </w:tcPr>
          <w:p w14:paraId="584D34A9"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Nội dung</w:t>
            </w:r>
          </w:p>
        </w:tc>
      </w:tr>
      <w:tr w:rsidR="008E5268" w:rsidRPr="003517D2" w14:paraId="236394A2" w14:textId="77777777" w:rsidTr="003517D2">
        <w:trPr>
          <w:cantSplit/>
          <w:tblHeader/>
          <w:jc w:val="center"/>
        </w:trPr>
        <w:tc>
          <w:tcPr>
            <w:tcW w:w="4320" w:type="dxa"/>
            <w:vAlign w:val="center"/>
          </w:tcPr>
          <w:p w14:paraId="43AF5071" w14:textId="77777777" w:rsidR="008E5268" w:rsidRPr="003517D2" w:rsidRDefault="00000000" w:rsidP="003517D2">
            <w:pPr>
              <w:keepLines/>
              <w:spacing w:after="60" w:line="240" w:lineRule="auto"/>
              <w:jc w:val="left"/>
              <w:rPr>
                <w:sz w:val="24"/>
                <w:szCs w:val="24"/>
              </w:rPr>
            </w:pPr>
            <w:r w:rsidRPr="003517D2">
              <w:rPr>
                <w:color w:val="000000"/>
                <w:sz w:val="24"/>
                <w:szCs w:val="24"/>
              </w:rPr>
              <w:t>Tác nhân</w:t>
            </w:r>
          </w:p>
        </w:tc>
        <w:tc>
          <w:tcPr>
            <w:tcW w:w="4320" w:type="dxa"/>
            <w:vAlign w:val="center"/>
          </w:tcPr>
          <w:p w14:paraId="37ADD8D1" w14:textId="77777777" w:rsidR="008E5268" w:rsidRPr="003517D2" w:rsidRDefault="00000000" w:rsidP="003517D2">
            <w:pPr>
              <w:keepLines/>
              <w:spacing w:after="60" w:line="240" w:lineRule="auto"/>
              <w:jc w:val="left"/>
              <w:rPr>
                <w:sz w:val="24"/>
                <w:szCs w:val="24"/>
              </w:rPr>
            </w:pPr>
            <w:r w:rsidRPr="003517D2">
              <w:rPr>
                <w:color w:val="000000"/>
                <w:sz w:val="24"/>
                <w:szCs w:val="24"/>
              </w:rPr>
              <w:t>Học viên</w:t>
            </w:r>
          </w:p>
        </w:tc>
      </w:tr>
      <w:tr w:rsidR="008E5268" w:rsidRPr="003517D2" w14:paraId="6F654578" w14:textId="77777777" w:rsidTr="003517D2">
        <w:trPr>
          <w:cantSplit/>
          <w:tblHeader/>
          <w:jc w:val="center"/>
        </w:trPr>
        <w:tc>
          <w:tcPr>
            <w:tcW w:w="4320" w:type="dxa"/>
            <w:vAlign w:val="center"/>
          </w:tcPr>
          <w:p w14:paraId="3E49C200" w14:textId="77777777" w:rsidR="008E5268" w:rsidRPr="003517D2" w:rsidRDefault="00000000" w:rsidP="003517D2">
            <w:pPr>
              <w:keepLines/>
              <w:spacing w:after="60" w:line="240" w:lineRule="auto"/>
              <w:jc w:val="left"/>
              <w:rPr>
                <w:sz w:val="24"/>
                <w:szCs w:val="24"/>
              </w:rPr>
            </w:pPr>
            <w:r w:rsidRPr="003517D2">
              <w:rPr>
                <w:color w:val="000000"/>
                <w:sz w:val="24"/>
                <w:szCs w:val="24"/>
              </w:rPr>
              <w:t>Tiền điều kiện</w:t>
            </w:r>
          </w:p>
        </w:tc>
        <w:tc>
          <w:tcPr>
            <w:tcW w:w="4320" w:type="dxa"/>
            <w:vAlign w:val="center"/>
          </w:tcPr>
          <w:p w14:paraId="2EA447DA" w14:textId="77777777" w:rsidR="008E5268" w:rsidRPr="003517D2" w:rsidRDefault="00000000" w:rsidP="003517D2">
            <w:pPr>
              <w:keepLines/>
              <w:spacing w:after="60" w:line="240" w:lineRule="auto"/>
              <w:jc w:val="left"/>
              <w:rPr>
                <w:sz w:val="24"/>
                <w:szCs w:val="24"/>
              </w:rPr>
            </w:pPr>
            <w:r w:rsidRPr="003517D2">
              <w:rPr>
                <w:color w:val="000000"/>
                <w:sz w:val="24"/>
                <w:szCs w:val="24"/>
              </w:rPr>
              <w:t>Có enrollment hợp lệ với course.</w:t>
            </w:r>
          </w:p>
        </w:tc>
      </w:tr>
      <w:tr w:rsidR="008E5268" w:rsidRPr="003517D2" w14:paraId="3C14870F" w14:textId="77777777" w:rsidTr="003517D2">
        <w:trPr>
          <w:cantSplit/>
          <w:tblHeader/>
          <w:jc w:val="center"/>
        </w:trPr>
        <w:tc>
          <w:tcPr>
            <w:tcW w:w="4320" w:type="dxa"/>
            <w:vAlign w:val="center"/>
          </w:tcPr>
          <w:p w14:paraId="1B26ED2E" w14:textId="77777777" w:rsidR="008E5268" w:rsidRPr="003517D2" w:rsidRDefault="00000000" w:rsidP="003517D2">
            <w:pPr>
              <w:keepLines/>
              <w:spacing w:after="60" w:line="240" w:lineRule="auto"/>
              <w:jc w:val="left"/>
              <w:rPr>
                <w:sz w:val="24"/>
                <w:szCs w:val="24"/>
              </w:rPr>
            </w:pPr>
            <w:r w:rsidRPr="003517D2">
              <w:rPr>
                <w:color w:val="000000"/>
                <w:sz w:val="24"/>
                <w:szCs w:val="24"/>
              </w:rPr>
              <w:t>Luồng chính</w:t>
            </w:r>
          </w:p>
        </w:tc>
        <w:tc>
          <w:tcPr>
            <w:tcW w:w="4320" w:type="dxa"/>
            <w:vAlign w:val="center"/>
          </w:tcPr>
          <w:p w14:paraId="3F65B66F" w14:textId="77777777" w:rsidR="008E5268" w:rsidRPr="003517D2" w:rsidRDefault="00000000" w:rsidP="003517D2">
            <w:pPr>
              <w:keepLines/>
              <w:spacing w:after="60" w:line="240" w:lineRule="auto"/>
              <w:jc w:val="left"/>
              <w:rPr>
                <w:sz w:val="24"/>
                <w:szCs w:val="24"/>
              </w:rPr>
            </w:pPr>
            <w:r w:rsidRPr="003517D2">
              <w:rPr>
                <w:color w:val="000000"/>
                <w:sz w:val="24"/>
                <w:szCs w:val="24"/>
              </w:rPr>
              <w:t>Mở khóa, chọn lesson, xem video và bật trạng thái hoàn thành; backend tạo hoặc cập nhật LessonProgress.</w:t>
            </w:r>
          </w:p>
        </w:tc>
      </w:tr>
      <w:tr w:rsidR="008E5268" w:rsidRPr="003517D2" w14:paraId="5A9F2ADD" w14:textId="77777777" w:rsidTr="003517D2">
        <w:trPr>
          <w:cantSplit/>
          <w:tblHeader/>
          <w:jc w:val="center"/>
        </w:trPr>
        <w:tc>
          <w:tcPr>
            <w:tcW w:w="4320" w:type="dxa"/>
            <w:vAlign w:val="center"/>
          </w:tcPr>
          <w:p w14:paraId="7A8E0FE8" w14:textId="77777777" w:rsidR="008E5268" w:rsidRPr="003517D2" w:rsidRDefault="00000000" w:rsidP="003517D2">
            <w:pPr>
              <w:keepLines/>
              <w:spacing w:after="60" w:line="240" w:lineRule="auto"/>
              <w:jc w:val="left"/>
              <w:rPr>
                <w:sz w:val="24"/>
                <w:szCs w:val="24"/>
              </w:rPr>
            </w:pPr>
            <w:r w:rsidRPr="003517D2">
              <w:rPr>
                <w:color w:val="000000"/>
                <w:sz w:val="24"/>
                <w:szCs w:val="24"/>
              </w:rPr>
              <w:t>Ngoại lệ/luồng thay thế</w:t>
            </w:r>
          </w:p>
        </w:tc>
        <w:tc>
          <w:tcPr>
            <w:tcW w:w="4320" w:type="dxa"/>
            <w:vAlign w:val="center"/>
          </w:tcPr>
          <w:p w14:paraId="37051FBB" w14:textId="77777777" w:rsidR="008E5268" w:rsidRPr="003517D2" w:rsidRDefault="00000000" w:rsidP="003517D2">
            <w:pPr>
              <w:keepLines/>
              <w:spacing w:after="60" w:line="240" w:lineRule="auto"/>
              <w:jc w:val="left"/>
              <w:rPr>
                <w:sz w:val="24"/>
                <w:szCs w:val="24"/>
              </w:rPr>
            </w:pPr>
            <w:r w:rsidRPr="003517D2">
              <w:rPr>
                <w:color w:val="000000"/>
                <w:sz w:val="24"/>
                <w:szCs w:val="24"/>
              </w:rPr>
              <w:t>Course chưa ghi danh, lesson không thuộc course hoặc tài khoản không hoạt động.</w:t>
            </w:r>
          </w:p>
        </w:tc>
      </w:tr>
      <w:tr w:rsidR="008E5268" w:rsidRPr="003517D2" w14:paraId="43D76F5E" w14:textId="77777777" w:rsidTr="003517D2">
        <w:trPr>
          <w:cantSplit/>
          <w:tblHeader/>
          <w:jc w:val="center"/>
        </w:trPr>
        <w:tc>
          <w:tcPr>
            <w:tcW w:w="4320" w:type="dxa"/>
            <w:vAlign w:val="center"/>
          </w:tcPr>
          <w:p w14:paraId="273C49A3" w14:textId="77777777" w:rsidR="008E5268" w:rsidRPr="003517D2" w:rsidRDefault="00000000" w:rsidP="003517D2">
            <w:pPr>
              <w:keepLines/>
              <w:spacing w:after="60" w:line="240" w:lineRule="auto"/>
              <w:jc w:val="left"/>
              <w:rPr>
                <w:sz w:val="24"/>
                <w:szCs w:val="24"/>
              </w:rPr>
            </w:pPr>
            <w:r w:rsidRPr="003517D2">
              <w:rPr>
                <w:color w:val="000000"/>
                <w:sz w:val="24"/>
                <w:szCs w:val="24"/>
              </w:rPr>
              <w:t>Hậu điều kiện</w:t>
            </w:r>
          </w:p>
        </w:tc>
        <w:tc>
          <w:tcPr>
            <w:tcW w:w="4320" w:type="dxa"/>
            <w:vAlign w:val="center"/>
          </w:tcPr>
          <w:p w14:paraId="4EE1B487" w14:textId="77777777" w:rsidR="008E5268" w:rsidRPr="003517D2" w:rsidRDefault="00000000" w:rsidP="003517D2">
            <w:pPr>
              <w:keepLines/>
              <w:spacing w:after="60" w:line="240" w:lineRule="auto"/>
              <w:jc w:val="left"/>
              <w:rPr>
                <w:sz w:val="24"/>
                <w:szCs w:val="24"/>
              </w:rPr>
            </w:pPr>
            <w:r w:rsidRPr="003517D2">
              <w:rPr>
                <w:color w:val="000000"/>
                <w:sz w:val="24"/>
                <w:szCs w:val="24"/>
              </w:rPr>
              <w:t>Dashboard tính lại số bài hoàn thành và tỷ lệ tiến độ.</w:t>
            </w:r>
          </w:p>
        </w:tc>
      </w:tr>
    </w:tbl>
    <w:p w14:paraId="3AD83833" w14:textId="77777777" w:rsidR="008E5268" w:rsidRDefault="008E5268"/>
    <w:p w14:paraId="13F0C835" w14:textId="77777777" w:rsidR="008E5268" w:rsidRDefault="008E5268"/>
    <w:p w14:paraId="173D5E44" w14:textId="77777777" w:rsidR="008E5268" w:rsidRDefault="004324B3" w:rsidP="004324B3">
      <w:pPr>
        <w:pStyle w:val="Heading3"/>
      </w:pPr>
      <w:r>
        <w:rPr>
          <w:rFonts w:eastAsia="Times New Roman"/>
        </w:rPr>
        <w:t>3.2.6. UC06 – Trò chuyện với trợ lý AI</w:t>
      </w:r>
    </w:p>
    <w:p w14:paraId="28561558" w14:textId="77777777" w:rsidR="004730FB" w:rsidRPr="004730FB" w:rsidRDefault="004730FB" w:rsidP="004730FB">
      <w:pPr>
        <w:pStyle w:val="CaptionBang"/>
      </w:pPr>
      <w:bookmarkStart w:id="53" w:name="_Toc239644414"/>
      <w:r>
        <w:t>Bảng 3.7: Đặc tả use case UC06</w:t>
      </w:r>
      <w:bookmarkEnd w:id="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3517D2" w14:paraId="4F240CB6" w14:textId="77777777" w:rsidTr="003517D2">
        <w:trPr>
          <w:cantSplit/>
          <w:tblHeader/>
          <w:jc w:val="center"/>
        </w:trPr>
        <w:tc>
          <w:tcPr>
            <w:tcW w:w="4320" w:type="dxa"/>
            <w:vAlign w:val="center"/>
          </w:tcPr>
          <w:p w14:paraId="097DA51E" w14:textId="77777777" w:rsidR="008E5268" w:rsidRPr="003517D2" w:rsidRDefault="00000000">
            <w:pPr>
              <w:keepLines/>
              <w:spacing w:after="60" w:line="240" w:lineRule="auto"/>
              <w:jc w:val="center"/>
              <w:rPr>
                <w:sz w:val="24"/>
                <w:szCs w:val="24"/>
              </w:rPr>
            </w:pPr>
            <w:r w:rsidRPr="003517D2">
              <w:rPr>
                <w:b/>
                <w:color w:val="000000"/>
                <w:sz w:val="24"/>
                <w:szCs w:val="24"/>
              </w:rPr>
              <w:t>Thuộc tính</w:t>
            </w:r>
          </w:p>
        </w:tc>
        <w:tc>
          <w:tcPr>
            <w:tcW w:w="4320" w:type="dxa"/>
            <w:vAlign w:val="center"/>
          </w:tcPr>
          <w:p w14:paraId="343422B3" w14:textId="77777777" w:rsidR="008E5268" w:rsidRPr="003517D2" w:rsidRDefault="00000000">
            <w:pPr>
              <w:keepLines/>
              <w:spacing w:after="60" w:line="240" w:lineRule="auto"/>
              <w:jc w:val="center"/>
              <w:rPr>
                <w:sz w:val="24"/>
                <w:szCs w:val="24"/>
              </w:rPr>
            </w:pPr>
            <w:r w:rsidRPr="003517D2">
              <w:rPr>
                <w:b/>
                <w:color w:val="000000"/>
                <w:sz w:val="24"/>
                <w:szCs w:val="24"/>
              </w:rPr>
              <w:t>Nội dung</w:t>
            </w:r>
          </w:p>
        </w:tc>
      </w:tr>
      <w:tr w:rsidR="008E5268" w:rsidRPr="003517D2" w14:paraId="19793DC1" w14:textId="77777777" w:rsidTr="003517D2">
        <w:trPr>
          <w:cantSplit/>
          <w:jc w:val="center"/>
        </w:trPr>
        <w:tc>
          <w:tcPr>
            <w:tcW w:w="4320" w:type="dxa"/>
            <w:vAlign w:val="center"/>
          </w:tcPr>
          <w:p w14:paraId="35087A3C" w14:textId="77777777" w:rsidR="008E5268" w:rsidRPr="003517D2" w:rsidRDefault="00000000">
            <w:pPr>
              <w:keepLines/>
              <w:spacing w:after="60" w:line="240" w:lineRule="auto"/>
              <w:jc w:val="left"/>
              <w:rPr>
                <w:sz w:val="24"/>
                <w:szCs w:val="24"/>
              </w:rPr>
            </w:pPr>
            <w:r w:rsidRPr="003517D2">
              <w:rPr>
                <w:color w:val="000000"/>
                <w:sz w:val="24"/>
                <w:szCs w:val="24"/>
              </w:rPr>
              <w:t>Tác nhân</w:t>
            </w:r>
          </w:p>
        </w:tc>
        <w:tc>
          <w:tcPr>
            <w:tcW w:w="4320" w:type="dxa"/>
            <w:vAlign w:val="center"/>
          </w:tcPr>
          <w:p w14:paraId="21461AA7" w14:textId="77777777" w:rsidR="008E5268" w:rsidRPr="003517D2" w:rsidRDefault="00000000">
            <w:pPr>
              <w:keepLines/>
              <w:spacing w:after="60" w:line="240" w:lineRule="auto"/>
              <w:jc w:val="left"/>
              <w:rPr>
                <w:sz w:val="24"/>
                <w:szCs w:val="24"/>
              </w:rPr>
            </w:pPr>
            <w:r w:rsidRPr="003517D2">
              <w:rPr>
                <w:color w:val="000000"/>
                <w:sz w:val="24"/>
                <w:szCs w:val="24"/>
              </w:rPr>
              <w:t>Người dùng đã đăng nhập</w:t>
            </w:r>
          </w:p>
        </w:tc>
      </w:tr>
      <w:tr w:rsidR="008E5268" w:rsidRPr="003517D2" w14:paraId="25949FFA" w14:textId="77777777" w:rsidTr="003517D2">
        <w:trPr>
          <w:cantSplit/>
          <w:jc w:val="center"/>
        </w:trPr>
        <w:tc>
          <w:tcPr>
            <w:tcW w:w="4320" w:type="dxa"/>
            <w:vAlign w:val="center"/>
          </w:tcPr>
          <w:p w14:paraId="5B42DAB8" w14:textId="77777777" w:rsidR="008E5268" w:rsidRPr="003517D2" w:rsidRDefault="00000000">
            <w:pPr>
              <w:keepLines/>
              <w:spacing w:after="60" w:line="240" w:lineRule="auto"/>
              <w:jc w:val="left"/>
              <w:rPr>
                <w:sz w:val="24"/>
                <w:szCs w:val="24"/>
              </w:rPr>
            </w:pPr>
            <w:r w:rsidRPr="003517D2">
              <w:rPr>
                <w:color w:val="000000"/>
                <w:sz w:val="24"/>
                <w:szCs w:val="24"/>
              </w:rPr>
              <w:t>Tiền điều kiện</w:t>
            </w:r>
          </w:p>
        </w:tc>
        <w:tc>
          <w:tcPr>
            <w:tcW w:w="4320" w:type="dxa"/>
            <w:vAlign w:val="center"/>
          </w:tcPr>
          <w:p w14:paraId="2ECDBB3B" w14:textId="77777777" w:rsidR="008E5268" w:rsidRPr="003517D2" w:rsidRDefault="00000000">
            <w:pPr>
              <w:keepLines/>
              <w:spacing w:after="60" w:line="240" w:lineRule="auto"/>
              <w:jc w:val="left"/>
              <w:rPr>
                <w:sz w:val="24"/>
                <w:szCs w:val="24"/>
              </w:rPr>
            </w:pPr>
            <w:r w:rsidRPr="003517D2">
              <w:rPr>
                <w:color w:val="000000"/>
                <w:sz w:val="24"/>
                <w:szCs w:val="24"/>
              </w:rPr>
              <w:t>Backend có GEMINI_API_KEY hợp lệ.</w:t>
            </w:r>
          </w:p>
        </w:tc>
      </w:tr>
      <w:tr w:rsidR="008E5268" w:rsidRPr="003517D2" w14:paraId="03CBCC29" w14:textId="77777777" w:rsidTr="003517D2">
        <w:trPr>
          <w:cantSplit/>
          <w:jc w:val="center"/>
        </w:trPr>
        <w:tc>
          <w:tcPr>
            <w:tcW w:w="4320" w:type="dxa"/>
            <w:vAlign w:val="center"/>
          </w:tcPr>
          <w:p w14:paraId="51C9EF9E" w14:textId="77777777" w:rsidR="008E5268" w:rsidRPr="003517D2" w:rsidRDefault="00000000">
            <w:pPr>
              <w:keepLines/>
              <w:spacing w:after="60" w:line="240" w:lineRule="auto"/>
              <w:jc w:val="left"/>
              <w:rPr>
                <w:sz w:val="24"/>
                <w:szCs w:val="24"/>
              </w:rPr>
            </w:pPr>
            <w:r w:rsidRPr="003517D2">
              <w:rPr>
                <w:color w:val="000000"/>
                <w:sz w:val="24"/>
                <w:szCs w:val="24"/>
              </w:rPr>
              <w:t>Luồng chính</w:t>
            </w:r>
          </w:p>
        </w:tc>
        <w:tc>
          <w:tcPr>
            <w:tcW w:w="4320" w:type="dxa"/>
            <w:vAlign w:val="center"/>
          </w:tcPr>
          <w:p w14:paraId="4AFA6A46" w14:textId="77777777" w:rsidR="008E5268" w:rsidRPr="003517D2" w:rsidRDefault="00000000">
            <w:pPr>
              <w:keepLines/>
              <w:spacing w:after="60" w:line="240" w:lineRule="auto"/>
              <w:jc w:val="left"/>
              <w:rPr>
                <w:sz w:val="24"/>
                <w:szCs w:val="24"/>
              </w:rPr>
            </w:pPr>
            <w:r w:rsidRPr="003517D2">
              <w:rPr>
                <w:color w:val="000000"/>
                <w:sz w:val="24"/>
                <w:szCs w:val="24"/>
              </w:rPr>
              <w:t>Nhập câu hỏi; frontend gọi endpoint stream; backend chuyển prompt đến Gemini; giao diện ghép từng phần phản hồi.</w:t>
            </w:r>
          </w:p>
        </w:tc>
      </w:tr>
      <w:tr w:rsidR="008E5268" w:rsidRPr="003517D2" w14:paraId="399A8E77" w14:textId="77777777" w:rsidTr="003517D2">
        <w:trPr>
          <w:cantSplit/>
          <w:jc w:val="center"/>
        </w:trPr>
        <w:tc>
          <w:tcPr>
            <w:tcW w:w="4320" w:type="dxa"/>
            <w:vAlign w:val="center"/>
          </w:tcPr>
          <w:p w14:paraId="3C63F45F" w14:textId="77777777" w:rsidR="008E5268" w:rsidRPr="003517D2" w:rsidRDefault="00000000">
            <w:pPr>
              <w:keepLines/>
              <w:spacing w:after="60" w:line="240" w:lineRule="auto"/>
              <w:jc w:val="left"/>
              <w:rPr>
                <w:sz w:val="24"/>
                <w:szCs w:val="24"/>
              </w:rPr>
            </w:pPr>
            <w:r w:rsidRPr="003517D2">
              <w:rPr>
                <w:color w:val="000000"/>
                <w:sz w:val="24"/>
                <w:szCs w:val="24"/>
              </w:rPr>
              <w:t>Ngoại lệ/luồng thay thế</w:t>
            </w:r>
          </w:p>
        </w:tc>
        <w:tc>
          <w:tcPr>
            <w:tcW w:w="4320" w:type="dxa"/>
            <w:vAlign w:val="center"/>
          </w:tcPr>
          <w:p w14:paraId="61A2B22F" w14:textId="77777777" w:rsidR="008E5268" w:rsidRPr="003517D2" w:rsidRDefault="00000000">
            <w:pPr>
              <w:keepLines/>
              <w:spacing w:after="60" w:line="240" w:lineRule="auto"/>
              <w:jc w:val="left"/>
              <w:rPr>
                <w:sz w:val="24"/>
                <w:szCs w:val="24"/>
              </w:rPr>
            </w:pPr>
            <w:r w:rsidRPr="003517D2">
              <w:rPr>
                <w:color w:val="000000"/>
                <w:sz w:val="24"/>
                <w:szCs w:val="24"/>
              </w:rPr>
              <w:t>Thiếu khóa, model không khả dụng, timeout hoặc lỗi mạng; giao diện hiển thị thông báo và cho phép thử lại.</w:t>
            </w:r>
          </w:p>
        </w:tc>
      </w:tr>
      <w:tr w:rsidR="008E5268" w:rsidRPr="003517D2" w14:paraId="64ECF507" w14:textId="77777777" w:rsidTr="003517D2">
        <w:trPr>
          <w:cantSplit/>
          <w:jc w:val="center"/>
        </w:trPr>
        <w:tc>
          <w:tcPr>
            <w:tcW w:w="4320" w:type="dxa"/>
            <w:vAlign w:val="center"/>
          </w:tcPr>
          <w:p w14:paraId="79583974" w14:textId="77777777" w:rsidR="008E5268" w:rsidRPr="003517D2" w:rsidRDefault="00000000">
            <w:pPr>
              <w:keepLines/>
              <w:spacing w:after="60" w:line="240" w:lineRule="auto"/>
              <w:jc w:val="left"/>
              <w:rPr>
                <w:sz w:val="24"/>
                <w:szCs w:val="24"/>
              </w:rPr>
            </w:pPr>
            <w:r w:rsidRPr="003517D2">
              <w:rPr>
                <w:color w:val="000000"/>
                <w:sz w:val="24"/>
                <w:szCs w:val="24"/>
              </w:rPr>
              <w:t>Hậu điều kiện</w:t>
            </w:r>
          </w:p>
        </w:tc>
        <w:tc>
          <w:tcPr>
            <w:tcW w:w="4320" w:type="dxa"/>
            <w:vAlign w:val="center"/>
          </w:tcPr>
          <w:p w14:paraId="48A10942" w14:textId="77777777" w:rsidR="008E5268" w:rsidRPr="003517D2" w:rsidRDefault="00000000">
            <w:pPr>
              <w:keepLines/>
              <w:spacing w:after="60" w:line="240" w:lineRule="auto"/>
              <w:jc w:val="left"/>
              <w:rPr>
                <w:sz w:val="24"/>
                <w:szCs w:val="24"/>
              </w:rPr>
            </w:pPr>
            <w:r w:rsidRPr="003517D2">
              <w:rPr>
                <w:color w:val="000000"/>
                <w:sz w:val="24"/>
                <w:szCs w:val="24"/>
              </w:rPr>
              <w:t>Người dùng nhận hướng dẫn; AI không thay đổi dữ liệu nghiệp vụ.</w:t>
            </w:r>
          </w:p>
        </w:tc>
      </w:tr>
    </w:tbl>
    <w:p w14:paraId="7180F564" w14:textId="77777777" w:rsidR="008E5268" w:rsidRDefault="008E5268"/>
    <w:p w14:paraId="7B52F416" w14:textId="77777777" w:rsidR="008E5268" w:rsidRDefault="008E5268"/>
    <w:p w14:paraId="386AEC73" w14:textId="77777777" w:rsidR="008E5268" w:rsidRDefault="00000000" w:rsidP="006C4C3C">
      <w:pPr>
        <w:pStyle w:val="Heading2"/>
      </w:pPr>
      <w:bookmarkStart w:id="54" w:name="_Toc239619794"/>
      <w:r>
        <w:rPr>
          <w:rFonts w:eastAsia="Times New Roman"/>
        </w:rPr>
        <w:t>3.3. Kiến trúc tổng thể</w:t>
      </w:r>
      <w:bookmarkEnd w:id="54"/>
    </w:p>
    <w:p w14:paraId="78FDC660" w14:textId="77777777" w:rsidR="008E5268" w:rsidRDefault="00000000">
      <w:r>
        <w:rPr>
          <w:color w:val="000000"/>
        </w:rPr>
        <w:t>Hình 3.2 mô tả năm lớp chính. Trình duyệt chứa React và Tailwind; mọi yêu cầu bảo vệ đi qua bộ lọc JWT và RBAC; controller thực hiện quy tắc nghiệp vụ; repository ánh xạ entity tới SQL Server. Demo Payment nằm trong backend, còn Gemini là dịch vụ bên ngoài được truy cập thông qua AiService.</w:t>
      </w:r>
    </w:p>
    <w:p w14:paraId="3AB03F78" w14:textId="77777777" w:rsidR="008E5268" w:rsidRDefault="008E5268"/>
    <w:p w14:paraId="167FBC55" w14:textId="77777777" w:rsidR="008E5268" w:rsidRDefault="00000000" w:rsidP="004A111B">
      <w:pPr>
        <w:jc w:val="center"/>
      </w:pPr>
      <w:r>
        <w:rPr>
          <w:noProof/>
        </w:rPr>
        <w:lastRenderedPageBreak/>
        <w:drawing>
          <wp:inline distT="0" distB="0" distL="0" distR="0" wp14:anchorId="672DBCE1" wp14:editId="60B40344">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720" cy="3240405"/>
                    </a:xfrm>
                    <a:prstGeom prst="rect">
                      <a:avLst/>
                    </a:prstGeom>
                  </pic:spPr>
                </pic:pic>
              </a:graphicData>
            </a:graphic>
          </wp:inline>
        </w:drawing>
      </w:r>
    </w:p>
    <w:p w14:paraId="3D68C546" w14:textId="77777777" w:rsidR="008E5268" w:rsidRDefault="00000000" w:rsidP="004324B3">
      <w:pPr>
        <w:pStyle w:val="CaptionHinh"/>
        <w:keepNext w:val="0"/>
      </w:pPr>
      <w:bookmarkStart w:id="55" w:name="_Toc239643520"/>
      <w:bookmarkStart w:id="56" w:name="_Toc239645237"/>
      <w:r>
        <w:t>Hình 3.2: Kiến trúc client–server của LearnUp</w:t>
      </w:r>
      <w:bookmarkEnd w:id="55"/>
      <w:bookmarkEnd w:id="56"/>
    </w:p>
    <w:p w14:paraId="7764D156" w14:textId="77777777" w:rsidR="008E5268" w:rsidRDefault="008E5268"/>
    <w:p w14:paraId="71BFD84F" w14:textId="77777777" w:rsidR="008E5268" w:rsidRDefault="00000000">
      <w:r>
        <w:rPr>
          <w:color w:val="000000"/>
        </w:rPr>
        <w:t>Biên bảo mật được đặt tại backend. ProtectedRoute chỉ cải thiện trải nghiệm điều hướng và không được xem là cơ chế bảo mật độc lập, vì người dùng vẫn có thể tự tạo HTTP request. Quyết định cuối cùng về quyền truy cập phải do Spring Security và controller thực hiện.</w:t>
      </w:r>
    </w:p>
    <w:p w14:paraId="67DA4981" w14:textId="77777777" w:rsidR="008E5268" w:rsidRDefault="00000000" w:rsidP="006C4C3C">
      <w:pPr>
        <w:pStyle w:val="Heading2"/>
      </w:pPr>
      <w:bookmarkStart w:id="57" w:name="_Toc239619795"/>
      <w:r>
        <w:rPr>
          <w:rFonts w:eastAsia="Times New Roman"/>
        </w:rPr>
        <w:t>3.4. Thiết kế lớp miền nghiệp vụ</w:t>
      </w:r>
      <w:bookmarkEnd w:id="57"/>
    </w:p>
    <w:p w14:paraId="3C42CEFA" w14:textId="77777777" w:rsidR="008E5268" w:rsidRDefault="00000000">
      <w:r>
        <w:rPr>
          <w:color w:val="000000"/>
        </w:rPr>
        <w:t>Sơ đồ lớp ở Hình 3.3 rút gọn entity thành các thuộc tính và liên kết cần thiết để đọc luồng nghiệp vụ. User tham gia dưới vai trò student hoặc teacher; Course thuộc teacher và category; Course chứa chapter và quiz; dữ liệu học tập được tách thành enrollment, lesson progress và quiz result.</w:t>
      </w:r>
    </w:p>
    <w:p w14:paraId="6A0B22FC" w14:textId="77777777" w:rsidR="008E5268" w:rsidRDefault="008E5268"/>
    <w:p w14:paraId="484A1967" w14:textId="77777777" w:rsidR="008E5268" w:rsidRDefault="00000000">
      <w:r>
        <w:rPr>
          <w:noProof/>
        </w:rPr>
        <w:lastRenderedPageBreak/>
        <w:drawing>
          <wp:inline distT="0" distB="0" distL="0" distR="0" wp14:anchorId="74EE2762" wp14:editId="6F69D914">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240405"/>
                    </a:xfrm>
                    <a:prstGeom prst="rect">
                      <a:avLst/>
                    </a:prstGeom>
                  </pic:spPr>
                </pic:pic>
              </a:graphicData>
            </a:graphic>
          </wp:inline>
        </w:drawing>
      </w:r>
    </w:p>
    <w:p w14:paraId="5DBD67EC" w14:textId="77777777" w:rsidR="008E5268" w:rsidRDefault="00000000" w:rsidP="004324B3">
      <w:pPr>
        <w:pStyle w:val="CaptionHinh"/>
        <w:keepNext w:val="0"/>
      </w:pPr>
      <w:bookmarkStart w:id="58" w:name="_Toc239643521"/>
      <w:bookmarkStart w:id="59" w:name="_Toc239645238"/>
      <w:r>
        <w:t>Hình 3.3: Sơ đồ lớp miền nghiệp vụ</w:t>
      </w:r>
      <w:bookmarkEnd w:id="58"/>
      <w:bookmarkEnd w:id="59"/>
    </w:p>
    <w:p w14:paraId="4648AAF7" w14:textId="77777777" w:rsidR="008E5268" w:rsidRDefault="008E5268"/>
    <w:p w14:paraId="6CD3A496" w14:textId="77777777" w:rsidR="008E5268" w:rsidRDefault="00000000" w:rsidP="006C4C3C">
      <w:pPr>
        <w:pStyle w:val="Heading2"/>
      </w:pPr>
      <w:bookmarkStart w:id="60" w:name="_Toc239619796"/>
      <w:r>
        <w:rPr>
          <w:rFonts w:eastAsia="Times New Roman"/>
        </w:rPr>
        <w:t>3.5. Thiết kế tương tác</w:t>
      </w:r>
      <w:bookmarkEnd w:id="60"/>
    </w:p>
    <w:p w14:paraId="0E5E0D0D" w14:textId="77777777" w:rsidR="008E5268" w:rsidRDefault="00000000" w:rsidP="006C4C3C">
      <w:pPr>
        <w:pStyle w:val="Heading3"/>
      </w:pPr>
      <w:bookmarkStart w:id="61" w:name="_Toc239619797"/>
      <w:r>
        <w:rPr>
          <w:rFonts w:eastAsia="Times New Roman"/>
        </w:rPr>
        <w:t>3.5.1. Tuần tự đăng nhập</w:t>
      </w:r>
      <w:bookmarkEnd w:id="61"/>
    </w:p>
    <w:p w14:paraId="49275741" w14:textId="77777777" w:rsidR="008E5268" w:rsidRDefault="00000000">
      <w:r>
        <w:rPr>
          <w:color w:val="000000"/>
        </w:rPr>
        <w:t>Trong Hình 3.4, mật khẩu chỉ được gửi tới endpoint đăng nhập qua request. AuthController lấy user theo email, dùng BCrypt kiểm tra rồi yêu cầu JwtService tạo token. Frontend nhận token và hồ sơ tối thiểu để điều hướng; entity User sử dụng serializer ẩn mật khẩu khi chuyển thành JSON.</w:t>
      </w:r>
    </w:p>
    <w:p w14:paraId="054B46E9" w14:textId="77777777" w:rsidR="008E5268" w:rsidRDefault="008E5268"/>
    <w:p w14:paraId="33EC1A82" w14:textId="77777777" w:rsidR="008E5268" w:rsidRDefault="00000000">
      <w:r>
        <w:rPr>
          <w:noProof/>
        </w:rPr>
        <w:lastRenderedPageBreak/>
        <w:drawing>
          <wp:inline distT="0" distB="0" distL="0" distR="0" wp14:anchorId="4AB9C57B" wp14:editId="53D9EB34">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240405"/>
                    </a:xfrm>
                    <a:prstGeom prst="rect">
                      <a:avLst/>
                    </a:prstGeom>
                  </pic:spPr>
                </pic:pic>
              </a:graphicData>
            </a:graphic>
          </wp:inline>
        </w:drawing>
      </w:r>
    </w:p>
    <w:p w14:paraId="03C1BA1B" w14:textId="77777777" w:rsidR="008E5268" w:rsidRDefault="00000000" w:rsidP="004324B3">
      <w:pPr>
        <w:pStyle w:val="CaptionHinh"/>
        <w:keepNext w:val="0"/>
      </w:pPr>
      <w:bookmarkStart w:id="62" w:name="_Toc239643522"/>
      <w:bookmarkStart w:id="63" w:name="_Toc239645239"/>
      <w:r>
        <w:t>Hình 3.4: Sơ đồ tuần tự đăng nhập</w:t>
      </w:r>
      <w:bookmarkEnd w:id="62"/>
      <w:bookmarkEnd w:id="63"/>
    </w:p>
    <w:p w14:paraId="3A0D5F39" w14:textId="77777777" w:rsidR="008E5268" w:rsidRDefault="008E5268"/>
    <w:p w14:paraId="2E0AD723" w14:textId="77777777" w:rsidR="008E5268" w:rsidRDefault="00000000" w:rsidP="006C4C3C">
      <w:pPr>
        <w:pStyle w:val="Heading3"/>
      </w:pPr>
      <w:bookmarkStart w:id="64" w:name="_Toc239619798"/>
      <w:r>
        <w:rPr>
          <w:rFonts w:eastAsia="Times New Roman"/>
        </w:rPr>
        <w:t>3.5.2. Tuần tự thanh toán và ghi danh</w:t>
      </w:r>
      <w:bookmarkEnd w:id="64"/>
    </w:p>
    <w:p w14:paraId="70EC33DA" w14:textId="77777777" w:rsidR="008E5268" w:rsidRDefault="00000000">
      <w:r>
        <w:rPr>
          <w:color w:val="000000"/>
        </w:rPr>
        <w:t>Hình 3.5 tách bước tạo order và bước hoàn tất demo. Tách hai bước giúp dữ liệu phản ánh đúng vòng đời PENDING–COMPLETED và tạo điều kiện thay thế Demo Payment bằng cổng thanh toán thật sau này. Enrollment chỉ được tạo sau khi backend xác nhận trạng thái hoàn tất.</w:t>
      </w:r>
    </w:p>
    <w:p w14:paraId="308E1FBE" w14:textId="77777777" w:rsidR="008E5268" w:rsidRDefault="008E5268"/>
    <w:p w14:paraId="57648514" w14:textId="77777777" w:rsidR="008E5268" w:rsidRDefault="00000000">
      <w:r>
        <w:rPr>
          <w:noProof/>
        </w:rPr>
        <w:lastRenderedPageBreak/>
        <w:drawing>
          <wp:inline distT="0" distB="0" distL="0" distR="0" wp14:anchorId="6A211CD4" wp14:editId="135BE349">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3240405"/>
                    </a:xfrm>
                    <a:prstGeom prst="rect">
                      <a:avLst/>
                    </a:prstGeom>
                  </pic:spPr>
                </pic:pic>
              </a:graphicData>
            </a:graphic>
          </wp:inline>
        </w:drawing>
      </w:r>
    </w:p>
    <w:p w14:paraId="46522DED" w14:textId="77777777" w:rsidR="008E5268" w:rsidRDefault="00000000" w:rsidP="004324B3">
      <w:pPr>
        <w:pStyle w:val="CaptionHinh"/>
        <w:keepNext w:val="0"/>
      </w:pPr>
      <w:bookmarkStart w:id="65" w:name="_Toc239643523"/>
      <w:bookmarkStart w:id="66" w:name="_Toc239645240"/>
      <w:r>
        <w:t>Hình 3.5: Sơ đồ tuần tự thanh toán mô phỏng và ghi danh</w:t>
      </w:r>
      <w:bookmarkEnd w:id="65"/>
      <w:bookmarkEnd w:id="66"/>
    </w:p>
    <w:p w14:paraId="59B8B8E2" w14:textId="77777777" w:rsidR="008E5268" w:rsidRDefault="008E5268"/>
    <w:p w14:paraId="1E99A380" w14:textId="77777777" w:rsidR="008E5268" w:rsidRDefault="00000000" w:rsidP="006C4C3C">
      <w:pPr>
        <w:pStyle w:val="Heading2"/>
      </w:pPr>
      <w:bookmarkStart w:id="67" w:name="_Toc239619799"/>
      <w:r>
        <w:rPr>
          <w:rFonts w:eastAsia="Times New Roman"/>
        </w:rPr>
        <w:t>3.6. Thiết kế quy trình và trạng thái</w:t>
      </w:r>
      <w:bookmarkEnd w:id="67"/>
    </w:p>
    <w:p w14:paraId="07222079" w14:textId="77777777" w:rsidR="008E5268" w:rsidRDefault="00000000">
      <w:r>
        <w:rPr>
          <w:color w:val="000000"/>
        </w:rPr>
        <w:t>Quy trình kiểm duyệt trong Hình 3.6 bắt đầu từ course draft. Nếu nội dung đạt yêu cầu, admin chuyển sang published; nếu không đạt, lý do từ chối được trả về để giáo viên chỉnh sửa. Vòng lặp này ngăn course chưa hoàn chỉnh xuất hiện ở trang công khai.</w:t>
      </w:r>
    </w:p>
    <w:p w14:paraId="4344738F" w14:textId="77777777" w:rsidR="008E5268" w:rsidRDefault="008E5268"/>
    <w:p w14:paraId="3412183B" w14:textId="77777777" w:rsidR="008E5268" w:rsidRDefault="00000000">
      <w:r>
        <w:rPr>
          <w:noProof/>
        </w:rPr>
        <w:lastRenderedPageBreak/>
        <w:drawing>
          <wp:inline distT="0" distB="0" distL="0" distR="0" wp14:anchorId="472B1B12" wp14:editId="5BBA5A2E">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3240405"/>
                    </a:xfrm>
                    <a:prstGeom prst="rect">
                      <a:avLst/>
                    </a:prstGeom>
                  </pic:spPr>
                </pic:pic>
              </a:graphicData>
            </a:graphic>
          </wp:inline>
        </w:drawing>
      </w:r>
    </w:p>
    <w:p w14:paraId="35385CC3" w14:textId="77777777" w:rsidR="008E5268" w:rsidRDefault="00000000" w:rsidP="004324B3">
      <w:pPr>
        <w:pStyle w:val="CaptionHinh"/>
        <w:keepNext w:val="0"/>
      </w:pPr>
      <w:bookmarkStart w:id="68" w:name="_Toc239643524"/>
      <w:bookmarkStart w:id="69" w:name="_Toc239645241"/>
      <w:r>
        <w:t>Hình 3.6: Sơ đồ hoạt động kiểm duyệt khóa học</w:t>
      </w:r>
      <w:bookmarkEnd w:id="68"/>
      <w:bookmarkEnd w:id="69"/>
    </w:p>
    <w:p w14:paraId="4E4B69B3" w14:textId="77777777" w:rsidR="008E5268" w:rsidRDefault="008E5268"/>
    <w:p w14:paraId="3E22CF18" w14:textId="77777777" w:rsidR="008E5268" w:rsidRDefault="00000000">
      <w:r>
        <w:rPr>
          <w:color w:val="000000"/>
        </w:rPr>
        <w:t>Hình 3.7 mô tả các trạng thái course và đường chuyển hợp lệ. Published có thể bị suspended khi vi phạm và được restore sau xử lý. Archived là trạng thái kết thúc hoạt động hiển thị; rejected có thể quay về draft để chỉnh sửa trước khi gửi lại.</w:t>
      </w:r>
    </w:p>
    <w:p w14:paraId="586FA81B" w14:textId="77777777" w:rsidR="008E5268" w:rsidRDefault="008E5268"/>
    <w:p w14:paraId="4E90EC39" w14:textId="11D7967E" w:rsidR="008E5268" w:rsidRDefault="00530995">
      <w:r w:rsidRPr="00530995">
        <w:drawing>
          <wp:inline distT="0" distB="0" distL="0" distR="0" wp14:anchorId="16B50996" wp14:editId="371A1079">
            <wp:extent cx="5760085" cy="3331210"/>
            <wp:effectExtent l="0" t="0" r="0" b="2540"/>
            <wp:docPr id="185975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2100" name=""/>
                    <pic:cNvPicPr/>
                  </pic:nvPicPr>
                  <pic:blipFill>
                    <a:blip r:embed="rId16"/>
                    <a:stretch>
                      <a:fillRect/>
                    </a:stretch>
                  </pic:blipFill>
                  <pic:spPr>
                    <a:xfrm>
                      <a:off x="0" y="0"/>
                      <a:ext cx="5760085" cy="3331210"/>
                    </a:xfrm>
                    <a:prstGeom prst="rect">
                      <a:avLst/>
                    </a:prstGeom>
                  </pic:spPr>
                </pic:pic>
              </a:graphicData>
            </a:graphic>
          </wp:inline>
        </w:drawing>
      </w:r>
    </w:p>
    <w:p w14:paraId="28C32D6F" w14:textId="77777777" w:rsidR="008E5268" w:rsidRDefault="00000000" w:rsidP="004324B3">
      <w:pPr>
        <w:pStyle w:val="CaptionHinh"/>
        <w:keepNext w:val="0"/>
      </w:pPr>
      <w:bookmarkStart w:id="70" w:name="_Toc239643525"/>
      <w:bookmarkStart w:id="71" w:name="_Toc239645242"/>
      <w:r>
        <w:t>Hình 3.7: Sơ đồ trạng thái khóa học</w:t>
      </w:r>
      <w:bookmarkEnd w:id="70"/>
      <w:bookmarkEnd w:id="71"/>
    </w:p>
    <w:p w14:paraId="62B2D649" w14:textId="77777777" w:rsidR="008E5268" w:rsidRDefault="008E5268"/>
    <w:p w14:paraId="01D39BFE" w14:textId="77777777" w:rsidR="008E5268" w:rsidRDefault="00000000" w:rsidP="006C4C3C">
      <w:pPr>
        <w:pStyle w:val="Heading2"/>
      </w:pPr>
      <w:bookmarkStart w:id="72" w:name="_Toc239619800"/>
      <w:r>
        <w:rPr>
          <w:rFonts w:eastAsia="Times New Roman"/>
        </w:rPr>
        <w:t>3.7. Thiết kế cơ sở dữ liệu</w:t>
      </w:r>
      <w:bookmarkEnd w:id="72"/>
    </w:p>
    <w:p w14:paraId="2E142136" w14:textId="77777777" w:rsidR="008E5268" w:rsidRDefault="00000000">
      <w:r>
        <w:rPr>
          <w:color w:val="000000"/>
        </w:rPr>
        <w:t>ERD trong Hình 3.8 nhóm dữ liệu thành bốn vùng: tài khoản, nội dung, giao dịch và kết quả học. Các quan hệ trung gian như enrollments và lesson_progress có ràng buộc duy nhất theo cặp khóa ngoại nhằm ngăn dữ liệu trùng. orders lưu dấu vết thanh toán tách khỏi enrollment để có thể đối soát trạng thái.</w:t>
      </w:r>
    </w:p>
    <w:p w14:paraId="554AE877" w14:textId="77777777" w:rsidR="008E5268" w:rsidRDefault="008E5268"/>
    <w:p w14:paraId="35C4F187" w14:textId="77777777" w:rsidR="008E5268" w:rsidRDefault="00000000">
      <w:r>
        <w:rPr>
          <w:noProof/>
        </w:rPr>
        <w:drawing>
          <wp:inline distT="0" distB="0" distL="0" distR="0" wp14:anchorId="6062C940" wp14:editId="48CF79FC">
            <wp:extent cx="5760720" cy="35202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3520211"/>
                    </a:xfrm>
                    <a:prstGeom prst="rect">
                      <a:avLst/>
                    </a:prstGeom>
                  </pic:spPr>
                </pic:pic>
              </a:graphicData>
            </a:graphic>
          </wp:inline>
        </w:drawing>
      </w:r>
    </w:p>
    <w:p w14:paraId="5F7288C8" w14:textId="77777777" w:rsidR="008E5268" w:rsidRDefault="00000000" w:rsidP="004324B3">
      <w:pPr>
        <w:pStyle w:val="CaptionHinh"/>
        <w:keepNext w:val="0"/>
      </w:pPr>
      <w:bookmarkStart w:id="73" w:name="_Toc239643526"/>
      <w:bookmarkStart w:id="74" w:name="_Toc239645243"/>
      <w:r>
        <w:t>Hình 3.8: Sơ đồ thực thể liên kết của LearnUp</w:t>
      </w:r>
      <w:bookmarkEnd w:id="73"/>
      <w:bookmarkEnd w:id="74"/>
    </w:p>
    <w:p w14:paraId="47F63819" w14:textId="77777777" w:rsidR="008E5268" w:rsidRDefault="008E5268"/>
    <w:p w14:paraId="4BD2EFF2" w14:textId="77777777" w:rsidR="008E5268" w:rsidRDefault="00000000" w:rsidP="004324B3">
      <w:pPr>
        <w:pStyle w:val="CaptionBang"/>
      </w:pPr>
      <w:bookmarkStart w:id="75" w:name="_Toc239643614"/>
      <w:bookmarkStart w:id="76" w:name="_Toc239643687"/>
      <w:bookmarkStart w:id="77" w:name="_Toc239643743"/>
      <w:bookmarkStart w:id="78" w:name="_Toc239643892"/>
      <w:bookmarkStart w:id="79" w:name="_Toc239644415"/>
      <w:r>
        <w:t>Bảng 3.8: Từ điển dữ liệu mức bảng</w:t>
      </w:r>
      <w:bookmarkEnd w:id="75"/>
      <w:bookmarkEnd w:id="76"/>
      <w:bookmarkEnd w:id="77"/>
      <w:bookmarkEnd w:id="78"/>
      <w:bookmarkEnd w:id="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E5268" w:rsidRPr="003517D2" w14:paraId="43CF0393" w14:textId="77777777" w:rsidTr="003517D2">
        <w:trPr>
          <w:cantSplit/>
          <w:tblHeader/>
          <w:jc w:val="center"/>
        </w:trPr>
        <w:tc>
          <w:tcPr>
            <w:tcW w:w="2880" w:type="dxa"/>
            <w:vAlign w:val="center"/>
          </w:tcPr>
          <w:p w14:paraId="764C0116"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Bảng</w:t>
            </w:r>
          </w:p>
        </w:tc>
        <w:tc>
          <w:tcPr>
            <w:tcW w:w="2880" w:type="dxa"/>
            <w:vAlign w:val="center"/>
          </w:tcPr>
          <w:p w14:paraId="5CD29197"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Vai trò dữ liệu</w:t>
            </w:r>
          </w:p>
        </w:tc>
        <w:tc>
          <w:tcPr>
            <w:tcW w:w="2880" w:type="dxa"/>
            <w:vAlign w:val="center"/>
          </w:tcPr>
          <w:p w14:paraId="15283D94"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Ràng buộc chính</w:t>
            </w:r>
          </w:p>
        </w:tc>
      </w:tr>
      <w:tr w:rsidR="008E5268" w:rsidRPr="003517D2" w14:paraId="324FBD8D" w14:textId="77777777" w:rsidTr="003517D2">
        <w:trPr>
          <w:cantSplit/>
          <w:tblHeader/>
          <w:jc w:val="center"/>
        </w:trPr>
        <w:tc>
          <w:tcPr>
            <w:tcW w:w="2880" w:type="dxa"/>
            <w:vAlign w:val="center"/>
          </w:tcPr>
          <w:p w14:paraId="77C8E9B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users</w:t>
            </w:r>
          </w:p>
        </w:tc>
        <w:tc>
          <w:tcPr>
            <w:tcW w:w="2880" w:type="dxa"/>
            <w:vAlign w:val="center"/>
          </w:tcPr>
          <w:p w14:paraId="71BA8D4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Tài khoản và hồ sơ</w:t>
            </w:r>
          </w:p>
        </w:tc>
        <w:tc>
          <w:tcPr>
            <w:tcW w:w="2880" w:type="dxa"/>
            <w:vAlign w:val="center"/>
          </w:tcPr>
          <w:p w14:paraId="1CCAFCC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email duy nhất; role và status theo tập giá trị nghiệp vụ.</w:t>
            </w:r>
          </w:p>
        </w:tc>
      </w:tr>
      <w:tr w:rsidR="008E5268" w:rsidRPr="003517D2" w14:paraId="63C778C7" w14:textId="77777777" w:rsidTr="003517D2">
        <w:trPr>
          <w:cantSplit/>
          <w:tblHeader/>
          <w:jc w:val="center"/>
        </w:trPr>
        <w:tc>
          <w:tcPr>
            <w:tcW w:w="2880" w:type="dxa"/>
            <w:vAlign w:val="center"/>
          </w:tcPr>
          <w:p w14:paraId="3827959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categories</w:t>
            </w:r>
          </w:p>
        </w:tc>
        <w:tc>
          <w:tcPr>
            <w:tcW w:w="2880" w:type="dxa"/>
            <w:vAlign w:val="center"/>
          </w:tcPr>
          <w:p w14:paraId="61A3047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Danh mục khóa học</w:t>
            </w:r>
          </w:p>
        </w:tc>
        <w:tc>
          <w:tcPr>
            <w:tcW w:w="2880" w:type="dxa"/>
            <w:vAlign w:val="center"/>
          </w:tcPr>
          <w:p w14:paraId="45EE588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name duy nhất.</w:t>
            </w:r>
          </w:p>
        </w:tc>
      </w:tr>
      <w:tr w:rsidR="008E5268" w:rsidRPr="003517D2" w14:paraId="32031482" w14:textId="77777777" w:rsidTr="003517D2">
        <w:trPr>
          <w:cantSplit/>
          <w:tblHeader/>
          <w:jc w:val="center"/>
        </w:trPr>
        <w:tc>
          <w:tcPr>
            <w:tcW w:w="2880" w:type="dxa"/>
            <w:vAlign w:val="center"/>
          </w:tcPr>
          <w:p w14:paraId="7671518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courses</w:t>
            </w:r>
          </w:p>
        </w:tc>
        <w:tc>
          <w:tcPr>
            <w:tcW w:w="2880" w:type="dxa"/>
            <w:vAlign w:val="center"/>
          </w:tcPr>
          <w:p w14:paraId="745226D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Thông tin, giá và vòng đời khóa</w:t>
            </w:r>
          </w:p>
        </w:tc>
        <w:tc>
          <w:tcPr>
            <w:tcW w:w="2880" w:type="dxa"/>
            <w:vAlign w:val="center"/>
          </w:tcPr>
          <w:p w14:paraId="0EAA301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FK teacher, category.</w:t>
            </w:r>
          </w:p>
        </w:tc>
      </w:tr>
      <w:tr w:rsidR="008E5268" w:rsidRPr="003517D2" w14:paraId="533E45B4" w14:textId="77777777" w:rsidTr="003517D2">
        <w:trPr>
          <w:cantSplit/>
          <w:tblHeader/>
          <w:jc w:val="center"/>
        </w:trPr>
        <w:tc>
          <w:tcPr>
            <w:tcW w:w="2880" w:type="dxa"/>
            <w:vAlign w:val="center"/>
          </w:tcPr>
          <w:p w14:paraId="3B367D45"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chapters</w:t>
            </w:r>
          </w:p>
        </w:tc>
        <w:tc>
          <w:tcPr>
            <w:tcW w:w="2880" w:type="dxa"/>
            <w:vAlign w:val="center"/>
          </w:tcPr>
          <w:p w14:paraId="347082D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Nhóm bài trong course</w:t>
            </w:r>
          </w:p>
        </w:tc>
        <w:tc>
          <w:tcPr>
            <w:tcW w:w="2880" w:type="dxa"/>
            <w:vAlign w:val="center"/>
          </w:tcPr>
          <w:p w14:paraId="5B57D2C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FK course; order_index.</w:t>
            </w:r>
          </w:p>
        </w:tc>
      </w:tr>
      <w:tr w:rsidR="008E5268" w:rsidRPr="003517D2" w14:paraId="086F6055" w14:textId="77777777" w:rsidTr="003517D2">
        <w:trPr>
          <w:cantSplit/>
          <w:tblHeader/>
          <w:jc w:val="center"/>
        </w:trPr>
        <w:tc>
          <w:tcPr>
            <w:tcW w:w="2880" w:type="dxa"/>
            <w:vAlign w:val="center"/>
          </w:tcPr>
          <w:p w14:paraId="1704FEA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lessons</w:t>
            </w:r>
          </w:p>
        </w:tc>
        <w:tc>
          <w:tcPr>
            <w:tcW w:w="2880" w:type="dxa"/>
            <w:vAlign w:val="center"/>
          </w:tcPr>
          <w:p w14:paraId="35AB2F7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Bài học và video URL</w:t>
            </w:r>
          </w:p>
        </w:tc>
        <w:tc>
          <w:tcPr>
            <w:tcW w:w="2880" w:type="dxa"/>
            <w:vAlign w:val="center"/>
          </w:tcPr>
          <w:p w14:paraId="0348519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FK chapter; order_index.</w:t>
            </w:r>
          </w:p>
        </w:tc>
      </w:tr>
      <w:tr w:rsidR="008E5268" w:rsidRPr="003517D2" w14:paraId="018B1849" w14:textId="77777777" w:rsidTr="003517D2">
        <w:trPr>
          <w:cantSplit/>
          <w:tblHeader/>
          <w:jc w:val="center"/>
        </w:trPr>
        <w:tc>
          <w:tcPr>
            <w:tcW w:w="2880" w:type="dxa"/>
            <w:vAlign w:val="center"/>
          </w:tcPr>
          <w:p w14:paraId="33CF592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lastRenderedPageBreak/>
              <w:t>enrollments</w:t>
            </w:r>
          </w:p>
        </w:tc>
        <w:tc>
          <w:tcPr>
            <w:tcW w:w="2880" w:type="dxa"/>
            <w:vAlign w:val="center"/>
          </w:tcPr>
          <w:p w14:paraId="349AEC9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Quyền học</w:t>
            </w:r>
          </w:p>
        </w:tc>
        <w:tc>
          <w:tcPr>
            <w:tcW w:w="2880" w:type="dxa"/>
            <w:vAlign w:val="center"/>
          </w:tcPr>
          <w:p w14:paraId="367354D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unique(student_id, course_id).</w:t>
            </w:r>
          </w:p>
        </w:tc>
      </w:tr>
      <w:tr w:rsidR="008E5268" w:rsidRPr="003517D2" w14:paraId="595275F3" w14:textId="77777777" w:rsidTr="003517D2">
        <w:trPr>
          <w:cantSplit/>
          <w:tblHeader/>
          <w:jc w:val="center"/>
        </w:trPr>
        <w:tc>
          <w:tcPr>
            <w:tcW w:w="2880" w:type="dxa"/>
            <w:vAlign w:val="center"/>
          </w:tcPr>
          <w:p w14:paraId="502F65A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orders</w:t>
            </w:r>
          </w:p>
        </w:tc>
        <w:tc>
          <w:tcPr>
            <w:tcW w:w="2880" w:type="dxa"/>
            <w:vAlign w:val="center"/>
          </w:tcPr>
          <w:p w14:paraId="455BE6A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Đơn thanh toán</w:t>
            </w:r>
          </w:p>
        </w:tc>
        <w:tc>
          <w:tcPr>
            <w:tcW w:w="2880" w:type="dxa"/>
            <w:vAlign w:val="center"/>
          </w:tcPr>
          <w:p w14:paraId="71AB727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order_code duy nhất; FK student, course.</w:t>
            </w:r>
          </w:p>
        </w:tc>
      </w:tr>
      <w:tr w:rsidR="008E5268" w:rsidRPr="003517D2" w14:paraId="00532A80" w14:textId="77777777" w:rsidTr="003517D2">
        <w:trPr>
          <w:cantSplit/>
          <w:tblHeader/>
          <w:jc w:val="center"/>
        </w:trPr>
        <w:tc>
          <w:tcPr>
            <w:tcW w:w="2880" w:type="dxa"/>
            <w:vAlign w:val="center"/>
          </w:tcPr>
          <w:p w14:paraId="4B83D2E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lesson_progress</w:t>
            </w:r>
          </w:p>
        </w:tc>
        <w:tc>
          <w:tcPr>
            <w:tcW w:w="2880" w:type="dxa"/>
            <w:vAlign w:val="center"/>
          </w:tcPr>
          <w:p w14:paraId="1B3EC9C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Tiến độ theo bài</w:t>
            </w:r>
          </w:p>
        </w:tc>
        <w:tc>
          <w:tcPr>
            <w:tcW w:w="2880" w:type="dxa"/>
            <w:vAlign w:val="center"/>
          </w:tcPr>
          <w:p w14:paraId="52CF934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unique(student_id, lesson_id).</w:t>
            </w:r>
          </w:p>
        </w:tc>
      </w:tr>
      <w:tr w:rsidR="008E5268" w:rsidRPr="003517D2" w14:paraId="07FF13F1" w14:textId="77777777" w:rsidTr="003517D2">
        <w:trPr>
          <w:cantSplit/>
          <w:tblHeader/>
          <w:jc w:val="center"/>
        </w:trPr>
        <w:tc>
          <w:tcPr>
            <w:tcW w:w="2880" w:type="dxa"/>
            <w:vAlign w:val="center"/>
          </w:tcPr>
          <w:p w14:paraId="11921A1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quizzes</w:t>
            </w:r>
          </w:p>
        </w:tc>
        <w:tc>
          <w:tcPr>
            <w:tcW w:w="2880" w:type="dxa"/>
            <w:vAlign w:val="center"/>
          </w:tcPr>
          <w:p w14:paraId="2CFF909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Bài kiểm tra theo khóa</w:t>
            </w:r>
          </w:p>
        </w:tc>
        <w:tc>
          <w:tcPr>
            <w:tcW w:w="2880" w:type="dxa"/>
            <w:vAlign w:val="center"/>
          </w:tcPr>
          <w:p w14:paraId="6359D2F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FK course; pass_score, time_limit.</w:t>
            </w:r>
          </w:p>
        </w:tc>
      </w:tr>
      <w:tr w:rsidR="008E5268" w:rsidRPr="003517D2" w14:paraId="7332F037" w14:textId="77777777" w:rsidTr="003517D2">
        <w:trPr>
          <w:cantSplit/>
          <w:tblHeader/>
          <w:jc w:val="center"/>
        </w:trPr>
        <w:tc>
          <w:tcPr>
            <w:tcW w:w="2880" w:type="dxa"/>
            <w:vAlign w:val="center"/>
          </w:tcPr>
          <w:p w14:paraId="5FACBF9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questions</w:t>
            </w:r>
          </w:p>
        </w:tc>
        <w:tc>
          <w:tcPr>
            <w:tcW w:w="2880" w:type="dxa"/>
            <w:vAlign w:val="center"/>
          </w:tcPr>
          <w:p w14:paraId="013F092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Câu hỏi và giải thích</w:t>
            </w:r>
          </w:p>
        </w:tc>
        <w:tc>
          <w:tcPr>
            <w:tcW w:w="2880" w:type="dxa"/>
            <w:vAlign w:val="center"/>
          </w:tcPr>
          <w:p w14:paraId="6A4EFC5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FK quiz; order_index.</w:t>
            </w:r>
          </w:p>
        </w:tc>
      </w:tr>
      <w:tr w:rsidR="008E5268" w:rsidRPr="003517D2" w14:paraId="26770121" w14:textId="77777777" w:rsidTr="003517D2">
        <w:trPr>
          <w:cantSplit/>
          <w:tblHeader/>
          <w:jc w:val="center"/>
        </w:trPr>
        <w:tc>
          <w:tcPr>
            <w:tcW w:w="2880" w:type="dxa"/>
            <w:vAlign w:val="center"/>
          </w:tcPr>
          <w:p w14:paraId="0436612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question_options</w:t>
            </w:r>
          </w:p>
        </w:tc>
        <w:tc>
          <w:tcPr>
            <w:tcW w:w="2880" w:type="dxa"/>
            <w:vAlign w:val="center"/>
          </w:tcPr>
          <w:p w14:paraId="3539A95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Lựa chọn và đáp án đúng</w:t>
            </w:r>
          </w:p>
        </w:tc>
        <w:tc>
          <w:tcPr>
            <w:tcW w:w="2880" w:type="dxa"/>
            <w:vAlign w:val="center"/>
          </w:tcPr>
          <w:p w14:paraId="0021A9A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FK question.</w:t>
            </w:r>
          </w:p>
        </w:tc>
      </w:tr>
      <w:tr w:rsidR="008E5268" w:rsidRPr="003517D2" w14:paraId="48245ACE" w14:textId="77777777" w:rsidTr="003517D2">
        <w:trPr>
          <w:cantSplit/>
          <w:tblHeader/>
          <w:jc w:val="center"/>
        </w:trPr>
        <w:tc>
          <w:tcPr>
            <w:tcW w:w="2880" w:type="dxa"/>
            <w:vAlign w:val="center"/>
          </w:tcPr>
          <w:p w14:paraId="3E731A1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quiz_results</w:t>
            </w:r>
          </w:p>
        </w:tc>
        <w:tc>
          <w:tcPr>
            <w:tcW w:w="2880" w:type="dxa"/>
            <w:vAlign w:val="center"/>
          </w:tcPr>
          <w:p w14:paraId="60BBE68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Điểm và lịch sử làm bài</w:t>
            </w:r>
          </w:p>
        </w:tc>
        <w:tc>
          <w:tcPr>
            <w:tcW w:w="2880" w:type="dxa"/>
            <w:vAlign w:val="center"/>
          </w:tcPr>
          <w:p w14:paraId="23888A0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FK student, quiz; score và timestamps.</w:t>
            </w:r>
          </w:p>
        </w:tc>
      </w:tr>
    </w:tbl>
    <w:p w14:paraId="35BC5B04" w14:textId="77777777" w:rsidR="008E5268" w:rsidRDefault="008E5268"/>
    <w:p w14:paraId="15FC7B8D" w14:textId="77777777" w:rsidR="008E5268" w:rsidRDefault="008E5268"/>
    <w:p w14:paraId="121C948F" w14:textId="77777777" w:rsidR="008E5268" w:rsidRDefault="00000000" w:rsidP="006C4C3C">
      <w:pPr>
        <w:pStyle w:val="Heading2"/>
      </w:pPr>
      <w:bookmarkStart w:id="80" w:name="_Toc239619801"/>
      <w:r>
        <w:rPr>
          <w:rFonts w:eastAsia="Times New Roman"/>
        </w:rPr>
        <w:t>3.8. Yêu cầu phi chức năng</w:t>
      </w:r>
      <w:bookmarkEnd w:id="80"/>
    </w:p>
    <w:p w14:paraId="6D7BFE99" w14:textId="77777777" w:rsidR="008E5268" w:rsidRDefault="00000000" w:rsidP="004324B3">
      <w:pPr>
        <w:pStyle w:val="CaptionBang"/>
      </w:pPr>
      <w:bookmarkStart w:id="81" w:name="_Toc239643615"/>
      <w:bookmarkStart w:id="82" w:name="_Toc239643688"/>
      <w:bookmarkStart w:id="83" w:name="_Toc239643744"/>
      <w:bookmarkStart w:id="84" w:name="_Toc239643893"/>
      <w:bookmarkStart w:id="85" w:name="_Toc239644416"/>
      <w:r>
        <w:t>Bảng 3.9: Yêu cầu phi chức năng</w:t>
      </w:r>
      <w:bookmarkEnd w:id="81"/>
      <w:bookmarkEnd w:id="82"/>
      <w:bookmarkEnd w:id="83"/>
      <w:bookmarkEnd w:id="84"/>
      <w:bookmarkEnd w:id="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2479"/>
        <w:gridCol w:w="4435"/>
      </w:tblGrid>
      <w:tr w:rsidR="008E5268" w:rsidRPr="003517D2" w14:paraId="0790F774" w14:textId="77777777" w:rsidTr="003517D2">
        <w:trPr>
          <w:cantSplit/>
          <w:tblHeader/>
          <w:jc w:val="center"/>
        </w:trPr>
        <w:tc>
          <w:tcPr>
            <w:tcW w:w="2880" w:type="dxa"/>
            <w:vAlign w:val="center"/>
          </w:tcPr>
          <w:p w14:paraId="48E32CD1"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Nhóm</w:t>
            </w:r>
          </w:p>
        </w:tc>
        <w:tc>
          <w:tcPr>
            <w:tcW w:w="2880" w:type="dxa"/>
            <w:vAlign w:val="center"/>
          </w:tcPr>
          <w:p w14:paraId="4E3B23DE"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Yêu cầu</w:t>
            </w:r>
          </w:p>
        </w:tc>
        <w:tc>
          <w:tcPr>
            <w:tcW w:w="2880" w:type="dxa"/>
            <w:vAlign w:val="center"/>
          </w:tcPr>
          <w:p w14:paraId="4DDBE299"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Cách đáp ứng hiện tại</w:t>
            </w:r>
          </w:p>
        </w:tc>
      </w:tr>
      <w:tr w:rsidR="008E5268" w:rsidRPr="003517D2" w14:paraId="3886225B" w14:textId="77777777" w:rsidTr="003517D2">
        <w:trPr>
          <w:cantSplit/>
          <w:tblHeader/>
          <w:jc w:val="center"/>
        </w:trPr>
        <w:tc>
          <w:tcPr>
            <w:tcW w:w="2880" w:type="dxa"/>
            <w:vAlign w:val="center"/>
          </w:tcPr>
          <w:p w14:paraId="5F71D7E2" w14:textId="77777777" w:rsidR="008E5268" w:rsidRPr="003517D2" w:rsidRDefault="00000000" w:rsidP="003517D2">
            <w:pPr>
              <w:keepLines/>
              <w:spacing w:after="60" w:line="240" w:lineRule="auto"/>
              <w:jc w:val="left"/>
              <w:rPr>
                <w:sz w:val="24"/>
                <w:szCs w:val="24"/>
              </w:rPr>
            </w:pPr>
            <w:r w:rsidRPr="003517D2">
              <w:rPr>
                <w:color w:val="000000"/>
                <w:sz w:val="24"/>
                <w:szCs w:val="24"/>
              </w:rPr>
              <w:t>Bảo mật</w:t>
            </w:r>
          </w:p>
        </w:tc>
        <w:tc>
          <w:tcPr>
            <w:tcW w:w="2880" w:type="dxa"/>
            <w:vAlign w:val="center"/>
          </w:tcPr>
          <w:p w14:paraId="2D73E287" w14:textId="77777777" w:rsidR="008E5268" w:rsidRPr="003517D2" w:rsidRDefault="00000000" w:rsidP="003517D2">
            <w:pPr>
              <w:keepLines/>
              <w:spacing w:after="60" w:line="240" w:lineRule="auto"/>
              <w:jc w:val="left"/>
              <w:rPr>
                <w:sz w:val="24"/>
                <w:szCs w:val="24"/>
              </w:rPr>
            </w:pPr>
            <w:r w:rsidRPr="003517D2">
              <w:rPr>
                <w:color w:val="000000"/>
                <w:sz w:val="24"/>
                <w:szCs w:val="24"/>
              </w:rPr>
              <w:t>Không lộ mật khẩu; xác thực và phân quyền</w:t>
            </w:r>
          </w:p>
        </w:tc>
        <w:tc>
          <w:tcPr>
            <w:tcW w:w="2880" w:type="dxa"/>
            <w:vAlign w:val="center"/>
          </w:tcPr>
          <w:p w14:paraId="51C61E52" w14:textId="77777777" w:rsidR="008E5268" w:rsidRPr="003517D2" w:rsidRDefault="00000000" w:rsidP="003517D2">
            <w:pPr>
              <w:keepLines/>
              <w:spacing w:after="60" w:line="240" w:lineRule="auto"/>
              <w:jc w:val="left"/>
              <w:rPr>
                <w:sz w:val="24"/>
                <w:szCs w:val="24"/>
              </w:rPr>
            </w:pPr>
            <w:r w:rsidRPr="003517D2">
              <w:rPr>
                <w:color w:val="000000"/>
                <w:sz w:val="24"/>
                <w:szCs w:val="24"/>
              </w:rPr>
              <w:t>BCrypt, JWT, HiddenPasswordSerializer, RBAC và ownership check.</w:t>
            </w:r>
          </w:p>
        </w:tc>
      </w:tr>
      <w:tr w:rsidR="008E5268" w:rsidRPr="003517D2" w14:paraId="5B9791E8" w14:textId="77777777" w:rsidTr="003517D2">
        <w:trPr>
          <w:cantSplit/>
          <w:tblHeader/>
          <w:jc w:val="center"/>
        </w:trPr>
        <w:tc>
          <w:tcPr>
            <w:tcW w:w="2880" w:type="dxa"/>
            <w:vAlign w:val="center"/>
          </w:tcPr>
          <w:p w14:paraId="0CE0CC7C" w14:textId="77777777" w:rsidR="008E5268" w:rsidRPr="003517D2" w:rsidRDefault="00000000" w:rsidP="003517D2">
            <w:pPr>
              <w:keepLines/>
              <w:spacing w:after="60" w:line="240" w:lineRule="auto"/>
              <w:jc w:val="left"/>
              <w:rPr>
                <w:sz w:val="24"/>
                <w:szCs w:val="24"/>
              </w:rPr>
            </w:pPr>
            <w:r w:rsidRPr="003517D2">
              <w:rPr>
                <w:color w:val="000000"/>
                <w:sz w:val="24"/>
                <w:szCs w:val="24"/>
              </w:rPr>
              <w:t>Toàn vẹn</w:t>
            </w:r>
          </w:p>
        </w:tc>
        <w:tc>
          <w:tcPr>
            <w:tcW w:w="2880" w:type="dxa"/>
            <w:vAlign w:val="center"/>
          </w:tcPr>
          <w:p w14:paraId="27117934" w14:textId="77777777" w:rsidR="008E5268" w:rsidRPr="003517D2" w:rsidRDefault="00000000" w:rsidP="003517D2">
            <w:pPr>
              <w:keepLines/>
              <w:spacing w:after="60" w:line="240" w:lineRule="auto"/>
              <w:jc w:val="left"/>
              <w:rPr>
                <w:sz w:val="24"/>
                <w:szCs w:val="24"/>
              </w:rPr>
            </w:pPr>
            <w:r w:rsidRPr="003517D2">
              <w:rPr>
                <w:color w:val="000000"/>
                <w:sz w:val="24"/>
                <w:szCs w:val="24"/>
              </w:rPr>
              <w:t>Không trùng email, ghi danh và tiến độ</w:t>
            </w:r>
          </w:p>
        </w:tc>
        <w:tc>
          <w:tcPr>
            <w:tcW w:w="2880" w:type="dxa"/>
            <w:vAlign w:val="center"/>
          </w:tcPr>
          <w:p w14:paraId="646396A8" w14:textId="77777777" w:rsidR="008E5268" w:rsidRPr="003517D2" w:rsidRDefault="00000000" w:rsidP="003517D2">
            <w:pPr>
              <w:keepLines/>
              <w:spacing w:after="60" w:line="240" w:lineRule="auto"/>
              <w:jc w:val="left"/>
              <w:rPr>
                <w:sz w:val="24"/>
                <w:szCs w:val="24"/>
              </w:rPr>
            </w:pPr>
            <w:r w:rsidRPr="003517D2">
              <w:rPr>
                <w:color w:val="000000"/>
                <w:sz w:val="24"/>
                <w:szCs w:val="24"/>
              </w:rPr>
              <w:t>Khóa duy nhất trong SQL Server và kiểm tra nghiệp vụ.</w:t>
            </w:r>
          </w:p>
        </w:tc>
      </w:tr>
      <w:tr w:rsidR="008E5268" w:rsidRPr="003517D2" w14:paraId="522FE3F6" w14:textId="77777777" w:rsidTr="003517D2">
        <w:trPr>
          <w:cantSplit/>
          <w:tblHeader/>
          <w:jc w:val="center"/>
        </w:trPr>
        <w:tc>
          <w:tcPr>
            <w:tcW w:w="2880" w:type="dxa"/>
            <w:vAlign w:val="center"/>
          </w:tcPr>
          <w:p w14:paraId="60C55A2E" w14:textId="77777777" w:rsidR="008E5268" w:rsidRPr="003517D2" w:rsidRDefault="00000000" w:rsidP="003517D2">
            <w:pPr>
              <w:keepLines/>
              <w:spacing w:after="60" w:line="240" w:lineRule="auto"/>
              <w:jc w:val="left"/>
              <w:rPr>
                <w:sz w:val="24"/>
                <w:szCs w:val="24"/>
              </w:rPr>
            </w:pPr>
            <w:r w:rsidRPr="003517D2">
              <w:rPr>
                <w:color w:val="000000"/>
                <w:sz w:val="24"/>
                <w:szCs w:val="24"/>
              </w:rPr>
              <w:t>Khả dụng</w:t>
            </w:r>
          </w:p>
        </w:tc>
        <w:tc>
          <w:tcPr>
            <w:tcW w:w="2880" w:type="dxa"/>
            <w:vAlign w:val="center"/>
          </w:tcPr>
          <w:p w14:paraId="0E217BF1" w14:textId="77777777" w:rsidR="008E5268" w:rsidRPr="003517D2" w:rsidRDefault="00000000" w:rsidP="003517D2">
            <w:pPr>
              <w:keepLines/>
              <w:spacing w:after="60" w:line="240" w:lineRule="auto"/>
              <w:jc w:val="left"/>
              <w:rPr>
                <w:sz w:val="24"/>
                <w:szCs w:val="24"/>
              </w:rPr>
            </w:pPr>
            <w:r w:rsidRPr="003517D2">
              <w:rPr>
                <w:color w:val="000000"/>
                <w:sz w:val="24"/>
                <w:szCs w:val="24"/>
              </w:rPr>
              <w:t>Responsive và thông báo lỗi rõ</w:t>
            </w:r>
          </w:p>
        </w:tc>
        <w:tc>
          <w:tcPr>
            <w:tcW w:w="2880" w:type="dxa"/>
            <w:vAlign w:val="center"/>
          </w:tcPr>
          <w:p w14:paraId="359C8F3D" w14:textId="77777777" w:rsidR="008E5268" w:rsidRPr="003517D2" w:rsidRDefault="00000000" w:rsidP="003517D2">
            <w:pPr>
              <w:keepLines/>
              <w:spacing w:after="60" w:line="240" w:lineRule="auto"/>
              <w:jc w:val="left"/>
              <w:rPr>
                <w:sz w:val="24"/>
                <w:szCs w:val="24"/>
              </w:rPr>
            </w:pPr>
            <w:r w:rsidRPr="003517D2">
              <w:rPr>
                <w:color w:val="000000"/>
                <w:sz w:val="24"/>
                <w:szCs w:val="24"/>
              </w:rPr>
              <w:t>Breakpoint Tailwind, trạng thái loading, modal và cảnh báo.</w:t>
            </w:r>
          </w:p>
        </w:tc>
      </w:tr>
      <w:tr w:rsidR="008E5268" w:rsidRPr="003517D2" w14:paraId="221CAD7F" w14:textId="77777777" w:rsidTr="003517D2">
        <w:trPr>
          <w:cantSplit/>
          <w:tblHeader/>
          <w:jc w:val="center"/>
        </w:trPr>
        <w:tc>
          <w:tcPr>
            <w:tcW w:w="2880" w:type="dxa"/>
            <w:vAlign w:val="center"/>
          </w:tcPr>
          <w:p w14:paraId="1249352D" w14:textId="77777777" w:rsidR="008E5268" w:rsidRPr="003517D2" w:rsidRDefault="00000000" w:rsidP="003517D2">
            <w:pPr>
              <w:keepLines/>
              <w:spacing w:after="60" w:line="240" w:lineRule="auto"/>
              <w:jc w:val="left"/>
              <w:rPr>
                <w:sz w:val="24"/>
                <w:szCs w:val="24"/>
              </w:rPr>
            </w:pPr>
            <w:r w:rsidRPr="003517D2">
              <w:rPr>
                <w:color w:val="000000"/>
                <w:sz w:val="24"/>
                <w:szCs w:val="24"/>
              </w:rPr>
              <w:t>Hiệu năng</w:t>
            </w:r>
          </w:p>
        </w:tc>
        <w:tc>
          <w:tcPr>
            <w:tcW w:w="2880" w:type="dxa"/>
            <w:vAlign w:val="center"/>
          </w:tcPr>
          <w:p w14:paraId="1D89CCE7" w14:textId="77777777" w:rsidR="008E5268" w:rsidRPr="003517D2" w:rsidRDefault="00000000" w:rsidP="003517D2">
            <w:pPr>
              <w:keepLines/>
              <w:spacing w:after="60" w:line="240" w:lineRule="auto"/>
              <w:jc w:val="left"/>
              <w:rPr>
                <w:sz w:val="24"/>
                <w:szCs w:val="24"/>
              </w:rPr>
            </w:pPr>
            <w:r w:rsidRPr="003517D2">
              <w:rPr>
                <w:color w:val="000000"/>
                <w:sz w:val="24"/>
                <w:szCs w:val="24"/>
              </w:rPr>
              <w:t>Giảm thời gian chờ cảm nhận</w:t>
            </w:r>
          </w:p>
        </w:tc>
        <w:tc>
          <w:tcPr>
            <w:tcW w:w="2880" w:type="dxa"/>
            <w:vAlign w:val="center"/>
          </w:tcPr>
          <w:p w14:paraId="4A866D52" w14:textId="77777777" w:rsidR="008E5268" w:rsidRPr="003517D2" w:rsidRDefault="00000000" w:rsidP="003517D2">
            <w:pPr>
              <w:keepLines/>
              <w:spacing w:after="60" w:line="240" w:lineRule="auto"/>
              <w:jc w:val="left"/>
              <w:rPr>
                <w:sz w:val="24"/>
                <w:szCs w:val="24"/>
              </w:rPr>
            </w:pPr>
            <w:r w:rsidRPr="003517D2">
              <w:rPr>
                <w:color w:val="000000"/>
                <w:sz w:val="24"/>
                <w:szCs w:val="24"/>
              </w:rPr>
              <w:t>SSE cho AI, tải động ExcelJS, API theo phạm vi.</w:t>
            </w:r>
          </w:p>
        </w:tc>
      </w:tr>
      <w:tr w:rsidR="008E5268" w:rsidRPr="003517D2" w14:paraId="4B65249A" w14:textId="77777777" w:rsidTr="003517D2">
        <w:trPr>
          <w:cantSplit/>
          <w:tblHeader/>
          <w:jc w:val="center"/>
        </w:trPr>
        <w:tc>
          <w:tcPr>
            <w:tcW w:w="2880" w:type="dxa"/>
            <w:vAlign w:val="center"/>
          </w:tcPr>
          <w:p w14:paraId="41389849" w14:textId="77777777" w:rsidR="008E5268" w:rsidRPr="003517D2" w:rsidRDefault="00000000" w:rsidP="003517D2">
            <w:pPr>
              <w:keepLines/>
              <w:spacing w:after="60" w:line="240" w:lineRule="auto"/>
              <w:jc w:val="left"/>
              <w:rPr>
                <w:sz w:val="24"/>
                <w:szCs w:val="24"/>
              </w:rPr>
            </w:pPr>
            <w:r w:rsidRPr="003517D2">
              <w:rPr>
                <w:color w:val="000000"/>
                <w:sz w:val="24"/>
                <w:szCs w:val="24"/>
              </w:rPr>
              <w:t>Bảo trì</w:t>
            </w:r>
          </w:p>
        </w:tc>
        <w:tc>
          <w:tcPr>
            <w:tcW w:w="2880" w:type="dxa"/>
            <w:vAlign w:val="center"/>
          </w:tcPr>
          <w:p w14:paraId="3336F65F" w14:textId="77777777" w:rsidR="008E5268" w:rsidRPr="003517D2" w:rsidRDefault="00000000" w:rsidP="003517D2">
            <w:pPr>
              <w:keepLines/>
              <w:spacing w:after="60" w:line="240" w:lineRule="auto"/>
              <w:jc w:val="left"/>
              <w:rPr>
                <w:sz w:val="24"/>
                <w:szCs w:val="24"/>
              </w:rPr>
            </w:pPr>
            <w:r w:rsidRPr="003517D2">
              <w:rPr>
                <w:color w:val="000000"/>
                <w:sz w:val="24"/>
                <w:szCs w:val="24"/>
              </w:rPr>
              <w:t>Tách trách nhiệm mã nguồn</w:t>
            </w:r>
          </w:p>
        </w:tc>
        <w:tc>
          <w:tcPr>
            <w:tcW w:w="2880" w:type="dxa"/>
            <w:vAlign w:val="center"/>
          </w:tcPr>
          <w:p w14:paraId="5E9669C9" w14:textId="77777777" w:rsidR="008E5268" w:rsidRPr="003517D2" w:rsidRDefault="00000000" w:rsidP="003517D2">
            <w:pPr>
              <w:keepLines/>
              <w:spacing w:after="60" w:line="240" w:lineRule="auto"/>
              <w:jc w:val="left"/>
              <w:rPr>
                <w:sz w:val="24"/>
                <w:szCs w:val="24"/>
              </w:rPr>
            </w:pPr>
            <w:r w:rsidRPr="003517D2">
              <w:rPr>
                <w:color w:val="000000"/>
                <w:sz w:val="24"/>
                <w:szCs w:val="24"/>
              </w:rPr>
              <w:t>pages/components/context/utils; controller/entity/repository/security/service.</w:t>
            </w:r>
          </w:p>
        </w:tc>
      </w:tr>
      <w:tr w:rsidR="008E5268" w:rsidRPr="003517D2" w14:paraId="7AF10182" w14:textId="77777777" w:rsidTr="003517D2">
        <w:trPr>
          <w:cantSplit/>
          <w:tblHeader/>
          <w:jc w:val="center"/>
        </w:trPr>
        <w:tc>
          <w:tcPr>
            <w:tcW w:w="2880" w:type="dxa"/>
            <w:vAlign w:val="center"/>
          </w:tcPr>
          <w:p w14:paraId="023A06F5" w14:textId="77777777" w:rsidR="008E5268" w:rsidRPr="003517D2" w:rsidRDefault="00000000" w:rsidP="003517D2">
            <w:pPr>
              <w:keepLines/>
              <w:spacing w:after="60" w:line="240" w:lineRule="auto"/>
              <w:jc w:val="left"/>
              <w:rPr>
                <w:sz w:val="24"/>
                <w:szCs w:val="24"/>
              </w:rPr>
            </w:pPr>
            <w:r w:rsidRPr="003517D2">
              <w:rPr>
                <w:color w:val="000000"/>
                <w:sz w:val="24"/>
                <w:szCs w:val="24"/>
              </w:rPr>
              <w:t>Khả chuyển</w:t>
            </w:r>
          </w:p>
        </w:tc>
        <w:tc>
          <w:tcPr>
            <w:tcW w:w="2880" w:type="dxa"/>
            <w:vAlign w:val="center"/>
          </w:tcPr>
          <w:p w14:paraId="0729A4C6" w14:textId="77777777" w:rsidR="008E5268" w:rsidRPr="003517D2" w:rsidRDefault="00000000" w:rsidP="003517D2">
            <w:pPr>
              <w:keepLines/>
              <w:spacing w:after="60" w:line="240" w:lineRule="auto"/>
              <w:jc w:val="left"/>
              <w:rPr>
                <w:sz w:val="24"/>
                <w:szCs w:val="24"/>
              </w:rPr>
            </w:pPr>
            <w:r w:rsidRPr="003517D2">
              <w:rPr>
                <w:color w:val="000000"/>
                <w:sz w:val="24"/>
                <w:szCs w:val="24"/>
              </w:rPr>
              <w:t>Không khóa cấu hình vào máy phát triển</w:t>
            </w:r>
          </w:p>
        </w:tc>
        <w:tc>
          <w:tcPr>
            <w:tcW w:w="2880" w:type="dxa"/>
            <w:vAlign w:val="center"/>
          </w:tcPr>
          <w:p w14:paraId="63A2E325" w14:textId="77777777" w:rsidR="008E5268" w:rsidRPr="003517D2" w:rsidRDefault="00000000" w:rsidP="003517D2">
            <w:pPr>
              <w:keepLines/>
              <w:spacing w:after="60" w:line="240" w:lineRule="auto"/>
              <w:jc w:val="left"/>
              <w:rPr>
                <w:sz w:val="24"/>
                <w:szCs w:val="24"/>
              </w:rPr>
            </w:pPr>
            <w:r w:rsidRPr="003517D2">
              <w:rPr>
                <w:color w:val="000000"/>
                <w:sz w:val="24"/>
                <w:szCs w:val="24"/>
              </w:rPr>
              <w:t>DB, JWT, CORS và Gemini nhận từ biến môi trường.</w:t>
            </w:r>
          </w:p>
        </w:tc>
      </w:tr>
    </w:tbl>
    <w:p w14:paraId="0AD3CB8B" w14:textId="77777777" w:rsidR="008E5268" w:rsidRDefault="008E5268"/>
    <w:p w14:paraId="7A345BF3" w14:textId="77777777" w:rsidR="008E5268" w:rsidRDefault="008E5268"/>
    <w:p w14:paraId="45B86BEB" w14:textId="77777777" w:rsidR="008E5268" w:rsidRDefault="00000000" w:rsidP="006C4C3C">
      <w:pPr>
        <w:pStyle w:val="Heading2"/>
      </w:pPr>
      <w:bookmarkStart w:id="86" w:name="_Toc239619802"/>
      <w:r>
        <w:rPr>
          <w:rFonts w:eastAsia="Times New Roman"/>
        </w:rPr>
        <w:t>3.9. Thiết kế giao diện và điều hướng</w:t>
      </w:r>
      <w:bookmarkEnd w:id="86"/>
    </w:p>
    <w:p w14:paraId="4F10ECEA" w14:textId="77777777" w:rsidR="008E5268" w:rsidRDefault="00000000">
      <w:r>
        <w:rPr>
          <w:color w:val="000000"/>
        </w:rPr>
        <w:t>Hệ thống sử dụng MainLayout cho trang công khai và StudentLayout cho khu vực học viên. Header, Footer và các modal dùng chung giúp giảm trùng lặp. Các trang dashboard ưu tiên thẻ chỉ số, bộ lọc và bảng dữ liệu; trang học ưu tiên video, cây nội dung và hành động đánh dấu hoàn thành. Nút trợ lý AI được đặt cố định nhưng không che nội dung chính trên màn hình nhỏ.</w:t>
      </w:r>
    </w:p>
    <w:p w14:paraId="575D9EFA" w14:textId="77777777" w:rsidR="008E5268" w:rsidRDefault="00000000">
      <w:r>
        <w:rPr>
          <w:color w:val="000000"/>
        </w:rPr>
        <w:lastRenderedPageBreak/>
        <w:t>Luồng điều hướng được xác định trong App.jsx. Khách truy cập /, /about, /courses và trang xem trước. Học viên vào /student và /student/courses/:courseId. Giáo viên vào /teacher và trang quản lý course. Quản trị viên vào /admin và trang review. Đường dẫn không tồn tại được chuyển tới NotFound.</w:t>
      </w:r>
    </w:p>
    <w:p w14:paraId="3DA8D215" w14:textId="77777777" w:rsidR="008E5268" w:rsidRDefault="00000000" w:rsidP="006C4C3C">
      <w:pPr>
        <w:pStyle w:val="Heading2"/>
      </w:pPr>
      <w:bookmarkStart w:id="87" w:name="_Toc239619803"/>
      <w:r>
        <w:rPr>
          <w:rFonts w:eastAsia="Times New Roman"/>
        </w:rPr>
        <w:t>3.10. Thiết kế wireframe các màn hình chính</w:t>
      </w:r>
      <w:bookmarkEnd w:id="87"/>
    </w:p>
    <w:p w14:paraId="109053BC" w14:textId="77777777" w:rsidR="008E5268" w:rsidRDefault="00000000">
      <w:r>
        <w:rPr>
          <w:color w:val="000000"/>
        </w:rPr>
        <w:t>Trước khi hiện thực giao diện chi tiết, các màn hình chính được khái quát bằng wireframe mức thấp để xác định bố cục, vùng điều hướng và thứ tự ưu tiên thông tin. Wireframe không mô tả màu sắc hoặc phong cách đồ họa cuối cùng; mục đích là kiểm tra cấu trúc chức năng theo từng vai trò và bảo đảm các thao tác chính có vị trí nhất quán. Ba wireframe dưới đây tương ứng với khu vực học viên, giáo viên và quản trị viên của LearnUp.</w:t>
      </w:r>
    </w:p>
    <w:p w14:paraId="0BE9208D" w14:textId="77777777" w:rsidR="008E5268" w:rsidRDefault="00000000">
      <w:r>
        <w:rPr>
          <w:noProof/>
        </w:rPr>
        <w:drawing>
          <wp:inline distT="0" distB="0" distL="0" distR="0" wp14:anchorId="5A879B4D" wp14:editId="1F5DC240">
            <wp:extent cx="5760000" cy="33737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3373714"/>
                    </a:xfrm>
                    <a:prstGeom prst="rect">
                      <a:avLst/>
                    </a:prstGeom>
                  </pic:spPr>
                </pic:pic>
              </a:graphicData>
            </a:graphic>
          </wp:inline>
        </w:drawing>
      </w:r>
    </w:p>
    <w:p w14:paraId="09927F1E" w14:textId="77777777" w:rsidR="008E5268" w:rsidRDefault="00000000" w:rsidP="004324B3">
      <w:pPr>
        <w:pStyle w:val="CaptionHinh"/>
        <w:keepNext w:val="0"/>
      </w:pPr>
      <w:bookmarkStart w:id="88" w:name="_Toc239643527"/>
      <w:bookmarkStart w:id="89" w:name="_Toc239645244"/>
      <w:r>
        <w:t>Hình 3.9: Wireframe mức thấp khu vực học viên</w:t>
      </w:r>
      <w:bookmarkEnd w:id="88"/>
      <w:bookmarkEnd w:id="89"/>
    </w:p>
    <w:p w14:paraId="542356B9" w14:textId="77777777" w:rsidR="008E5268" w:rsidRDefault="00000000">
      <w:r>
        <w:rPr>
          <w:color w:val="000000"/>
        </w:rPr>
        <w:t>Khu vực học viên ưu tiên khóa học đã ghi danh, tiến độ, hoạt động quiz và lối vào tiếp tục học. Bố cục dashboard giúp người học nhận biết nhanh trạng thái học tập mà không cần đi qua nhiều màn hình.</w:t>
      </w:r>
    </w:p>
    <w:p w14:paraId="6AC2D337" w14:textId="77777777" w:rsidR="008E5268" w:rsidRDefault="00000000">
      <w:r>
        <w:rPr>
          <w:noProof/>
        </w:rPr>
        <w:lastRenderedPageBreak/>
        <w:drawing>
          <wp:inline distT="0" distB="0" distL="0" distR="0" wp14:anchorId="6AF1CC97" wp14:editId="5942B7A9">
            <wp:extent cx="5760000" cy="3373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000" cy="3373714"/>
                    </a:xfrm>
                    <a:prstGeom prst="rect">
                      <a:avLst/>
                    </a:prstGeom>
                  </pic:spPr>
                </pic:pic>
              </a:graphicData>
            </a:graphic>
          </wp:inline>
        </w:drawing>
      </w:r>
    </w:p>
    <w:p w14:paraId="4F2DE748" w14:textId="77777777" w:rsidR="008E5268" w:rsidRDefault="00000000" w:rsidP="004324B3">
      <w:pPr>
        <w:pStyle w:val="CaptionHinh"/>
        <w:keepNext w:val="0"/>
      </w:pPr>
      <w:bookmarkStart w:id="90" w:name="_Toc239643528"/>
      <w:bookmarkStart w:id="91" w:name="_Toc239645245"/>
      <w:r>
        <w:t>Hình 3.10: Wireframe mức thấp khu vực giáo viên</w:t>
      </w:r>
      <w:bookmarkEnd w:id="90"/>
      <w:bookmarkEnd w:id="91"/>
    </w:p>
    <w:p w14:paraId="2F0E8A20" w14:textId="77777777" w:rsidR="008E5268" w:rsidRDefault="00000000">
      <w:r>
        <w:rPr>
          <w:color w:val="000000"/>
        </w:rPr>
        <w:t>Khu vực giáo viên tập trung vào quản lý khóa học, nội dung, học viên và doanh thu. Trạng thái kiểm duyệt được đặt gần thông tin khóa học để giáo viên theo dõi vòng đời draft–pending–published/rejected.</w:t>
      </w:r>
    </w:p>
    <w:p w14:paraId="5BD5C6B7" w14:textId="77777777" w:rsidR="008E5268" w:rsidRDefault="00000000">
      <w:r>
        <w:rPr>
          <w:noProof/>
        </w:rPr>
        <w:drawing>
          <wp:inline distT="0" distB="0" distL="0" distR="0" wp14:anchorId="6F8CC381" wp14:editId="06352866">
            <wp:extent cx="5760000" cy="3373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3373714"/>
                    </a:xfrm>
                    <a:prstGeom prst="rect">
                      <a:avLst/>
                    </a:prstGeom>
                  </pic:spPr>
                </pic:pic>
              </a:graphicData>
            </a:graphic>
          </wp:inline>
        </w:drawing>
      </w:r>
    </w:p>
    <w:p w14:paraId="33353332" w14:textId="77777777" w:rsidR="008E5268" w:rsidRDefault="00000000" w:rsidP="004324B3">
      <w:pPr>
        <w:pStyle w:val="CaptionHinh"/>
        <w:keepNext w:val="0"/>
      </w:pPr>
      <w:bookmarkStart w:id="92" w:name="_Toc239643529"/>
      <w:bookmarkStart w:id="93" w:name="_Toc239645246"/>
      <w:r>
        <w:t>Hình 3.11: Wireframe mức thấp khu vực quản trị viên</w:t>
      </w:r>
      <w:bookmarkEnd w:id="92"/>
      <w:bookmarkEnd w:id="93"/>
    </w:p>
    <w:p w14:paraId="1AF9E167" w14:textId="77777777" w:rsidR="008E5268" w:rsidRDefault="00000000">
      <w:r>
        <w:rPr>
          <w:color w:val="000000"/>
        </w:rPr>
        <w:lastRenderedPageBreak/>
        <w:t>Khu vực quản trị viên ưu tiên quản lý tài khoản, danh mục, hàng đợi kiểm duyệt và doanh thu hệ thống. Các chức năng có ảnh hưởng toàn hệ thống được tách khỏi khu vực người dùng thông thường.</w:t>
      </w:r>
    </w:p>
    <w:p w14:paraId="7F48F6E5" w14:textId="77777777" w:rsidR="00F51CB8" w:rsidRDefault="00000000">
      <w:pPr>
        <w:pStyle w:val="Heading2"/>
        <w:pageBreakBefore/>
      </w:pPr>
      <w:r>
        <w:rPr>
          <w:rFonts w:eastAsia="Times New Roman"/>
          <w:b w:val="0"/>
        </w:rPr>
        <w:lastRenderedPageBreak/>
        <w:t>3.11. Mô hình nghiệp vụ chi tiết và truy vết yêu cầu</w:t>
      </w:r>
    </w:p>
    <w:p w14:paraId="2D349E29" w14:textId="77777777" w:rsidR="00F51CB8" w:rsidRDefault="00000000">
      <w:r>
        <w:t>Sơ đồ use case tổng quát cho biết phạm vi hệ thống nhưng chưa thể hiện rõ chức năng riêng của từng nhóm người dùng. Ba sơ đồ sau tách theo học viên, giáo viên và quản trị viên để hỗ trợ kiểm tra phạm vi, phân quyền và xây dựng kịch bản kiểm thử. Mỗi chức năng chỉ được thực thi khi người dùng có vai trò phù hợp; các thao tác thay đổi dữ liệu tiếp tục được kiểm tra quyền ở backend.</w:t>
      </w:r>
    </w:p>
    <w:p w14:paraId="56A4652F" w14:textId="28CD6834" w:rsidR="00F51CB8" w:rsidRDefault="00530995">
      <w:pPr>
        <w:jc w:val="center"/>
      </w:pPr>
      <w:r w:rsidRPr="00530995">
        <w:drawing>
          <wp:inline distT="0" distB="0" distL="0" distR="0" wp14:anchorId="6B23514E" wp14:editId="3F7EA7B9">
            <wp:extent cx="5760085" cy="3422015"/>
            <wp:effectExtent l="0" t="0" r="0" b="6985"/>
            <wp:docPr id="71437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76176" name=""/>
                    <pic:cNvPicPr/>
                  </pic:nvPicPr>
                  <pic:blipFill>
                    <a:blip r:embed="rId21"/>
                    <a:stretch>
                      <a:fillRect/>
                    </a:stretch>
                  </pic:blipFill>
                  <pic:spPr>
                    <a:xfrm>
                      <a:off x="0" y="0"/>
                      <a:ext cx="5760085" cy="3422015"/>
                    </a:xfrm>
                    <a:prstGeom prst="rect">
                      <a:avLst/>
                    </a:prstGeom>
                  </pic:spPr>
                </pic:pic>
              </a:graphicData>
            </a:graphic>
          </wp:inline>
        </w:drawing>
      </w:r>
    </w:p>
    <w:p w14:paraId="7BCA9130" w14:textId="77777777" w:rsidR="00F51CB8" w:rsidRDefault="00000000">
      <w:pPr>
        <w:pStyle w:val="Caption"/>
        <w:spacing w:after="180" w:line="360" w:lineRule="auto"/>
      </w:pPr>
      <w:r>
        <w:t>Hình 3.12: Sơ đồ use case chi tiết của học viên</w:t>
      </w:r>
    </w:p>
    <w:p w14:paraId="2530EBD4" w14:textId="77777777" w:rsidR="00F51CB8" w:rsidRDefault="00000000">
      <w:r>
        <w:t>Học viên đi theo hành trình từ khám phá nội dung đến ghi danh, học bài, làm quiz và theo dõi tiến độ. Trợ lý AI là chức năng hỗ trợ giải thích; kết quả AI không thay thế điểm quiz và không tự động thay đổi tiến độ. Điều kiện tiên quyết đối với nội dung trả phí là giao dịch mô phỏng thành công và enrollment hợp lệ.</w:t>
      </w:r>
    </w:p>
    <w:p w14:paraId="60D3F490" w14:textId="71EA8777" w:rsidR="00F51CB8" w:rsidRDefault="00B23503">
      <w:pPr>
        <w:jc w:val="center"/>
      </w:pPr>
      <w:r w:rsidRPr="00B23503">
        <w:lastRenderedPageBreak/>
        <w:drawing>
          <wp:inline distT="0" distB="0" distL="0" distR="0" wp14:anchorId="4D5BE620" wp14:editId="33AAF407">
            <wp:extent cx="5760085" cy="3464560"/>
            <wp:effectExtent l="0" t="0" r="0" b="2540"/>
            <wp:docPr id="151955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9014" name=""/>
                    <pic:cNvPicPr/>
                  </pic:nvPicPr>
                  <pic:blipFill>
                    <a:blip r:embed="rId22"/>
                    <a:stretch>
                      <a:fillRect/>
                    </a:stretch>
                  </pic:blipFill>
                  <pic:spPr>
                    <a:xfrm>
                      <a:off x="0" y="0"/>
                      <a:ext cx="5760085" cy="3464560"/>
                    </a:xfrm>
                    <a:prstGeom prst="rect">
                      <a:avLst/>
                    </a:prstGeom>
                  </pic:spPr>
                </pic:pic>
              </a:graphicData>
            </a:graphic>
          </wp:inline>
        </w:drawing>
      </w:r>
    </w:p>
    <w:p w14:paraId="3E5A1C44" w14:textId="77777777" w:rsidR="00F51CB8" w:rsidRDefault="00000000">
      <w:pPr>
        <w:pStyle w:val="Caption"/>
        <w:spacing w:after="180" w:line="360" w:lineRule="auto"/>
      </w:pPr>
      <w:r>
        <w:t>Hình 3.13: Sơ đồ use case chi tiết của giáo viên</w:t>
      </w:r>
    </w:p>
    <w:p w14:paraId="21FB4262" w14:textId="77777777" w:rsidR="00F51CB8" w:rsidRDefault="00000000">
      <w:r>
        <w:t>Giáo viên quản lý nội dung theo trạng thái. Khóa học mới ở trạng thái nháp; chỉ chủ sở hữu được cập nhật. Khi gửi duyệt, trạng thái chuyển sang pending và nội dung chờ quản trị viên quyết định. Dashboard giáo viên chỉ tổng hợp dữ liệu liên quan đến khóa học của chính giáo viên đó.</w:t>
      </w:r>
    </w:p>
    <w:p w14:paraId="3F2E6FBC" w14:textId="4990FAFF" w:rsidR="00F51CB8" w:rsidRDefault="00530995">
      <w:pPr>
        <w:jc w:val="center"/>
      </w:pPr>
      <w:r w:rsidRPr="00530995">
        <w:drawing>
          <wp:inline distT="0" distB="0" distL="0" distR="0" wp14:anchorId="59F9D5A9" wp14:editId="38A186F3">
            <wp:extent cx="5760085" cy="3447415"/>
            <wp:effectExtent l="0" t="0" r="0" b="635"/>
            <wp:docPr id="185503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38768" name=""/>
                    <pic:cNvPicPr/>
                  </pic:nvPicPr>
                  <pic:blipFill>
                    <a:blip r:embed="rId23"/>
                    <a:stretch>
                      <a:fillRect/>
                    </a:stretch>
                  </pic:blipFill>
                  <pic:spPr>
                    <a:xfrm>
                      <a:off x="0" y="0"/>
                      <a:ext cx="5760085" cy="3447415"/>
                    </a:xfrm>
                    <a:prstGeom prst="rect">
                      <a:avLst/>
                    </a:prstGeom>
                  </pic:spPr>
                </pic:pic>
              </a:graphicData>
            </a:graphic>
          </wp:inline>
        </w:drawing>
      </w:r>
    </w:p>
    <w:p w14:paraId="738159BC" w14:textId="77777777" w:rsidR="00F51CB8" w:rsidRDefault="00000000">
      <w:pPr>
        <w:pStyle w:val="Caption"/>
        <w:spacing w:after="180" w:line="360" w:lineRule="auto"/>
      </w:pPr>
      <w:r>
        <w:lastRenderedPageBreak/>
        <w:t>Hình 3.14: Sơ đồ use case chi tiết của quản trị viên</w:t>
      </w:r>
    </w:p>
    <w:p w14:paraId="445C645A" w14:textId="77777777" w:rsidR="00F51CB8" w:rsidRDefault="00000000">
      <w:r>
        <w:t>Quản trị viên chịu trách nhiệm kiểm duyệt, quản lý danh mục và theo dõi toàn hệ thống. Quyền quản trị không được dùng để sửa nội dung học thay giáo viên; thao tác duyệt hoặc từ chối phải lưu trạng thái nhất quán để giao diện công khai chỉ hiển thị khóa học published.</w:t>
      </w:r>
    </w:p>
    <w:tbl>
      <w:tblPr>
        <w:tblStyle w:val="TableGrid"/>
        <w:tblW w:w="0" w:type="auto"/>
        <w:jc w:val="center"/>
        <w:tblLook w:val="04A0" w:firstRow="1" w:lastRow="0" w:firstColumn="1" w:lastColumn="0" w:noHBand="0" w:noVBand="1"/>
      </w:tblPr>
      <w:tblGrid>
        <w:gridCol w:w="850"/>
        <w:gridCol w:w="1361"/>
        <w:gridCol w:w="3572"/>
        <w:gridCol w:w="2948"/>
      </w:tblGrid>
      <w:tr w:rsidR="00F51CB8" w14:paraId="24F7DCA4" w14:textId="77777777">
        <w:trPr>
          <w:jc w:val="center"/>
        </w:trPr>
        <w:tc>
          <w:tcPr>
            <w:tcW w:w="850" w:type="dxa"/>
            <w:shd w:val="clear" w:color="auto" w:fill="D9EAF7"/>
          </w:tcPr>
          <w:p w14:paraId="2782AFA2" w14:textId="77777777" w:rsidR="00F51CB8" w:rsidRDefault="00000000">
            <w:pPr>
              <w:spacing w:after="0" w:line="276" w:lineRule="auto"/>
              <w:jc w:val="center"/>
            </w:pPr>
            <w:r>
              <w:rPr>
                <w:b/>
                <w:sz w:val="22"/>
              </w:rPr>
              <w:t>Mã</w:t>
            </w:r>
          </w:p>
        </w:tc>
        <w:tc>
          <w:tcPr>
            <w:tcW w:w="1361" w:type="dxa"/>
            <w:shd w:val="clear" w:color="auto" w:fill="D9EAF7"/>
          </w:tcPr>
          <w:p w14:paraId="5B9892A5" w14:textId="77777777" w:rsidR="00F51CB8" w:rsidRDefault="00000000">
            <w:pPr>
              <w:spacing w:after="0" w:line="276" w:lineRule="auto"/>
              <w:jc w:val="center"/>
            </w:pPr>
            <w:r>
              <w:rPr>
                <w:b/>
                <w:sz w:val="22"/>
              </w:rPr>
              <w:t>Vai trò</w:t>
            </w:r>
          </w:p>
        </w:tc>
        <w:tc>
          <w:tcPr>
            <w:tcW w:w="3572" w:type="dxa"/>
            <w:shd w:val="clear" w:color="auto" w:fill="D9EAF7"/>
          </w:tcPr>
          <w:p w14:paraId="073EB802" w14:textId="77777777" w:rsidR="00F51CB8" w:rsidRDefault="00000000">
            <w:pPr>
              <w:spacing w:after="0" w:line="276" w:lineRule="auto"/>
              <w:jc w:val="center"/>
            </w:pPr>
            <w:r>
              <w:rPr>
                <w:b/>
                <w:sz w:val="22"/>
              </w:rPr>
              <w:t>Yêu cầu chức năng</w:t>
            </w:r>
          </w:p>
        </w:tc>
        <w:tc>
          <w:tcPr>
            <w:tcW w:w="2948" w:type="dxa"/>
            <w:shd w:val="clear" w:color="auto" w:fill="D9EAF7"/>
          </w:tcPr>
          <w:p w14:paraId="0C25E611" w14:textId="77777777" w:rsidR="00F51CB8" w:rsidRDefault="00000000">
            <w:pPr>
              <w:spacing w:after="0" w:line="276" w:lineRule="auto"/>
              <w:jc w:val="center"/>
            </w:pPr>
            <w:r>
              <w:rPr>
                <w:b/>
                <w:sz w:val="22"/>
              </w:rPr>
              <w:t>Kết quả mong đợi</w:t>
            </w:r>
          </w:p>
        </w:tc>
      </w:tr>
      <w:tr w:rsidR="00F51CB8" w14:paraId="503241E6" w14:textId="77777777">
        <w:trPr>
          <w:jc w:val="center"/>
        </w:trPr>
        <w:tc>
          <w:tcPr>
            <w:tcW w:w="850" w:type="dxa"/>
            <w:vAlign w:val="center"/>
          </w:tcPr>
          <w:p w14:paraId="53D83779" w14:textId="77777777" w:rsidR="00F51CB8" w:rsidRDefault="00000000">
            <w:pPr>
              <w:spacing w:after="0" w:line="276" w:lineRule="auto"/>
            </w:pPr>
            <w:r>
              <w:rPr>
                <w:sz w:val="22"/>
              </w:rPr>
              <w:t>FR-01</w:t>
            </w:r>
          </w:p>
        </w:tc>
        <w:tc>
          <w:tcPr>
            <w:tcW w:w="1361" w:type="dxa"/>
            <w:vAlign w:val="center"/>
          </w:tcPr>
          <w:p w14:paraId="28D50A21" w14:textId="77777777" w:rsidR="00F51CB8" w:rsidRDefault="00000000">
            <w:pPr>
              <w:spacing w:after="0" w:line="276" w:lineRule="auto"/>
            </w:pPr>
            <w:r>
              <w:rPr>
                <w:sz w:val="22"/>
              </w:rPr>
              <w:t>Khách</w:t>
            </w:r>
          </w:p>
        </w:tc>
        <w:tc>
          <w:tcPr>
            <w:tcW w:w="3572" w:type="dxa"/>
            <w:vAlign w:val="center"/>
          </w:tcPr>
          <w:p w14:paraId="0FF2606B" w14:textId="77777777" w:rsidR="00F51CB8" w:rsidRDefault="00000000">
            <w:pPr>
              <w:spacing w:after="0" w:line="276" w:lineRule="auto"/>
            </w:pPr>
            <w:r>
              <w:rPr>
                <w:sz w:val="22"/>
              </w:rPr>
              <w:t>Tìm kiếm, lọc và xem khóa học công khai</w:t>
            </w:r>
          </w:p>
        </w:tc>
        <w:tc>
          <w:tcPr>
            <w:tcW w:w="2948" w:type="dxa"/>
            <w:vAlign w:val="center"/>
          </w:tcPr>
          <w:p w14:paraId="6069A6D6" w14:textId="77777777" w:rsidR="00F51CB8" w:rsidRDefault="00000000">
            <w:pPr>
              <w:spacing w:after="0" w:line="276" w:lineRule="auto"/>
            </w:pPr>
            <w:r>
              <w:rPr>
                <w:sz w:val="22"/>
              </w:rPr>
              <w:t>Chỉ hiển thị khóa học published</w:t>
            </w:r>
          </w:p>
        </w:tc>
      </w:tr>
      <w:tr w:rsidR="00F51CB8" w14:paraId="5AC1B28F" w14:textId="77777777">
        <w:trPr>
          <w:jc w:val="center"/>
        </w:trPr>
        <w:tc>
          <w:tcPr>
            <w:tcW w:w="850" w:type="dxa"/>
            <w:vAlign w:val="center"/>
          </w:tcPr>
          <w:p w14:paraId="3316EC72" w14:textId="77777777" w:rsidR="00F51CB8" w:rsidRDefault="00000000">
            <w:pPr>
              <w:spacing w:after="0" w:line="276" w:lineRule="auto"/>
            </w:pPr>
            <w:r>
              <w:rPr>
                <w:sz w:val="22"/>
              </w:rPr>
              <w:t>FR-02</w:t>
            </w:r>
          </w:p>
        </w:tc>
        <w:tc>
          <w:tcPr>
            <w:tcW w:w="1361" w:type="dxa"/>
            <w:vAlign w:val="center"/>
          </w:tcPr>
          <w:p w14:paraId="1179ADBB" w14:textId="77777777" w:rsidR="00F51CB8" w:rsidRDefault="00000000">
            <w:pPr>
              <w:spacing w:after="0" w:line="276" w:lineRule="auto"/>
            </w:pPr>
            <w:r>
              <w:rPr>
                <w:sz w:val="22"/>
              </w:rPr>
              <w:t>Học viên</w:t>
            </w:r>
          </w:p>
        </w:tc>
        <w:tc>
          <w:tcPr>
            <w:tcW w:w="3572" w:type="dxa"/>
            <w:vAlign w:val="center"/>
          </w:tcPr>
          <w:p w14:paraId="040A8A05" w14:textId="77777777" w:rsidR="00F51CB8" w:rsidRDefault="00000000">
            <w:pPr>
              <w:spacing w:after="0" w:line="276" w:lineRule="auto"/>
            </w:pPr>
            <w:r>
              <w:rPr>
                <w:sz w:val="22"/>
              </w:rPr>
              <w:t>Thanh toán mô phỏng và ghi danh</w:t>
            </w:r>
          </w:p>
        </w:tc>
        <w:tc>
          <w:tcPr>
            <w:tcW w:w="2948" w:type="dxa"/>
            <w:vAlign w:val="center"/>
          </w:tcPr>
          <w:p w14:paraId="235DA64E" w14:textId="77777777" w:rsidR="00F51CB8" w:rsidRDefault="00000000">
            <w:pPr>
              <w:spacing w:after="0" w:line="276" w:lineRule="auto"/>
            </w:pPr>
            <w:r>
              <w:rPr>
                <w:sz w:val="22"/>
              </w:rPr>
              <w:t>Tạo enrollment duy nhất</w:t>
            </w:r>
          </w:p>
        </w:tc>
      </w:tr>
      <w:tr w:rsidR="00F51CB8" w14:paraId="20A0EFA2" w14:textId="77777777">
        <w:trPr>
          <w:jc w:val="center"/>
        </w:trPr>
        <w:tc>
          <w:tcPr>
            <w:tcW w:w="850" w:type="dxa"/>
            <w:vAlign w:val="center"/>
          </w:tcPr>
          <w:p w14:paraId="53EC08F1" w14:textId="77777777" w:rsidR="00F51CB8" w:rsidRDefault="00000000">
            <w:pPr>
              <w:spacing w:after="0" w:line="276" w:lineRule="auto"/>
            </w:pPr>
            <w:r>
              <w:rPr>
                <w:sz w:val="22"/>
              </w:rPr>
              <w:t>FR-03</w:t>
            </w:r>
          </w:p>
        </w:tc>
        <w:tc>
          <w:tcPr>
            <w:tcW w:w="1361" w:type="dxa"/>
            <w:vAlign w:val="center"/>
          </w:tcPr>
          <w:p w14:paraId="211FDC18" w14:textId="77777777" w:rsidR="00F51CB8" w:rsidRDefault="00000000">
            <w:pPr>
              <w:spacing w:after="0" w:line="276" w:lineRule="auto"/>
            </w:pPr>
            <w:r>
              <w:rPr>
                <w:sz w:val="22"/>
              </w:rPr>
              <w:t>Học viên</w:t>
            </w:r>
          </w:p>
        </w:tc>
        <w:tc>
          <w:tcPr>
            <w:tcW w:w="3572" w:type="dxa"/>
            <w:vAlign w:val="center"/>
          </w:tcPr>
          <w:p w14:paraId="5E4B56B0" w14:textId="77777777" w:rsidR="00F51CB8" w:rsidRDefault="00000000">
            <w:pPr>
              <w:spacing w:after="0" w:line="276" w:lineRule="auto"/>
            </w:pPr>
            <w:r>
              <w:rPr>
                <w:sz w:val="22"/>
              </w:rPr>
              <w:t>Học bài, làm quiz, xem tiến độ</w:t>
            </w:r>
          </w:p>
        </w:tc>
        <w:tc>
          <w:tcPr>
            <w:tcW w:w="2948" w:type="dxa"/>
            <w:vAlign w:val="center"/>
          </w:tcPr>
          <w:p w14:paraId="0B499334" w14:textId="77777777" w:rsidR="00F51CB8" w:rsidRDefault="00000000">
            <w:pPr>
              <w:spacing w:after="0" w:line="276" w:lineRule="auto"/>
            </w:pPr>
            <w:r>
              <w:rPr>
                <w:sz w:val="22"/>
              </w:rPr>
              <w:t>Lưu kết quả và phần trăm hoàn thành</w:t>
            </w:r>
          </w:p>
        </w:tc>
      </w:tr>
      <w:tr w:rsidR="00F51CB8" w14:paraId="3D5F2336" w14:textId="77777777">
        <w:trPr>
          <w:jc w:val="center"/>
        </w:trPr>
        <w:tc>
          <w:tcPr>
            <w:tcW w:w="850" w:type="dxa"/>
            <w:vAlign w:val="center"/>
          </w:tcPr>
          <w:p w14:paraId="5915E71A" w14:textId="77777777" w:rsidR="00F51CB8" w:rsidRDefault="00000000">
            <w:pPr>
              <w:spacing w:after="0" w:line="276" w:lineRule="auto"/>
            </w:pPr>
            <w:r>
              <w:rPr>
                <w:sz w:val="22"/>
              </w:rPr>
              <w:t>FR-04</w:t>
            </w:r>
          </w:p>
        </w:tc>
        <w:tc>
          <w:tcPr>
            <w:tcW w:w="1361" w:type="dxa"/>
            <w:vAlign w:val="center"/>
          </w:tcPr>
          <w:p w14:paraId="384FB4B3" w14:textId="77777777" w:rsidR="00F51CB8" w:rsidRDefault="00000000">
            <w:pPr>
              <w:spacing w:after="0" w:line="276" w:lineRule="auto"/>
            </w:pPr>
            <w:r>
              <w:rPr>
                <w:sz w:val="22"/>
              </w:rPr>
              <w:t>Giáo viên</w:t>
            </w:r>
          </w:p>
        </w:tc>
        <w:tc>
          <w:tcPr>
            <w:tcW w:w="3572" w:type="dxa"/>
            <w:vAlign w:val="center"/>
          </w:tcPr>
          <w:p w14:paraId="64D41237" w14:textId="77777777" w:rsidR="00F51CB8" w:rsidRDefault="00000000">
            <w:pPr>
              <w:spacing w:after="0" w:line="276" w:lineRule="auto"/>
            </w:pPr>
            <w:r>
              <w:rPr>
                <w:sz w:val="22"/>
              </w:rPr>
              <w:t>Tạo chương, bài học, quiz</w:t>
            </w:r>
          </w:p>
        </w:tc>
        <w:tc>
          <w:tcPr>
            <w:tcW w:w="2948" w:type="dxa"/>
            <w:vAlign w:val="center"/>
          </w:tcPr>
          <w:p w14:paraId="36CBA3FE" w14:textId="77777777" w:rsidR="00F51CB8" w:rsidRDefault="00000000">
            <w:pPr>
              <w:spacing w:after="0" w:line="276" w:lineRule="auto"/>
            </w:pPr>
            <w:r>
              <w:rPr>
                <w:sz w:val="22"/>
              </w:rPr>
              <w:t>Nội dung thuộc đúng khóa học</w:t>
            </w:r>
          </w:p>
        </w:tc>
      </w:tr>
      <w:tr w:rsidR="00F51CB8" w14:paraId="54A43A3B" w14:textId="77777777">
        <w:trPr>
          <w:jc w:val="center"/>
        </w:trPr>
        <w:tc>
          <w:tcPr>
            <w:tcW w:w="850" w:type="dxa"/>
            <w:vAlign w:val="center"/>
          </w:tcPr>
          <w:p w14:paraId="05D6A397" w14:textId="77777777" w:rsidR="00F51CB8" w:rsidRDefault="00000000">
            <w:pPr>
              <w:spacing w:after="0" w:line="276" w:lineRule="auto"/>
            </w:pPr>
            <w:r>
              <w:rPr>
                <w:sz w:val="22"/>
              </w:rPr>
              <w:t>FR-05</w:t>
            </w:r>
          </w:p>
        </w:tc>
        <w:tc>
          <w:tcPr>
            <w:tcW w:w="1361" w:type="dxa"/>
            <w:vAlign w:val="center"/>
          </w:tcPr>
          <w:p w14:paraId="164E8A96" w14:textId="77777777" w:rsidR="00F51CB8" w:rsidRDefault="00000000">
            <w:pPr>
              <w:spacing w:after="0" w:line="276" w:lineRule="auto"/>
            </w:pPr>
            <w:r>
              <w:rPr>
                <w:sz w:val="22"/>
              </w:rPr>
              <w:t>Giáo viên</w:t>
            </w:r>
          </w:p>
        </w:tc>
        <w:tc>
          <w:tcPr>
            <w:tcW w:w="3572" w:type="dxa"/>
            <w:vAlign w:val="center"/>
          </w:tcPr>
          <w:p w14:paraId="5E274ED8" w14:textId="77777777" w:rsidR="00F51CB8" w:rsidRDefault="00000000">
            <w:pPr>
              <w:spacing w:after="0" w:line="276" w:lineRule="auto"/>
            </w:pPr>
            <w:r>
              <w:rPr>
                <w:sz w:val="22"/>
              </w:rPr>
              <w:t>Gửi khóa học để kiểm duyệt</w:t>
            </w:r>
          </w:p>
        </w:tc>
        <w:tc>
          <w:tcPr>
            <w:tcW w:w="2948" w:type="dxa"/>
            <w:vAlign w:val="center"/>
          </w:tcPr>
          <w:p w14:paraId="250890B5" w14:textId="77777777" w:rsidR="00F51CB8" w:rsidRDefault="00000000">
            <w:pPr>
              <w:spacing w:after="0" w:line="276" w:lineRule="auto"/>
            </w:pPr>
            <w:r>
              <w:rPr>
                <w:sz w:val="22"/>
              </w:rPr>
              <w:t>Trạng thái chuyển draft → pending</w:t>
            </w:r>
          </w:p>
        </w:tc>
      </w:tr>
      <w:tr w:rsidR="00F51CB8" w14:paraId="02EC230F" w14:textId="77777777">
        <w:trPr>
          <w:jc w:val="center"/>
        </w:trPr>
        <w:tc>
          <w:tcPr>
            <w:tcW w:w="850" w:type="dxa"/>
            <w:vAlign w:val="center"/>
          </w:tcPr>
          <w:p w14:paraId="3B5AD867" w14:textId="77777777" w:rsidR="00F51CB8" w:rsidRDefault="00000000">
            <w:pPr>
              <w:spacing w:after="0" w:line="276" w:lineRule="auto"/>
            </w:pPr>
            <w:r>
              <w:rPr>
                <w:sz w:val="22"/>
              </w:rPr>
              <w:t>FR-06</w:t>
            </w:r>
          </w:p>
        </w:tc>
        <w:tc>
          <w:tcPr>
            <w:tcW w:w="1361" w:type="dxa"/>
            <w:vAlign w:val="center"/>
          </w:tcPr>
          <w:p w14:paraId="272CC1A2" w14:textId="77777777" w:rsidR="00F51CB8" w:rsidRDefault="00000000">
            <w:pPr>
              <w:spacing w:after="0" w:line="276" w:lineRule="auto"/>
            </w:pPr>
            <w:r>
              <w:rPr>
                <w:sz w:val="22"/>
              </w:rPr>
              <w:t>Quản trị viên</w:t>
            </w:r>
          </w:p>
        </w:tc>
        <w:tc>
          <w:tcPr>
            <w:tcW w:w="3572" w:type="dxa"/>
            <w:vAlign w:val="center"/>
          </w:tcPr>
          <w:p w14:paraId="7B0D3200" w14:textId="77777777" w:rsidR="00F51CB8" w:rsidRDefault="00000000">
            <w:pPr>
              <w:spacing w:after="0" w:line="276" w:lineRule="auto"/>
            </w:pPr>
            <w:r>
              <w:rPr>
                <w:sz w:val="22"/>
              </w:rPr>
              <w:t>Duyệt hoặc từ chối khóa học</w:t>
            </w:r>
          </w:p>
        </w:tc>
        <w:tc>
          <w:tcPr>
            <w:tcW w:w="2948" w:type="dxa"/>
            <w:vAlign w:val="center"/>
          </w:tcPr>
          <w:p w14:paraId="44441526" w14:textId="77777777" w:rsidR="00F51CB8" w:rsidRDefault="00000000">
            <w:pPr>
              <w:spacing w:after="0" w:line="276" w:lineRule="auto"/>
            </w:pPr>
            <w:r>
              <w:rPr>
                <w:sz w:val="22"/>
              </w:rPr>
              <w:t>Published hoặc rejected</w:t>
            </w:r>
          </w:p>
        </w:tc>
      </w:tr>
      <w:tr w:rsidR="00F51CB8" w14:paraId="4B3FFE2B" w14:textId="77777777">
        <w:trPr>
          <w:jc w:val="center"/>
        </w:trPr>
        <w:tc>
          <w:tcPr>
            <w:tcW w:w="850" w:type="dxa"/>
            <w:vAlign w:val="center"/>
          </w:tcPr>
          <w:p w14:paraId="3809982B" w14:textId="77777777" w:rsidR="00F51CB8" w:rsidRDefault="00000000">
            <w:pPr>
              <w:spacing w:after="0" w:line="276" w:lineRule="auto"/>
            </w:pPr>
            <w:r>
              <w:rPr>
                <w:sz w:val="22"/>
              </w:rPr>
              <w:t>FR-07</w:t>
            </w:r>
          </w:p>
        </w:tc>
        <w:tc>
          <w:tcPr>
            <w:tcW w:w="1361" w:type="dxa"/>
            <w:vAlign w:val="center"/>
          </w:tcPr>
          <w:p w14:paraId="631F796C" w14:textId="77777777" w:rsidR="00F51CB8" w:rsidRDefault="00000000">
            <w:pPr>
              <w:spacing w:after="0" w:line="276" w:lineRule="auto"/>
            </w:pPr>
            <w:r>
              <w:rPr>
                <w:sz w:val="22"/>
              </w:rPr>
              <w:t>Quản trị viên</w:t>
            </w:r>
          </w:p>
        </w:tc>
        <w:tc>
          <w:tcPr>
            <w:tcW w:w="3572" w:type="dxa"/>
            <w:vAlign w:val="center"/>
          </w:tcPr>
          <w:p w14:paraId="4981FFDF" w14:textId="77777777" w:rsidR="00F51CB8" w:rsidRDefault="00000000">
            <w:pPr>
              <w:spacing w:after="0" w:line="276" w:lineRule="auto"/>
            </w:pPr>
            <w:r>
              <w:rPr>
                <w:sz w:val="22"/>
              </w:rPr>
              <w:t>Quản lý tài khoản và danh mục</w:t>
            </w:r>
          </w:p>
        </w:tc>
        <w:tc>
          <w:tcPr>
            <w:tcW w:w="2948" w:type="dxa"/>
            <w:vAlign w:val="center"/>
          </w:tcPr>
          <w:p w14:paraId="1B41ED79" w14:textId="77777777" w:rsidR="00F51CB8" w:rsidRDefault="00000000">
            <w:pPr>
              <w:spacing w:after="0" w:line="276" w:lineRule="auto"/>
            </w:pPr>
            <w:r>
              <w:rPr>
                <w:sz w:val="22"/>
              </w:rPr>
              <w:t>Dữ liệu cập nhật có kiểm soát</w:t>
            </w:r>
          </w:p>
        </w:tc>
      </w:tr>
      <w:tr w:rsidR="00F51CB8" w14:paraId="0B408203" w14:textId="77777777">
        <w:trPr>
          <w:jc w:val="center"/>
        </w:trPr>
        <w:tc>
          <w:tcPr>
            <w:tcW w:w="850" w:type="dxa"/>
            <w:vAlign w:val="center"/>
          </w:tcPr>
          <w:p w14:paraId="71068ED6" w14:textId="77777777" w:rsidR="00F51CB8" w:rsidRDefault="00000000">
            <w:pPr>
              <w:spacing w:after="0" w:line="276" w:lineRule="auto"/>
            </w:pPr>
            <w:r>
              <w:rPr>
                <w:sz w:val="22"/>
              </w:rPr>
              <w:t>FR-08</w:t>
            </w:r>
          </w:p>
        </w:tc>
        <w:tc>
          <w:tcPr>
            <w:tcW w:w="1361" w:type="dxa"/>
            <w:vAlign w:val="center"/>
          </w:tcPr>
          <w:p w14:paraId="23A29211" w14:textId="77777777" w:rsidR="00F51CB8" w:rsidRDefault="00000000">
            <w:pPr>
              <w:spacing w:after="0" w:line="276" w:lineRule="auto"/>
            </w:pPr>
            <w:r>
              <w:rPr>
                <w:sz w:val="22"/>
              </w:rPr>
              <w:t>Người dùng đăng nhập</w:t>
            </w:r>
          </w:p>
        </w:tc>
        <w:tc>
          <w:tcPr>
            <w:tcW w:w="3572" w:type="dxa"/>
            <w:vAlign w:val="center"/>
          </w:tcPr>
          <w:p w14:paraId="2ECA666D" w14:textId="77777777" w:rsidR="00F51CB8" w:rsidRDefault="00000000">
            <w:pPr>
              <w:spacing w:after="0" w:line="276" w:lineRule="auto"/>
            </w:pPr>
            <w:r>
              <w:rPr>
                <w:sz w:val="22"/>
              </w:rPr>
              <w:t>Trò chuyện với trợ lý AI</w:t>
            </w:r>
          </w:p>
        </w:tc>
        <w:tc>
          <w:tcPr>
            <w:tcW w:w="2948" w:type="dxa"/>
            <w:vAlign w:val="center"/>
          </w:tcPr>
          <w:p w14:paraId="25C82BAE" w14:textId="77777777" w:rsidR="00F51CB8" w:rsidRDefault="00000000">
            <w:pPr>
              <w:spacing w:after="0" w:line="276" w:lineRule="auto"/>
            </w:pPr>
            <w:r>
              <w:rPr>
                <w:sz w:val="22"/>
              </w:rPr>
              <w:t>Phản hồi được truyền theo SSE</w:t>
            </w:r>
          </w:p>
        </w:tc>
      </w:tr>
    </w:tbl>
    <w:p w14:paraId="44C871B9" w14:textId="77777777" w:rsidR="00F51CB8" w:rsidRDefault="00000000">
      <w:pPr>
        <w:pStyle w:val="Caption"/>
        <w:spacing w:line="360" w:lineRule="auto"/>
      </w:pPr>
      <w:r>
        <w:t>Bảng 3.10: Danh sách yêu cầu chức năng cốt lõi</w:t>
      </w:r>
    </w:p>
    <w:tbl>
      <w:tblPr>
        <w:tblStyle w:val="TableGrid"/>
        <w:tblW w:w="0" w:type="auto"/>
        <w:jc w:val="center"/>
        <w:tblLook w:val="04A0" w:firstRow="1" w:lastRow="0" w:firstColumn="1" w:lastColumn="0" w:noHBand="0" w:noVBand="1"/>
      </w:tblPr>
      <w:tblGrid>
        <w:gridCol w:w="3515"/>
        <w:gridCol w:w="1134"/>
        <w:gridCol w:w="1134"/>
        <w:gridCol w:w="1134"/>
        <w:gridCol w:w="1587"/>
      </w:tblGrid>
      <w:tr w:rsidR="00F51CB8" w14:paraId="02BF29C8" w14:textId="77777777">
        <w:trPr>
          <w:jc w:val="center"/>
        </w:trPr>
        <w:tc>
          <w:tcPr>
            <w:tcW w:w="3515" w:type="dxa"/>
            <w:shd w:val="clear" w:color="auto" w:fill="D9EAF7"/>
          </w:tcPr>
          <w:p w14:paraId="58BFAEBB" w14:textId="77777777" w:rsidR="00F51CB8" w:rsidRDefault="00000000">
            <w:pPr>
              <w:spacing w:after="0" w:line="276" w:lineRule="auto"/>
              <w:jc w:val="center"/>
            </w:pPr>
            <w:r>
              <w:rPr>
                <w:b/>
                <w:sz w:val="22"/>
              </w:rPr>
              <w:t>Chức năng</w:t>
            </w:r>
          </w:p>
        </w:tc>
        <w:tc>
          <w:tcPr>
            <w:tcW w:w="1134" w:type="dxa"/>
            <w:shd w:val="clear" w:color="auto" w:fill="D9EAF7"/>
          </w:tcPr>
          <w:p w14:paraId="4C9F24AF" w14:textId="77777777" w:rsidR="00F51CB8" w:rsidRDefault="00000000">
            <w:pPr>
              <w:spacing w:after="0" w:line="276" w:lineRule="auto"/>
              <w:jc w:val="center"/>
            </w:pPr>
            <w:r>
              <w:rPr>
                <w:b/>
                <w:sz w:val="22"/>
              </w:rPr>
              <w:t>Khách</w:t>
            </w:r>
          </w:p>
        </w:tc>
        <w:tc>
          <w:tcPr>
            <w:tcW w:w="1134" w:type="dxa"/>
            <w:shd w:val="clear" w:color="auto" w:fill="D9EAF7"/>
          </w:tcPr>
          <w:p w14:paraId="104F24DE" w14:textId="77777777" w:rsidR="00F51CB8" w:rsidRDefault="00000000">
            <w:pPr>
              <w:spacing w:after="0" w:line="276" w:lineRule="auto"/>
              <w:jc w:val="center"/>
            </w:pPr>
            <w:r>
              <w:rPr>
                <w:b/>
                <w:sz w:val="22"/>
              </w:rPr>
              <w:t>Học viên</w:t>
            </w:r>
          </w:p>
        </w:tc>
        <w:tc>
          <w:tcPr>
            <w:tcW w:w="1134" w:type="dxa"/>
            <w:shd w:val="clear" w:color="auto" w:fill="D9EAF7"/>
          </w:tcPr>
          <w:p w14:paraId="47462394" w14:textId="77777777" w:rsidR="00F51CB8" w:rsidRDefault="00000000">
            <w:pPr>
              <w:spacing w:after="0" w:line="276" w:lineRule="auto"/>
              <w:jc w:val="center"/>
            </w:pPr>
            <w:r>
              <w:rPr>
                <w:b/>
                <w:sz w:val="22"/>
              </w:rPr>
              <w:t>Giáo viên</w:t>
            </w:r>
          </w:p>
        </w:tc>
        <w:tc>
          <w:tcPr>
            <w:tcW w:w="1587" w:type="dxa"/>
            <w:shd w:val="clear" w:color="auto" w:fill="D9EAF7"/>
          </w:tcPr>
          <w:p w14:paraId="68CFB0D1" w14:textId="77777777" w:rsidR="00F51CB8" w:rsidRDefault="00000000">
            <w:pPr>
              <w:spacing w:after="0" w:line="276" w:lineRule="auto"/>
              <w:jc w:val="center"/>
            </w:pPr>
            <w:r>
              <w:rPr>
                <w:b/>
                <w:sz w:val="22"/>
              </w:rPr>
              <w:t>Quản trị viên</w:t>
            </w:r>
          </w:p>
        </w:tc>
      </w:tr>
      <w:tr w:rsidR="00F51CB8" w14:paraId="33D8D9B9" w14:textId="77777777">
        <w:trPr>
          <w:jc w:val="center"/>
        </w:trPr>
        <w:tc>
          <w:tcPr>
            <w:tcW w:w="3515" w:type="dxa"/>
            <w:vAlign w:val="center"/>
          </w:tcPr>
          <w:p w14:paraId="7AB287B0" w14:textId="77777777" w:rsidR="00F51CB8" w:rsidRDefault="00000000">
            <w:pPr>
              <w:spacing w:after="0" w:line="276" w:lineRule="auto"/>
            </w:pPr>
            <w:r>
              <w:rPr>
                <w:sz w:val="22"/>
              </w:rPr>
              <w:t>Xem khóa học công khai</w:t>
            </w:r>
          </w:p>
        </w:tc>
        <w:tc>
          <w:tcPr>
            <w:tcW w:w="1134" w:type="dxa"/>
            <w:vAlign w:val="center"/>
          </w:tcPr>
          <w:p w14:paraId="2E0C6752" w14:textId="77777777" w:rsidR="00F51CB8" w:rsidRDefault="00000000">
            <w:pPr>
              <w:spacing w:after="0" w:line="276" w:lineRule="auto"/>
            </w:pPr>
            <w:r>
              <w:rPr>
                <w:sz w:val="22"/>
              </w:rPr>
              <w:t>X</w:t>
            </w:r>
          </w:p>
        </w:tc>
        <w:tc>
          <w:tcPr>
            <w:tcW w:w="1134" w:type="dxa"/>
            <w:vAlign w:val="center"/>
          </w:tcPr>
          <w:p w14:paraId="2CE4936D" w14:textId="77777777" w:rsidR="00F51CB8" w:rsidRDefault="00000000">
            <w:pPr>
              <w:spacing w:after="0" w:line="276" w:lineRule="auto"/>
            </w:pPr>
            <w:r>
              <w:rPr>
                <w:sz w:val="22"/>
              </w:rPr>
              <w:t>X</w:t>
            </w:r>
          </w:p>
        </w:tc>
        <w:tc>
          <w:tcPr>
            <w:tcW w:w="1134" w:type="dxa"/>
            <w:vAlign w:val="center"/>
          </w:tcPr>
          <w:p w14:paraId="57F87FE2" w14:textId="77777777" w:rsidR="00F51CB8" w:rsidRDefault="00000000">
            <w:pPr>
              <w:spacing w:after="0" w:line="276" w:lineRule="auto"/>
            </w:pPr>
            <w:r>
              <w:rPr>
                <w:sz w:val="22"/>
              </w:rPr>
              <w:t>X</w:t>
            </w:r>
          </w:p>
        </w:tc>
        <w:tc>
          <w:tcPr>
            <w:tcW w:w="1587" w:type="dxa"/>
            <w:vAlign w:val="center"/>
          </w:tcPr>
          <w:p w14:paraId="734EDF49" w14:textId="77777777" w:rsidR="00F51CB8" w:rsidRDefault="00000000">
            <w:pPr>
              <w:spacing w:after="0" w:line="276" w:lineRule="auto"/>
            </w:pPr>
            <w:r>
              <w:rPr>
                <w:sz w:val="22"/>
              </w:rPr>
              <w:t>X</w:t>
            </w:r>
          </w:p>
        </w:tc>
      </w:tr>
      <w:tr w:rsidR="00F51CB8" w14:paraId="3805AFCB" w14:textId="77777777">
        <w:trPr>
          <w:jc w:val="center"/>
        </w:trPr>
        <w:tc>
          <w:tcPr>
            <w:tcW w:w="3515" w:type="dxa"/>
            <w:vAlign w:val="center"/>
          </w:tcPr>
          <w:p w14:paraId="21255EC2" w14:textId="77777777" w:rsidR="00F51CB8" w:rsidRDefault="00000000">
            <w:pPr>
              <w:spacing w:after="0" w:line="276" w:lineRule="auto"/>
            </w:pPr>
            <w:r>
              <w:rPr>
                <w:sz w:val="22"/>
              </w:rPr>
              <w:t>Ghi danh và học</w:t>
            </w:r>
          </w:p>
        </w:tc>
        <w:tc>
          <w:tcPr>
            <w:tcW w:w="1134" w:type="dxa"/>
            <w:vAlign w:val="center"/>
          </w:tcPr>
          <w:p w14:paraId="31B0F612" w14:textId="77777777" w:rsidR="00F51CB8" w:rsidRDefault="00F51CB8">
            <w:pPr>
              <w:spacing w:after="0" w:line="276" w:lineRule="auto"/>
            </w:pPr>
          </w:p>
        </w:tc>
        <w:tc>
          <w:tcPr>
            <w:tcW w:w="1134" w:type="dxa"/>
            <w:vAlign w:val="center"/>
          </w:tcPr>
          <w:p w14:paraId="6CDCCFDA" w14:textId="77777777" w:rsidR="00F51CB8" w:rsidRDefault="00000000">
            <w:pPr>
              <w:spacing w:after="0" w:line="276" w:lineRule="auto"/>
            </w:pPr>
            <w:r>
              <w:rPr>
                <w:sz w:val="22"/>
              </w:rPr>
              <w:t>X</w:t>
            </w:r>
          </w:p>
        </w:tc>
        <w:tc>
          <w:tcPr>
            <w:tcW w:w="1134" w:type="dxa"/>
            <w:vAlign w:val="center"/>
          </w:tcPr>
          <w:p w14:paraId="6E1ECAB0" w14:textId="77777777" w:rsidR="00F51CB8" w:rsidRDefault="00F51CB8">
            <w:pPr>
              <w:spacing w:after="0" w:line="276" w:lineRule="auto"/>
            </w:pPr>
          </w:p>
        </w:tc>
        <w:tc>
          <w:tcPr>
            <w:tcW w:w="1587" w:type="dxa"/>
            <w:vAlign w:val="center"/>
          </w:tcPr>
          <w:p w14:paraId="2E52C2BE" w14:textId="77777777" w:rsidR="00F51CB8" w:rsidRDefault="00F51CB8">
            <w:pPr>
              <w:spacing w:after="0" w:line="276" w:lineRule="auto"/>
            </w:pPr>
          </w:p>
        </w:tc>
      </w:tr>
      <w:tr w:rsidR="00F51CB8" w14:paraId="5A355DE6" w14:textId="77777777">
        <w:trPr>
          <w:jc w:val="center"/>
        </w:trPr>
        <w:tc>
          <w:tcPr>
            <w:tcW w:w="3515" w:type="dxa"/>
            <w:vAlign w:val="center"/>
          </w:tcPr>
          <w:p w14:paraId="4D35BE23" w14:textId="77777777" w:rsidR="00F51CB8" w:rsidRDefault="00000000">
            <w:pPr>
              <w:spacing w:after="0" w:line="276" w:lineRule="auto"/>
            </w:pPr>
            <w:r>
              <w:rPr>
                <w:sz w:val="22"/>
              </w:rPr>
              <w:t>Tạo nội dung</w:t>
            </w:r>
          </w:p>
        </w:tc>
        <w:tc>
          <w:tcPr>
            <w:tcW w:w="1134" w:type="dxa"/>
            <w:vAlign w:val="center"/>
          </w:tcPr>
          <w:p w14:paraId="21CC11D1" w14:textId="77777777" w:rsidR="00F51CB8" w:rsidRDefault="00F51CB8">
            <w:pPr>
              <w:spacing w:after="0" w:line="276" w:lineRule="auto"/>
            </w:pPr>
          </w:p>
        </w:tc>
        <w:tc>
          <w:tcPr>
            <w:tcW w:w="1134" w:type="dxa"/>
            <w:vAlign w:val="center"/>
          </w:tcPr>
          <w:p w14:paraId="2CD4553F" w14:textId="77777777" w:rsidR="00F51CB8" w:rsidRDefault="00F51CB8">
            <w:pPr>
              <w:spacing w:after="0" w:line="276" w:lineRule="auto"/>
            </w:pPr>
          </w:p>
        </w:tc>
        <w:tc>
          <w:tcPr>
            <w:tcW w:w="1134" w:type="dxa"/>
            <w:vAlign w:val="center"/>
          </w:tcPr>
          <w:p w14:paraId="68D70EF3" w14:textId="77777777" w:rsidR="00F51CB8" w:rsidRDefault="00000000">
            <w:pPr>
              <w:spacing w:after="0" w:line="276" w:lineRule="auto"/>
            </w:pPr>
            <w:r>
              <w:rPr>
                <w:sz w:val="22"/>
              </w:rPr>
              <w:t>X</w:t>
            </w:r>
          </w:p>
        </w:tc>
        <w:tc>
          <w:tcPr>
            <w:tcW w:w="1587" w:type="dxa"/>
            <w:vAlign w:val="center"/>
          </w:tcPr>
          <w:p w14:paraId="1D6581E8" w14:textId="77777777" w:rsidR="00F51CB8" w:rsidRDefault="00F51CB8">
            <w:pPr>
              <w:spacing w:after="0" w:line="276" w:lineRule="auto"/>
            </w:pPr>
          </w:p>
        </w:tc>
      </w:tr>
      <w:tr w:rsidR="00F51CB8" w14:paraId="1893820A" w14:textId="77777777">
        <w:trPr>
          <w:jc w:val="center"/>
        </w:trPr>
        <w:tc>
          <w:tcPr>
            <w:tcW w:w="3515" w:type="dxa"/>
            <w:vAlign w:val="center"/>
          </w:tcPr>
          <w:p w14:paraId="4C60185F" w14:textId="77777777" w:rsidR="00F51CB8" w:rsidRDefault="00000000">
            <w:pPr>
              <w:spacing w:after="0" w:line="276" w:lineRule="auto"/>
            </w:pPr>
            <w:r>
              <w:rPr>
                <w:sz w:val="22"/>
              </w:rPr>
              <w:t>Gửi duyệt</w:t>
            </w:r>
          </w:p>
        </w:tc>
        <w:tc>
          <w:tcPr>
            <w:tcW w:w="1134" w:type="dxa"/>
            <w:vAlign w:val="center"/>
          </w:tcPr>
          <w:p w14:paraId="1D93C9DC" w14:textId="77777777" w:rsidR="00F51CB8" w:rsidRDefault="00F51CB8">
            <w:pPr>
              <w:spacing w:after="0" w:line="276" w:lineRule="auto"/>
            </w:pPr>
          </w:p>
        </w:tc>
        <w:tc>
          <w:tcPr>
            <w:tcW w:w="1134" w:type="dxa"/>
            <w:vAlign w:val="center"/>
          </w:tcPr>
          <w:p w14:paraId="49B3AC20" w14:textId="77777777" w:rsidR="00F51CB8" w:rsidRDefault="00F51CB8">
            <w:pPr>
              <w:spacing w:after="0" w:line="276" w:lineRule="auto"/>
            </w:pPr>
          </w:p>
        </w:tc>
        <w:tc>
          <w:tcPr>
            <w:tcW w:w="1134" w:type="dxa"/>
            <w:vAlign w:val="center"/>
          </w:tcPr>
          <w:p w14:paraId="0CDF321A" w14:textId="77777777" w:rsidR="00F51CB8" w:rsidRDefault="00000000">
            <w:pPr>
              <w:spacing w:after="0" w:line="276" w:lineRule="auto"/>
            </w:pPr>
            <w:r>
              <w:rPr>
                <w:sz w:val="22"/>
              </w:rPr>
              <w:t>X</w:t>
            </w:r>
          </w:p>
        </w:tc>
        <w:tc>
          <w:tcPr>
            <w:tcW w:w="1587" w:type="dxa"/>
            <w:vAlign w:val="center"/>
          </w:tcPr>
          <w:p w14:paraId="6991C731" w14:textId="77777777" w:rsidR="00F51CB8" w:rsidRDefault="00F51CB8">
            <w:pPr>
              <w:spacing w:after="0" w:line="276" w:lineRule="auto"/>
            </w:pPr>
          </w:p>
        </w:tc>
      </w:tr>
      <w:tr w:rsidR="00F51CB8" w14:paraId="79D5CF95" w14:textId="77777777">
        <w:trPr>
          <w:jc w:val="center"/>
        </w:trPr>
        <w:tc>
          <w:tcPr>
            <w:tcW w:w="3515" w:type="dxa"/>
            <w:vAlign w:val="center"/>
          </w:tcPr>
          <w:p w14:paraId="6DF067F0" w14:textId="77777777" w:rsidR="00F51CB8" w:rsidRDefault="00000000">
            <w:pPr>
              <w:spacing w:after="0" w:line="276" w:lineRule="auto"/>
            </w:pPr>
            <w:r>
              <w:rPr>
                <w:sz w:val="22"/>
              </w:rPr>
              <w:t>Duyệt/từ chối</w:t>
            </w:r>
          </w:p>
        </w:tc>
        <w:tc>
          <w:tcPr>
            <w:tcW w:w="1134" w:type="dxa"/>
            <w:vAlign w:val="center"/>
          </w:tcPr>
          <w:p w14:paraId="3AD045C5" w14:textId="77777777" w:rsidR="00F51CB8" w:rsidRDefault="00F51CB8">
            <w:pPr>
              <w:spacing w:after="0" w:line="276" w:lineRule="auto"/>
            </w:pPr>
          </w:p>
        </w:tc>
        <w:tc>
          <w:tcPr>
            <w:tcW w:w="1134" w:type="dxa"/>
            <w:vAlign w:val="center"/>
          </w:tcPr>
          <w:p w14:paraId="6311597A" w14:textId="77777777" w:rsidR="00F51CB8" w:rsidRDefault="00F51CB8">
            <w:pPr>
              <w:spacing w:after="0" w:line="276" w:lineRule="auto"/>
            </w:pPr>
          </w:p>
        </w:tc>
        <w:tc>
          <w:tcPr>
            <w:tcW w:w="1134" w:type="dxa"/>
            <w:vAlign w:val="center"/>
          </w:tcPr>
          <w:p w14:paraId="2BA27F07" w14:textId="77777777" w:rsidR="00F51CB8" w:rsidRDefault="00F51CB8">
            <w:pPr>
              <w:spacing w:after="0" w:line="276" w:lineRule="auto"/>
            </w:pPr>
          </w:p>
        </w:tc>
        <w:tc>
          <w:tcPr>
            <w:tcW w:w="1587" w:type="dxa"/>
            <w:vAlign w:val="center"/>
          </w:tcPr>
          <w:p w14:paraId="13F003FD" w14:textId="77777777" w:rsidR="00F51CB8" w:rsidRDefault="00000000">
            <w:pPr>
              <w:spacing w:after="0" w:line="276" w:lineRule="auto"/>
            </w:pPr>
            <w:r>
              <w:rPr>
                <w:sz w:val="22"/>
              </w:rPr>
              <w:t>X</w:t>
            </w:r>
          </w:p>
        </w:tc>
      </w:tr>
      <w:tr w:rsidR="00F51CB8" w14:paraId="5CBE6580" w14:textId="77777777">
        <w:trPr>
          <w:jc w:val="center"/>
        </w:trPr>
        <w:tc>
          <w:tcPr>
            <w:tcW w:w="3515" w:type="dxa"/>
            <w:vAlign w:val="center"/>
          </w:tcPr>
          <w:p w14:paraId="1A897CB2" w14:textId="77777777" w:rsidR="00F51CB8" w:rsidRDefault="00000000">
            <w:pPr>
              <w:spacing w:after="0" w:line="276" w:lineRule="auto"/>
            </w:pPr>
            <w:r>
              <w:rPr>
                <w:sz w:val="22"/>
              </w:rPr>
              <w:t>Quản lý tài khoản</w:t>
            </w:r>
          </w:p>
        </w:tc>
        <w:tc>
          <w:tcPr>
            <w:tcW w:w="1134" w:type="dxa"/>
            <w:vAlign w:val="center"/>
          </w:tcPr>
          <w:p w14:paraId="27816BFE" w14:textId="77777777" w:rsidR="00F51CB8" w:rsidRDefault="00F51CB8">
            <w:pPr>
              <w:spacing w:after="0" w:line="276" w:lineRule="auto"/>
            </w:pPr>
          </w:p>
        </w:tc>
        <w:tc>
          <w:tcPr>
            <w:tcW w:w="1134" w:type="dxa"/>
            <w:vAlign w:val="center"/>
          </w:tcPr>
          <w:p w14:paraId="2B18B303" w14:textId="77777777" w:rsidR="00F51CB8" w:rsidRDefault="00F51CB8">
            <w:pPr>
              <w:spacing w:after="0" w:line="276" w:lineRule="auto"/>
            </w:pPr>
          </w:p>
        </w:tc>
        <w:tc>
          <w:tcPr>
            <w:tcW w:w="1134" w:type="dxa"/>
            <w:vAlign w:val="center"/>
          </w:tcPr>
          <w:p w14:paraId="6D98355B" w14:textId="77777777" w:rsidR="00F51CB8" w:rsidRDefault="00F51CB8">
            <w:pPr>
              <w:spacing w:after="0" w:line="276" w:lineRule="auto"/>
            </w:pPr>
          </w:p>
        </w:tc>
        <w:tc>
          <w:tcPr>
            <w:tcW w:w="1587" w:type="dxa"/>
            <w:vAlign w:val="center"/>
          </w:tcPr>
          <w:p w14:paraId="0343D7E7" w14:textId="77777777" w:rsidR="00F51CB8" w:rsidRDefault="00000000">
            <w:pPr>
              <w:spacing w:after="0" w:line="276" w:lineRule="auto"/>
            </w:pPr>
            <w:r>
              <w:rPr>
                <w:sz w:val="22"/>
              </w:rPr>
              <w:t>X</w:t>
            </w:r>
          </w:p>
        </w:tc>
      </w:tr>
      <w:tr w:rsidR="00F51CB8" w14:paraId="64AA5012" w14:textId="77777777">
        <w:trPr>
          <w:jc w:val="center"/>
        </w:trPr>
        <w:tc>
          <w:tcPr>
            <w:tcW w:w="3515" w:type="dxa"/>
            <w:vAlign w:val="center"/>
          </w:tcPr>
          <w:p w14:paraId="0F48BC44" w14:textId="77777777" w:rsidR="00F51CB8" w:rsidRDefault="00000000">
            <w:pPr>
              <w:spacing w:after="0" w:line="276" w:lineRule="auto"/>
            </w:pPr>
            <w:r>
              <w:rPr>
                <w:sz w:val="22"/>
              </w:rPr>
              <w:t>Dashboard cá nhân</w:t>
            </w:r>
          </w:p>
        </w:tc>
        <w:tc>
          <w:tcPr>
            <w:tcW w:w="1134" w:type="dxa"/>
            <w:vAlign w:val="center"/>
          </w:tcPr>
          <w:p w14:paraId="746B423C" w14:textId="77777777" w:rsidR="00F51CB8" w:rsidRDefault="00F51CB8">
            <w:pPr>
              <w:spacing w:after="0" w:line="276" w:lineRule="auto"/>
            </w:pPr>
          </w:p>
        </w:tc>
        <w:tc>
          <w:tcPr>
            <w:tcW w:w="1134" w:type="dxa"/>
            <w:vAlign w:val="center"/>
          </w:tcPr>
          <w:p w14:paraId="51D8E737" w14:textId="77777777" w:rsidR="00F51CB8" w:rsidRDefault="00000000">
            <w:pPr>
              <w:spacing w:after="0" w:line="276" w:lineRule="auto"/>
            </w:pPr>
            <w:r>
              <w:rPr>
                <w:sz w:val="22"/>
              </w:rPr>
              <w:t>X</w:t>
            </w:r>
          </w:p>
        </w:tc>
        <w:tc>
          <w:tcPr>
            <w:tcW w:w="1134" w:type="dxa"/>
            <w:vAlign w:val="center"/>
          </w:tcPr>
          <w:p w14:paraId="092B06B8" w14:textId="77777777" w:rsidR="00F51CB8" w:rsidRDefault="00000000">
            <w:pPr>
              <w:spacing w:after="0" w:line="276" w:lineRule="auto"/>
            </w:pPr>
            <w:r>
              <w:rPr>
                <w:sz w:val="22"/>
              </w:rPr>
              <w:t>X</w:t>
            </w:r>
          </w:p>
        </w:tc>
        <w:tc>
          <w:tcPr>
            <w:tcW w:w="1587" w:type="dxa"/>
            <w:vAlign w:val="center"/>
          </w:tcPr>
          <w:p w14:paraId="52AD7D3C" w14:textId="77777777" w:rsidR="00F51CB8" w:rsidRDefault="00F51CB8">
            <w:pPr>
              <w:spacing w:after="0" w:line="276" w:lineRule="auto"/>
            </w:pPr>
          </w:p>
        </w:tc>
      </w:tr>
      <w:tr w:rsidR="00F51CB8" w14:paraId="5BA5B82F" w14:textId="77777777">
        <w:trPr>
          <w:jc w:val="center"/>
        </w:trPr>
        <w:tc>
          <w:tcPr>
            <w:tcW w:w="3515" w:type="dxa"/>
            <w:vAlign w:val="center"/>
          </w:tcPr>
          <w:p w14:paraId="74CEA43E" w14:textId="77777777" w:rsidR="00F51CB8" w:rsidRDefault="00000000">
            <w:pPr>
              <w:spacing w:after="0" w:line="276" w:lineRule="auto"/>
            </w:pPr>
            <w:r>
              <w:rPr>
                <w:sz w:val="22"/>
              </w:rPr>
              <w:t>Dashboard toàn hệ thống</w:t>
            </w:r>
          </w:p>
        </w:tc>
        <w:tc>
          <w:tcPr>
            <w:tcW w:w="1134" w:type="dxa"/>
            <w:vAlign w:val="center"/>
          </w:tcPr>
          <w:p w14:paraId="367FD955" w14:textId="77777777" w:rsidR="00F51CB8" w:rsidRDefault="00F51CB8">
            <w:pPr>
              <w:spacing w:after="0" w:line="276" w:lineRule="auto"/>
            </w:pPr>
          </w:p>
        </w:tc>
        <w:tc>
          <w:tcPr>
            <w:tcW w:w="1134" w:type="dxa"/>
            <w:vAlign w:val="center"/>
          </w:tcPr>
          <w:p w14:paraId="61C160A0" w14:textId="77777777" w:rsidR="00F51CB8" w:rsidRDefault="00F51CB8">
            <w:pPr>
              <w:spacing w:after="0" w:line="276" w:lineRule="auto"/>
            </w:pPr>
          </w:p>
        </w:tc>
        <w:tc>
          <w:tcPr>
            <w:tcW w:w="1134" w:type="dxa"/>
            <w:vAlign w:val="center"/>
          </w:tcPr>
          <w:p w14:paraId="52A4D6A8" w14:textId="77777777" w:rsidR="00F51CB8" w:rsidRDefault="00F51CB8">
            <w:pPr>
              <w:spacing w:after="0" w:line="276" w:lineRule="auto"/>
            </w:pPr>
          </w:p>
        </w:tc>
        <w:tc>
          <w:tcPr>
            <w:tcW w:w="1587" w:type="dxa"/>
            <w:vAlign w:val="center"/>
          </w:tcPr>
          <w:p w14:paraId="18CBC087" w14:textId="77777777" w:rsidR="00F51CB8" w:rsidRDefault="00000000">
            <w:pPr>
              <w:spacing w:after="0" w:line="276" w:lineRule="auto"/>
            </w:pPr>
            <w:r>
              <w:rPr>
                <w:sz w:val="22"/>
              </w:rPr>
              <w:t>X</w:t>
            </w:r>
          </w:p>
        </w:tc>
      </w:tr>
      <w:tr w:rsidR="00F51CB8" w14:paraId="5E3A019A" w14:textId="77777777">
        <w:trPr>
          <w:jc w:val="center"/>
        </w:trPr>
        <w:tc>
          <w:tcPr>
            <w:tcW w:w="3515" w:type="dxa"/>
            <w:vAlign w:val="center"/>
          </w:tcPr>
          <w:p w14:paraId="7F97C54D" w14:textId="77777777" w:rsidR="00F51CB8" w:rsidRDefault="00000000">
            <w:pPr>
              <w:spacing w:after="0" w:line="276" w:lineRule="auto"/>
            </w:pPr>
            <w:r>
              <w:rPr>
                <w:sz w:val="22"/>
              </w:rPr>
              <w:t>Trợ lý AI</w:t>
            </w:r>
          </w:p>
        </w:tc>
        <w:tc>
          <w:tcPr>
            <w:tcW w:w="1134" w:type="dxa"/>
            <w:vAlign w:val="center"/>
          </w:tcPr>
          <w:p w14:paraId="7C792031" w14:textId="77777777" w:rsidR="00F51CB8" w:rsidRDefault="00F51CB8">
            <w:pPr>
              <w:spacing w:after="0" w:line="276" w:lineRule="auto"/>
            </w:pPr>
          </w:p>
        </w:tc>
        <w:tc>
          <w:tcPr>
            <w:tcW w:w="1134" w:type="dxa"/>
            <w:vAlign w:val="center"/>
          </w:tcPr>
          <w:p w14:paraId="4DD4F681" w14:textId="77777777" w:rsidR="00F51CB8" w:rsidRDefault="00000000">
            <w:pPr>
              <w:spacing w:after="0" w:line="276" w:lineRule="auto"/>
            </w:pPr>
            <w:r>
              <w:rPr>
                <w:sz w:val="22"/>
              </w:rPr>
              <w:t>X</w:t>
            </w:r>
          </w:p>
        </w:tc>
        <w:tc>
          <w:tcPr>
            <w:tcW w:w="1134" w:type="dxa"/>
            <w:vAlign w:val="center"/>
          </w:tcPr>
          <w:p w14:paraId="7E0192B1" w14:textId="77777777" w:rsidR="00F51CB8" w:rsidRDefault="00000000">
            <w:pPr>
              <w:spacing w:after="0" w:line="276" w:lineRule="auto"/>
            </w:pPr>
            <w:r>
              <w:rPr>
                <w:sz w:val="22"/>
              </w:rPr>
              <w:t>X</w:t>
            </w:r>
          </w:p>
        </w:tc>
        <w:tc>
          <w:tcPr>
            <w:tcW w:w="1587" w:type="dxa"/>
            <w:vAlign w:val="center"/>
          </w:tcPr>
          <w:p w14:paraId="1D659CB8" w14:textId="77777777" w:rsidR="00F51CB8" w:rsidRDefault="00000000">
            <w:pPr>
              <w:spacing w:after="0" w:line="276" w:lineRule="auto"/>
            </w:pPr>
            <w:r>
              <w:rPr>
                <w:sz w:val="22"/>
              </w:rPr>
              <w:t>X</w:t>
            </w:r>
          </w:p>
        </w:tc>
      </w:tr>
    </w:tbl>
    <w:p w14:paraId="725C6B13" w14:textId="77777777" w:rsidR="00F51CB8" w:rsidRDefault="00000000">
      <w:pPr>
        <w:pStyle w:val="Caption"/>
        <w:spacing w:line="360" w:lineRule="auto"/>
      </w:pPr>
      <w:r>
        <w:t>Bảng 3.11: Ma trận vai trò và quyền truy cập</w:t>
      </w:r>
    </w:p>
    <w:p w14:paraId="5E84BAF3" w14:textId="77777777" w:rsidR="00F51CB8" w:rsidRDefault="00000000">
      <w:r>
        <w:t>Ma trận quyền là cơ sở cấu hình endpoint và kiểm thử truy cập trái phép. Dấu X chỉ quyền nghiệp vụ chính; backend vẫn phải kiểm tra trạng thái tài khoản, quyền sở hữu tài nguyên và tính hợp lệ của dữ liệu. Ví dụ, giáo viên có quyền cập nhật khóa học nhưng không được cập nhật khóa học của giáo viên khác.</w:t>
      </w:r>
    </w:p>
    <w:p w14:paraId="2504F0A5" w14:textId="77777777" w:rsidR="00F51CB8" w:rsidRDefault="00000000">
      <w:pPr>
        <w:jc w:val="center"/>
      </w:pPr>
      <w:r>
        <w:rPr>
          <w:noProof/>
        </w:rPr>
        <w:lastRenderedPageBreak/>
        <w:drawing>
          <wp:inline distT="0" distB="0" distL="0" distR="0" wp14:anchorId="0D5B8D92" wp14:editId="0C52DA68">
            <wp:extent cx="4752000" cy="49749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tao_khoa_hoc.png"/>
                    <pic:cNvPicPr/>
                  </pic:nvPicPr>
                  <pic:blipFill>
                    <a:blip r:embed="rId24"/>
                    <a:stretch>
                      <a:fillRect/>
                    </a:stretch>
                  </pic:blipFill>
                  <pic:spPr>
                    <a:xfrm>
                      <a:off x="0" y="0"/>
                      <a:ext cx="4752000" cy="4974908"/>
                    </a:xfrm>
                    <a:prstGeom prst="rect">
                      <a:avLst/>
                    </a:prstGeom>
                  </pic:spPr>
                </pic:pic>
              </a:graphicData>
            </a:graphic>
          </wp:inline>
        </w:drawing>
      </w:r>
    </w:p>
    <w:p w14:paraId="4990A0CA" w14:textId="77777777" w:rsidR="00F51CB8" w:rsidRDefault="00000000">
      <w:pPr>
        <w:pStyle w:val="Caption"/>
        <w:spacing w:after="180" w:line="360" w:lineRule="auto"/>
      </w:pPr>
      <w:r>
        <w:lastRenderedPageBreak/>
        <w:t>Hình 3.15: Sơ đồ hoạt động tạo và gửi duyệt khóa học</w:t>
      </w:r>
    </w:p>
    <w:p w14:paraId="4C753DB9" w14:textId="77777777" w:rsidR="00F51CB8" w:rsidRDefault="00000000">
      <w:pPr>
        <w:jc w:val="center"/>
      </w:pPr>
      <w:r>
        <w:rPr>
          <w:noProof/>
        </w:rPr>
        <w:drawing>
          <wp:inline distT="0" distB="0" distL="0" distR="0" wp14:anchorId="61917C61" wp14:editId="255D82B6">
            <wp:extent cx="4752000" cy="49782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hoc_quiz.png"/>
                    <pic:cNvPicPr/>
                  </pic:nvPicPr>
                  <pic:blipFill>
                    <a:blip r:embed="rId25"/>
                    <a:stretch>
                      <a:fillRect/>
                    </a:stretch>
                  </pic:blipFill>
                  <pic:spPr>
                    <a:xfrm>
                      <a:off x="0" y="0"/>
                      <a:ext cx="4752000" cy="4978286"/>
                    </a:xfrm>
                    <a:prstGeom prst="rect">
                      <a:avLst/>
                    </a:prstGeom>
                  </pic:spPr>
                </pic:pic>
              </a:graphicData>
            </a:graphic>
          </wp:inline>
        </w:drawing>
      </w:r>
    </w:p>
    <w:p w14:paraId="48CDC1F7" w14:textId="77777777" w:rsidR="00F51CB8" w:rsidRDefault="00000000">
      <w:pPr>
        <w:pStyle w:val="Caption"/>
        <w:spacing w:after="180" w:line="360" w:lineRule="auto"/>
      </w:pPr>
      <w:r>
        <w:t>Hình 3.16: Sơ đồ hoạt động học tập, quiz và cập nhật tiến độ</w:t>
      </w:r>
    </w:p>
    <w:p w14:paraId="1896FFD1" w14:textId="77777777" w:rsidR="00F51CB8" w:rsidRDefault="00000000">
      <w:r>
        <w:t>Hai quy trình trên xác định các điểm kiểm soát quan trọng: dữ liệu bắt buộc trước khi gửi duyệt, enrollment trước khi truy cập bài học, và việc lưu kết quả quiz trước khi tính lại tiến độ. Nếu một bước thất bại, hệ thống trả thông báo cụ thể và không thực hiện cập nhật dở dang.</w:t>
      </w:r>
    </w:p>
    <w:p w14:paraId="73E0BBA8" w14:textId="77777777" w:rsidR="00F51CB8" w:rsidRDefault="00000000">
      <w:pPr>
        <w:jc w:val="center"/>
      </w:pPr>
      <w:r>
        <w:rPr>
          <w:noProof/>
        </w:rPr>
        <w:lastRenderedPageBreak/>
        <w:drawing>
          <wp:inline distT="0" distB="0" distL="0" distR="0" wp14:anchorId="0F6C420F" wp14:editId="472EE6EE">
            <wp:extent cx="5580000" cy="377718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duyet_khoa_hoc.png"/>
                    <pic:cNvPicPr/>
                  </pic:nvPicPr>
                  <pic:blipFill>
                    <a:blip r:embed="rId26"/>
                    <a:stretch>
                      <a:fillRect/>
                    </a:stretch>
                  </pic:blipFill>
                  <pic:spPr>
                    <a:xfrm>
                      <a:off x="0" y="0"/>
                      <a:ext cx="5580000" cy="3777186"/>
                    </a:xfrm>
                    <a:prstGeom prst="rect">
                      <a:avLst/>
                    </a:prstGeom>
                  </pic:spPr>
                </pic:pic>
              </a:graphicData>
            </a:graphic>
          </wp:inline>
        </w:drawing>
      </w:r>
    </w:p>
    <w:p w14:paraId="0F8C07DB" w14:textId="77777777" w:rsidR="00F51CB8" w:rsidRDefault="00000000">
      <w:pPr>
        <w:pStyle w:val="Caption"/>
        <w:spacing w:after="180" w:line="360" w:lineRule="auto"/>
      </w:pPr>
      <w:r>
        <w:t>Hình 3.17: Sơ đồ tuần tự tạo và duyệt khóa học</w:t>
      </w:r>
    </w:p>
    <w:p w14:paraId="0A161EB9" w14:textId="77777777" w:rsidR="00F51CB8" w:rsidRDefault="00000000">
      <w:pPr>
        <w:jc w:val="center"/>
      </w:pPr>
      <w:r>
        <w:rPr>
          <w:noProof/>
        </w:rPr>
        <w:drawing>
          <wp:inline distT="0" distB="0" distL="0" distR="0" wp14:anchorId="6D5E1C1D" wp14:editId="4E6974B4">
            <wp:extent cx="5580000" cy="377718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tien_do.png"/>
                    <pic:cNvPicPr/>
                  </pic:nvPicPr>
                  <pic:blipFill>
                    <a:blip r:embed="rId27"/>
                    <a:stretch>
                      <a:fillRect/>
                    </a:stretch>
                  </pic:blipFill>
                  <pic:spPr>
                    <a:xfrm>
                      <a:off x="0" y="0"/>
                      <a:ext cx="5580000" cy="3777186"/>
                    </a:xfrm>
                    <a:prstGeom prst="rect">
                      <a:avLst/>
                    </a:prstGeom>
                  </pic:spPr>
                </pic:pic>
              </a:graphicData>
            </a:graphic>
          </wp:inline>
        </w:drawing>
      </w:r>
    </w:p>
    <w:p w14:paraId="0DA56199" w14:textId="77777777" w:rsidR="00F51CB8" w:rsidRDefault="00000000">
      <w:pPr>
        <w:pStyle w:val="Caption"/>
        <w:spacing w:after="180" w:line="360" w:lineRule="auto"/>
      </w:pPr>
      <w:r>
        <w:lastRenderedPageBreak/>
        <w:t>Hình 3.18: Sơ đồ tuần tự học bài, làm quiz và cập nhật tiến độ</w:t>
      </w:r>
    </w:p>
    <w:p w14:paraId="1C9DDB83" w14:textId="77777777" w:rsidR="00F51CB8" w:rsidRDefault="00000000">
      <w:pPr>
        <w:jc w:val="center"/>
      </w:pPr>
      <w:r>
        <w:rPr>
          <w:noProof/>
        </w:rPr>
        <w:drawing>
          <wp:inline distT="0" distB="0" distL="0" distR="0" wp14:anchorId="3EAEF415" wp14:editId="58D6A989">
            <wp:extent cx="5580000" cy="377718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ai_sse.png"/>
                    <pic:cNvPicPr/>
                  </pic:nvPicPr>
                  <pic:blipFill>
                    <a:blip r:embed="rId28"/>
                    <a:stretch>
                      <a:fillRect/>
                    </a:stretch>
                  </pic:blipFill>
                  <pic:spPr>
                    <a:xfrm>
                      <a:off x="0" y="0"/>
                      <a:ext cx="5580000" cy="3777186"/>
                    </a:xfrm>
                    <a:prstGeom prst="rect">
                      <a:avLst/>
                    </a:prstGeom>
                  </pic:spPr>
                </pic:pic>
              </a:graphicData>
            </a:graphic>
          </wp:inline>
        </w:drawing>
      </w:r>
    </w:p>
    <w:p w14:paraId="6EFAFB84" w14:textId="77777777" w:rsidR="00F51CB8" w:rsidRDefault="00000000">
      <w:pPr>
        <w:pStyle w:val="Caption"/>
        <w:spacing w:after="180" w:line="360" w:lineRule="auto"/>
      </w:pPr>
      <w:r>
        <w:t>Hình 3.19: Sơ đồ tuần tự trò chuyện AI qua Gemini và SSE</w:t>
      </w:r>
    </w:p>
    <w:p w14:paraId="2D8FE95F" w14:textId="77777777" w:rsidR="00F51CB8" w:rsidRDefault="00000000">
      <w:r>
        <w:t>Các sơ đồ tuần tự làm rõ ranh giới trách nhiệm. React không ghi trực tiếp vào cơ sở dữ liệu; mọi thay đổi đi qua REST API. Backend xác thực token, kiểm tra quyền và thực thi transaction trước khi phản hồi. Với AI, backend đóng vai trò trung gian để khóa API không xuất hiện ở trình duyệt và để kiểm soát timeout, lỗi dịch vụ ngoài.</w:t>
      </w:r>
    </w:p>
    <w:tbl>
      <w:tblPr>
        <w:tblStyle w:val="TableGrid"/>
        <w:tblW w:w="0" w:type="auto"/>
        <w:jc w:val="center"/>
        <w:tblLook w:val="04A0" w:firstRow="1" w:lastRow="0" w:firstColumn="1" w:lastColumn="0" w:noHBand="0" w:noVBand="1"/>
      </w:tblPr>
      <w:tblGrid>
        <w:gridCol w:w="1247"/>
        <w:gridCol w:w="4365"/>
        <w:gridCol w:w="2891"/>
      </w:tblGrid>
      <w:tr w:rsidR="00F51CB8" w14:paraId="37FFB2AA" w14:textId="77777777">
        <w:trPr>
          <w:jc w:val="center"/>
        </w:trPr>
        <w:tc>
          <w:tcPr>
            <w:tcW w:w="1247" w:type="dxa"/>
            <w:shd w:val="clear" w:color="auto" w:fill="D9EAF7"/>
          </w:tcPr>
          <w:p w14:paraId="04F8A314" w14:textId="77777777" w:rsidR="00F51CB8" w:rsidRDefault="00000000">
            <w:pPr>
              <w:spacing w:after="0" w:line="276" w:lineRule="auto"/>
              <w:jc w:val="center"/>
            </w:pPr>
            <w:r>
              <w:rPr>
                <w:b/>
                <w:sz w:val="22"/>
              </w:rPr>
              <w:t>Mã quy tắc</w:t>
            </w:r>
          </w:p>
        </w:tc>
        <w:tc>
          <w:tcPr>
            <w:tcW w:w="4365" w:type="dxa"/>
            <w:shd w:val="clear" w:color="auto" w:fill="D9EAF7"/>
          </w:tcPr>
          <w:p w14:paraId="5194E745" w14:textId="77777777" w:rsidR="00F51CB8" w:rsidRDefault="00000000">
            <w:pPr>
              <w:spacing w:after="0" w:line="276" w:lineRule="auto"/>
              <w:jc w:val="center"/>
            </w:pPr>
            <w:r>
              <w:rPr>
                <w:b/>
                <w:sz w:val="22"/>
              </w:rPr>
              <w:t>Nội dung</w:t>
            </w:r>
          </w:p>
        </w:tc>
        <w:tc>
          <w:tcPr>
            <w:tcW w:w="2891" w:type="dxa"/>
            <w:shd w:val="clear" w:color="auto" w:fill="D9EAF7"/>
          </w:tcPr>
          <w:p w14:paraId="587913F6" w14:textId="77777777" w:rsidR="00F51CB8" w:rsidRDefault="00000000">
            <w:pPr>
              <w:spacing w:after="0" w:line="276" w:lineRule="auto"/>
              <w:jc w:val="center"/>
            </w:pPr>
            <w:r>
              <w:rPr>
                <w:b/>
                <w:sz w:val="22"/>
              </w:rPr>
              <w:t>Cách kiểm soát</w:t>
            </w:r>
          </w:p>
        </w:tc>
      </w:tr>
      <w:tr w:rsidR="00F51CB8" w14:paraId="1B5176B5" w14:textId="77777777">
        <w:trPr>
          <w:jc w:val="center"/>
        </w:trPr>
        <w:tc>
          <w:tcPr>
            <w:tcW w:w="1247" w:type="dxa"/>
            <w:vAlign w:val="center"/>
          </w:tcPr>
          <w:p w14:paraId="6775E59E" w14:textId="77777777" w:rsidR="00F51CB8" w:rsidRDefault="00000000">
            <w:pPr>
              <w:spacing w:after="0" w:line="276" w:lineRule="auto"/>
            </w:pPr>
            <w:r>
              <w:rPr>
                <w:sz w:val="22"/>
              </w:rPr>
              <w:t>BR-01</w:t>
            </w:r>
          </w:p>
        </w:tc>
        <w:tc>
          <w:tcPr>
            <w:tcW w:w="4365" w:type="dxa"/>
            <w:vAlign w:val="center"/>
          </w:tcPr>
          <w:p w14:paraId="30F6D1A4" w14:textId="77777777" w:rsidR="00F51CB8" w:rsidRDefault="00000000">
            <w:pPr>
              <w:spacing w:after="0" w:line="276" w:lineRule="auto"/>
            </w:pPr>
            <w:r>
              <w:rPr>
                <w:sz w:val="22"/>
              </w:rPr>
              <w:t>Email tài khoản là duy nhất</w:t>
            </w:r>
          </w:p>
        </w:tc>
        <w:tc>
          <w:tcPr>
            <w:tcW w:w="2891" w:type="dxa"/>
            <w:vAlign w:val="center"/>
          </w:tcPr>
          <w:p w14:paraId="07D541FF" w14:textId="77777777" w:rsidR="00F51CB8" w:rsidRDefault="00000000">
            <w:pPr>
              <w:spacing w:after="0" w:line="276" w:lineRule="auto"/>
            </w:pPr>
            <w:r>
              <w:rPr>
                <w:sz w:val="22"/>
              </w:rPr>
              <w:t>Unique constraint và kiểm tra trước khi tạo</w:t>
            </w:r>
          </w:p>
        </w:tc>
      </w:tr>
      <w:tr w:rsidR="00F51CB8" w14:paraId="39C80A91" w14:textId="77777777">
        <w:trPr>
          <w:jc w:val="center"/>
        </w:trPr>
        <w:tc>
          <w:tcPr>
            <w:tcW w:w="1247" w:type="dxa"/>
            <w:vAlign w:val="center"/>
          </w:tcPr>
          <w:p w14:paraId="1F43B188" w14:textId="77777777" w:rsidR="00F51CB8" w:rsidRDefault="00000000">
            <w:pPr>
              <w:spacing w:after="0" w:line="276" w:lineRule="auto"/>
            </w:pPr>
            <w:r>
              <w:rPr>
                <w:sz w:val="22"/>
              </w:rPr>
              <w:t>BR-02</w:t>
            </w:r>
          </w:p>
        </w:tc>
        <w:tc>
          <w:tcPr>
            <w:tcW w:w="4365" w:type="dxa"/>
            <w:vAlign w:val="center"/>
          </w:tcPr>
          <w:p w14:paraId="02FE7598" w14:textId="77777777" w:rsidR="00F51CB8" w:rsidRDefault="00000000">
            <w:pPr>
              <w:spacing w:after="0" w:line="276" w:lineRule="auto"/>
            </w:pPr>
            <w:r>
              <w:rPr>
                <w:sz w:val="22"/>
              </w:rPr>
              <w:t>Mỗi học viên chỉ có một enrollment cho một khóa học</w:t>
            </w:r>
          </w:p>
        </w:tc>
        <w:tc>
          <w:tcPr>
            <w:tcW w:w="2891" w:type="dxa"/>
            <w:vAlign w:val="center"/>
          </w:tcPr>
          <w:p w14:paraId="76F1EAC2" w14:textId="77777777" w:rsidR="00F51CB8" w:rsidRDefault="00000000">
            <w:pPr>
              <w:spacing w:after="0" w:line="276" w:lineRule="auto"/>
            </w:pPr>
            <w:r>
              <w:rPr>
                <w:sz w:val="22"/>
              </w:rPr>
              <w:t>Unique(student_id, course_id)</w:t>
            </w:r>
          </w:p>
        </w:tc>
      </w:tr>
      <w:tr w:rsidR="00F51CB8" w14:paraId="02BE1E65" w14:textId="77777777">
        <w:trPr>
          <w:jc w:val="center"/>
        </w:trPr>
        <w:tc>
          <w:tcPr>
            <w:tcW w:w="1247" w:type="dxa"/>
            <w:vAlign w:val="center"/>
          </w:tcPr>
          <w:p w14:paraId="4A4A316B" w14:textId="77777777" w:rsidR="00F51CB8" w:rsidRDefault="00000000">
            <w:pPr>
              <w:spacing w:after="0" w:line="276" w:lineRule="auto"/>
            </w:pPr>
            <w:r>
              <w:rPr>
                <w:sz w:val="22"/>
              </w:rPr>
              <w:t>BR-03</w:t>
            </w:r>
          </w:p>
        </w:tc>
        <w:tc>
          <w:tcPr>
            <w:tcW w:w="4365" w:type="dxa"/>
            <w:vAlign w:val="center"/>
          </w:tcPr>
          <w:p w14:paraId="1B56C06C" w14:textId="77777777" w:rsidR="00F51CB8" w:rsidRDefault="00000000">
            <w:pPr>
              <w:spacing w:after="0" w:line="276" w:lineRule="auto"/>
            </w:pPr>
            <w:r>
              <w:rPr>
                <w:sz w:val="22"/>
              </w:rPr>
              <w:t>Chỉ khóa học published xuất hiện công khai</w:t>
            </w:r>
          </w:p>
        </w:tc>
        <w:tc>
          <w:tcPr>
            <w:tcW w:w="2891" w:type="dxa"/>
            <w:vAlign w:val="center"/>
          </w:tcPr>
          <w:p w14:paraId="6A20ADF2" w14:textId="77777777" w:rsidR="00F51CB8" w:rsidRDefault="00000000">
            <w:pPr>
              <w:spacing w:after="0" w:line="276" w:lineRule="auto"/>
            </w:pPr>
            <w:r>
              <w:rPr>
                <w:sz w:val="22"/>
              </w:rPr>
              <w:t>Lọc trạng thái tại repository/service</w:t>
            </w:r>
          </w:p>
        </w:tc>
      </w:tr>
      <w:tr w:rsidR="00F51CB8" w14:paraId="5221EBC2" w14:textId="77777777">
        <w:trPr>
          <w:jc w:val="center"/>
        </w:trPr>
        <w:tc>
          <w:tcPr>
            <w:tcW w:w="1247" w:type="dxa"/>
            <w:vAlign w:val="center"/>
          </w:tcPr>
          <w:p w14:paraId="52A0B75F" w14:textId="77777777" w:rsidR="00F51CB8" w:rsidRDefault="00000000">
            <w:pPr>
              <w:spacing w:after="0" w:line="276" w:lineRule="auto"/>
            </w:pPr>
            <w:r>
              <w:rPr>
                <w:sz w:val="22"/>
              </w:rPr>
              <w:t>BR-04</w:t>
            </w:r>
          </w:p>
        </w:tc>
        <w:tc>
          <w:tcPr>
            <w:tcW w:w="4365" w:type="dxa"/>
            <w:vAlign w:val="center"/>
          </w:tcPr>
          <w:p w14:paraId="7AA79792" w14:textId="77777777" w:rsidR="00F51CB8" w:rsidRDefault="00000000">
            <w:pPr>
              <w:spacing w:after="0" w:line="276" w:lineRule="auto"/>
            </w:pPr>
            <w:r>
              <w:rPr>
                <w:sz w:val="22"/>
              </w:rPr>
              <w:t>Giáo viên chỉ sửa tài nguyên thuộc sở hữu</w:t>
            </w:r>
          </w:p>
        </w:tc>
        <w:tc>
          <w:tcPr>
            <w:tcW w:w="2891" w:type="dxa"/>
            <w:vAlign w:val="center"/>
          </w:tcPr>
          <w:p w14:paraId="0A6EA7A4" w14:textId="77777777" w:rsidR="00F51CB8" w:rsidRDefault="00000000">
            <w:pPr>
              <w:spacing w:after="0" w:line="276" w:lineRule="auto"/>
            </w:pPr>
            <w:r>
              <w:rPr>
                <w:sz w:val="22"/>
              </w:rPr>
              <w:t>So sánh teacher_id từ token</w:t>
            </w:r>
          </w:p>
        </w:tc>
      </w:tr>
      <w:tr w:rsidR="00F51CB8" w14:paraId="426AC301" w14:textId="77777777">
        <w:trPr>
          <w:jc w:val="center"/>
        </w:trPr>
        <w:tc>
          <w:tcPr>
            <w:tcW w:w="1247" w:type="dxa"/>
            <w:vAlign w:val="center"/>
          </w:tcPr>
          <w:p w14:paraId="7A5E5F9E" w14:textId="77777777" w:rsidR="00F51CB8" w:rsidRDefault="00000000">
            <w:pPr>
              <w:spacing w:after="0" w:line="276" w:lineRule="auto"/>
            </w:pPr>
            <w:r>
              <w:rPr>
                <w:sz w:val="22"/>
              </w:rPr>
              <w:t>BR-05</w:t>
            </w:r>
          </w:p>
        </w:tc>
        <w:tc>
          <w:tcPr>
            <w:tcW w:w="4365" w:type="dxa"/>
            <w:vAlign w:val="center"/>
          </w:tcPr>
          <w:p w14:paraId="1187310E" w14:textId="77777777" w:rsidR="00F51CB8" w:rsidRDefault="00000000">
            <w:pPr>
              <w:spacing w:after="0" w:line="276" w:lineRule="auto"/>
            </w:pPr>
            <w:r>
              <w:rPr>
                <w:sz w:val="22"/>
              </w:rPr>
              <w:t>Chỉ admin được duyệt hoặc từ chối</w:t>
            </w:r>
          </w:p>
        </w:tc>
        <w:tc>
          <w:tcPr>
            <w:tcW w:w="2891" w:type="dxa"/>
            <w:vAlign w:val="center"/>
          </w:tcPr>
          <w:p w14:paraId="0A7194EB" w14:textId="77777777" w:rsidR="00F51CB8" w:rsidRDefault="00000000">
            <w:pPr>
              <w:spacing w:after="0" w:line="276" w:lineRule="auto"/>
            </w:pPr>
            <w:r>
              <w:rPr>
                <w:sz w:val="22"/>
              </w:rPr>
              <w:t>RBAC tại endpoint và service</w:t>
            </w:r>
          </w:p>
        </w:tc>
      </w:tr>
      <w:tr w:rsidR="00F51CB8" w14:paraId="5C68AB1E" w14:textId="77777777">
        <w:trPr>
          <w:jc w:val="center"/>
        </w:trPr>
        <w:tc>
          <w:tcPr>
            <w:tcW w:w="1247" w:type="dxa"/>
            <w:vAlign w:val="center"/>
          </w:tcPr>
          <w:p w14:paraId="14C7C9B8" w14:textId="77777777" w:rsidR="00F51CB8" w:rsidRDefault="00000000">
            <w:pPr>
              <w:spacing w:after="0" w:line="276" w:lineRule="auto"/>
            </w:pPr>
            <w:r>
              <w:rPr>
                <w:sz w:val="22"/>
              </w:rPr>
              <w:t>BR-06</w:t>
            </w:r>
          </w:p>
        </w:tc>
        <w:tc>
          <w:tcPr>
            <w:tcW w:w="4365" w:type="dxa"/>
            <w:vAlign w:val="center"/>
          </w:tcPr>
          <w:p w14:paraId="4F924ED7" w14:textId="77777777" w:rsidR="00F51CB8" w:rsidRDefault="00000000">
            <w:pPr>
              <w:spacing w:after="0" w:line="276" w:lineRule="auto"/>
            </w:pPr>
            <w:r>
              <w:rPr>
                <w:sz w:val="22"/>
              </w:rPr>
              <w:t>Tiến độ nằm trong khoảng 0–100%</w:t>
            </w:r>
          </w:p>
        </w:tc>
        <w:tc>
          <w:tcPr>
            <w:tcW w:w="2891" w:type="dxa"/>
            <w:vAlign w:val="center"/>
          </w:tcPr>
          <w:p w14:paraId="3AE77462" w14:textId="77777777" w:rsidR="00F51CB8" w:rsidRDefault="00000000">
            <w:pPr>
              <w:spacing w:after="0" w:line="276" w:lineRule="auto"/>
            </w:pPr>
            <w:r>
              <w:rPr>
                <w:sz w:val="22"/>
              </w:rPr>
              <w:t>Tính từ bài hoàn thành; kiểm tra miền giá trị</w:t>
            </w:r>
          </w:p>
        </w:tc>
      </w:tr>
      <w:tr w:rsidR="00F51CB8" w14:paraId="60B84A96" w14:textId="77777777">
        <w:trPr>
          <w:jc w:val="center"/>
        </w:trPr>
        <w:tc>
          <w:tcPr>
            <w:tcW w:w="1247" w:type="dxa"/>
            <w:vAlign w:val="center"/>
          </w:tcPr>
          <w:p w14:paraId="36797DBC" w14:textId="77777777" w:rsidR="00F51CB8" w:rsidRDefault="00000000">
            <w:pPr>
              <w:spacing w:after="0" w:line="276" w:lineRule="auto"/>
            </w:pPr>
            <w:r>
              <w:rPr>
                <w:sz w:val="22"/>
              </w:rPr>
              <w:t>BR-07</w:t>
            </w:r>
          </w:p>
        </w:tc>
        <w:tc>
          <w:tcPr>
            <w:tcW w:w="4365" w:type="dxa"/>
            <w:vAlign w:val="center"/>
          </w:tcPr>
          <w:p w14:paraId="6DD954FC" w14:textId="77777777" w:rsidR="00F51CB8" w:rsidRDefault="00000000">
            <w:pPr>
              <w:spacing w:after="0" w:line="276" w:lineRule="auto"/>
            </w:pPr>
            <w:r>
              <w:rPr>
                <w:sz w:val="22"/>
              </w:rPr>
              <w:t>Kết quả AI không tự động tạo điểm</w:t>
            </w:r>
          </w:p>
        </w:tc>
        <w:tc>
          <w:tcPr>
            <w:tcW w:w="2891" w:type="dxa"/>
            <w:vAlign w:val="center"/>
          </w:tcPr>
          <w:p w14:paraId="459E3085" w14:textId="77777777" w:rsidR="00F51CB8" w:rsidRDefault="00000000">
            <w:pPr>
              <w:spacing w:after="0" w:line="276" w:lineRule="auto"/>
            </w:pPr>
            <w:r>
              <w:rPr>
                <w:sz w:val="22"/>
              </w:rPr>
              <w:t>Tách dữ liệu chat khỏi quiz result</w:t>
            </w:r>
          </w:p>
        </w:tc>
      </w:tr>
    </w:tbl>
    <w:p w14:paraId="19124864" w14:textId="77777777" w:rsidR="00F51CB8" w:rsidRDefault="00000000">
      <w:pPr>
        <w:pStyle w:val="Caption"/>
        <w:spacing w:line="360" w:lineRule="auto"/>
      </w:pPr>
      <w:r>
        <w:t>Bảng 3.12: Các quy tắc nghiệp vụ và cơ chế kiểm soát</w:t>
      </w:r>
    </w:p>
    <w:p>
      <w:pPr>
        <w:pStyle w:val="Heading2"/>
        <w:spacing w:after="120"/>
      </w:pPr>
      <w:r>
        <w:rPr>
          <w:b w:val="0"/>
        </w:rPr>
        <w:t>3.12. Bổ sung mô hình luồng dữ liệu và xử lý</w:t>
      </w:r>
    </w:p>
    <w:p>
      <w:pPr>
        <w:spacing w:after="120"/>
      </w:pPr>
      <w:r>
        <w:rPr>
          <w:b w:val="0"/>
        </w:rPr>
        <w:t>Các sơ đồ dưới đây hoàn thiện góc nhìn phân tích hệ thống ở ba mức: luồng dữ liệu giữa tác nhân và hệ thống, cấu trúc xử lý phía máy chủ, và trình tự ghi nhận kết quả học tập. Đường nối được biểu diễn theo phương ngang–dọc để giảm giao cắt và làm rõ hướng truyền dữ liệu.</w:t>
      </w:r>
    </w:p>
    <w:p>
      <w:pPr>
        <w:spacing w:before="80" w:after="80"/>
        <w:jc w:val="center"/>
        <w:keepLines/>
        <w:keepNext/>
      </w:pPr>
      <w:r>
        <w:drawing>
          <wp:inline xmlns:a="http://schemas.openxmlformats.org/drawingml/2006/main" xmlns:pic="http://schemas.openxmlformats.org/drawingml/2006/picture">
            <wp:extent cx="5688000" cy="3333225"/>
            <wp:docPr id="1859752101" name="Picture 1859752101"/>
            <wp:cNvGraphicFramePr>
              <a:graphicFrameLocks noChangeAspect="1"/>
            </wp:cNvGraphicFramePr>
            <a:graphic>
              <a:graphicData uri="http://schemas.openxmlformats.org/drawingml/2006/picture">
                <pic:pic>
                  <pic:nvPicPr>
                    <pic:cNvPr id="0" name="hinh_3_20_dfd_ngu_canh.png"/>
                    <pic:cNvPicPr/>
                  </pic:nvPicPr>
                  <pic:blipFill>
                    <a:blip r:embed="rId52"/>
                    <a:stretch>
                      <a:fillRect/>
                    </a:stretch>
                  </pic:blipFill>
                  <pic:spPr>
                    <a:xfrm>
                      <a:off x="0" y="0"/>
                      <a:ext cx="5688000" cy="3333225"/>
                    </a:xfrm>
                    <a:prstGeom prst="rect"/>
                  </pic:spPr>
                </pic:pic>
              </a:graphicData>
            </a:graphic>
          </wp:inline>
        </w:drawing>
      </w:r>
    </w:p>
    <w:p>
      <w:pPr>
        <w:pStyle w:val="CaptionHinh"/>
        <w:spacing w:after="160"/>
        <w:jc w:val="center"/>
      </w:pPr>
      <w:r>
        <w:rPr>
          <w:rFonts w:ascii="Times New Roman" w:hAnsi="Times New Roman"/>
          <w:i/>
          <w:sz w:val="26"/>
        </w:rPr>
        <w:t>Hình 3.20: Sơ đồ luồng dữ liệu mức ngữ cảnh</w:t>
      </w:r>
    </w:p>
    <w:p>
      <w:pPr>
        <w:spacing w:after="120"/>
      </w:pPr>
      <w:r>
        <w:rPr>
          <w:b w:val="0"/>
        </w:rPr>
        <w:t>Sơ đồ mức ngữ cảnh xác định bốn nguồn/đích dữ liệu bên ngoài: học viên, giáo viên, quản trị viên và Gemini API. LearnUp là tiến trình trung tâm tiếp nhận yêu cầu, kiểm soát quyền và trả kết quả theo từng vai trò.</w:t>
      </w:r>
    </w:p>
    <w:p>
      <w:pPr>
        <w:spacing w:before="80" w:after="80"/>
        <w:jc w:val="center"/>
        <w:keepLines/>
        <w:keepNext/>
      </w:pPr>
      <w:r>
        <w:drawing>
          <wp:inline xmlns:a="http://schemas.openxmlformats.org/drawingml/2006/main" xmlns:pic="http://schemas.openxmlformats.org/drawingml/2006/picture">
            <wp:extent cx="5688000" cy="3333225"/>
            <wp:docPr id="1859752102" name="Picture 1859752102"/>
            <wp:cNvGraphicFramePr>
              <a:graphicFrameLocks noChangeAspect="1"/>
            </wp:cNvGraphicFramePr>
            <a:graphic>
              <a:graphicData uri="http://schemas.openxmlformats.org/drawingml/2006/picture">
                <pic:pic>
                  <pic:nvPicPr>
                    <pic:cNvPr id="0" name="hinh_3_21_dfd_muc_1.png"/>
                    <pic:cNvPicPr/>
                  </pic:nvPicPr>
                  <pic:blipFill>
                    <a:blip r:embed="rId53"/>
                    <a:stretch>
                      <a:fillRect/>
                    </a:stretch>
                  </pic:blipFill>
                  <pic:spPr>
                    <a:xfrm>
                      <a:off x="0" y="0"/>
                      <a:ext cx="5688000" cy="3333225"/>
                    </a:xfrm>
                    <a:prstGeom prst="rect"/>
                  </pic:spPr>
                </pic:pic>
              </a:graphicData>
            </a:graphic>
          </wp:inline>
        </w:drawing>
      </w:r>
    </w:p>
    <w:p>
      <w:pPr>
        <w:pStyle w:val="CaptionHinh"/>
        <w:spacing w:after="160"/>
        <w:jc w:val="center"/>
      </w:pPr>
      <w:r>
        <w:rPr>
          <w:rFonts w:ascii="Times New Roman" w:hAnsi="Times New Roman"/>
          <w:i/>
          <w:sz w:val="26"/>
        </w:rPr>
        <w:t>Hình 3.21: Sơ đồ luồng dữ liệu mức 1</w:t>
      </w:r>
    </w:p>
    <w:p>
      <w:pPr>
        <w:spacing w:after="120"/>
      </w:pPr>
      <w:r>
        <w:rPr>
          <w:b w:val="0"/>
        </w:rPr>
        <w:t>Ở mức 1, hệ thống được tách thành bốn tiến trình chính. Dữ liệu tài khoản, nội dung, giao dịch và kết quả học tập được lưu độc lập nhằm hạn chế phụ thuộc và thuận lợi cho truy vết.</w:t>
      </w:r>
    </w:p>
    <w:p>
      <w:pPr>
        <w:spacing w:before="80" w:after="80"/>
        <w:jc w:val="center"/>
        <w:keepLines/>
        <w:keepNext/>
      </w:pPr>
      <w:r>
        <w:drawing>
          <wp:inline xmlns:a="http://schemas.openxmlformats.org/drawingml/2006/main" xmlns:pic="http://schemas.openxmlformats.org/drawingml/2006/picture">
            <wp:extent cx="5688000" cy="3333225"/>
            <wp:docPr id="1859752103" name="Picture 1859752103"/>
            <wp:cNvGraphicFramePr>
              <a:graphicFrameLocks noChangeAspect="1"/>
            </wp:cNvGraphicFramePr>
            <a:graphic>
              <a:graphicData uri="http://schemas.openxmlformats.org/drawingml/2006/picture">
                <pic:pic>
                  <pic:nvPicPr>
                    <pic:cNvPr id="0" name="hinh_3_22_thanh_phan_backend.png"/>
                    <pic:cNvPicPr/>
                  </pic:nvPicPr>
                  <pic:blipFill>
                    <a:blip r:embed="rId54"/>
                    <a:stretch>
                      <a:fillRect/>
                    </a:stretch>
                  </pic:blipFill>
                  <pic:spPr>
                    <a:xfrm>
                      <a:off x="0" y="0"/>
                      <a:ext cx="5688000" cy="3333225"/>
                    </a:xfrm>
                    <a:prstGeom prst="rect"/>
                  </pic:spPr>
                </pic:pic>
              </a:graphicData>
            </a:graphic>
          </wp:inline>
        </w:drawing>
      </w:r>
    </w:p>
    <w:p>
      <w:pPr>
        <w:pStyle w:val="CaptionHinh"/>
        <w:spacing w:after="160"/>
        <w:jc w:val="center"/>
      </w:pPr>
      <w:r>
        <w:rPr>
          <w:rFonts w:ascii="Times New Roman" w:hAnsi="Times New Roman"/>
          <w:i/>
          <w:sz w:val="26"/>
        </w:rPr>
        <w:t>Hình 3.22: Sơ đồ thành phần backend của LearnUp</w:t>
      </w:r>
    </w:p>
    <w:p>
      <w:pPr>
        <w:spacing w:after="120"/>
      </w:pPr>
      <w:r>
        <w:rPr>
          <w:b w:val="0"/>
        </w:rPr>
        <w:t>Backend tuân theo hướng phân lớp. Controller tiếp nhận HTTP; service thực hiện quy tắc nghiệp vụ; repository thao tác entity; Spring Security chặn yêu cầu không hợp lệ trước khi controller xử lý.</w:t>
      </w:r>
    </w:p>
    <w:p>
      <w:pPr>
        <w:spacing w:before="80" w:after="80"/>
        <w:jc w:val="center"/>
        <w:keepLines/>
        <w:keepNext/>
      </w:pPr>
      <w:r>
        <w:drawing>
          <wp:inline xmlns:a="http://schemas.openxmlformats.org/drawingml/2006/main" xmlns:pic="http://schemas.openxmlformats.org/drawingml/2006/picture">
            <wp:extent cx="5688000" cy="3333225"/>
            <wp:docPr id="1859752104" name="Picture 1859752104"/>
            <wp:cNvGraphicFramePr>
              <a:graphicFrameLocks noChangeAspect="1"/>
            </wp:cNvGraphicFramePr>
            <a:graphic>
              <a:graphicData uri="http://schemas.openxmlformats.org/drawingml/2006/picture">
                <pic:pic>
                  <pic:nvPicPr>
                    <pic:cNvPr id="0" name="hinh_3_23_luong_jwt_rbac.png"/>
                    <pic:cNvPicPr/>
                  </pic:nvPicPr>
                  <pic:blipFill>
                    <a:blip r:embed="rId55"/>
                    <a:stretch>
                      <a:fillRect/>
                    </a:stretch>
                  </pic:blipFill>
                  <pic:spPr>
                    <a:xfrm>
                      <a:off x="0" y="0"/>
                      <a:ext cx="5688000" cy="3333225"/>
                    </a:xfrm>
                    <a:prstGeom prst="rect"/>
                  </pic:spPr>
                </pic:pic>
              </a:graphicData>
            </a:graphic>
          </wp:inline>
        </w:drawing>
      </w:r>
    </w:p>
    <w:p>
      <w:pPr>
        <w:pStyle w:val="CaptionHinh"/>
        <w:spacing w:after="160"/>
        <w:jc w:val="center"/>
      </w:pPr>
      <w:r>
        <w:rPr>
          <w:rFonts w:ascii="Times New Roman" w:hAnsi="Times New Roman"/>
          <w:i/>
          <w:sz w:val="26"/>
        </w:rPr>
        <w:t>Hình 3.23: Luồng xác thực và phân quyền JWT</w:t>
      </w:r>
    </w:p>
    <w:p>
      <w:pPr>
        <w:spacing w:after="120"/>
      </w:pPr>
      <w:r>
        <w:rPr>
          <w:b w:val="0"/>
        </w:rPr>
        <w:t>Mọi API được bảo vệ phải đi qua bộ lọc JWT. Mã 401 dùng khi chưa xác thực hoặc token không hợp lệ; mã 403 dùng khi người dùng đã xác thực nhưng thiếu quyền hoặc không sở hữu tài nguyên.</w:t>
      </w:r>
    </w:p>
    <w:p>
      <w:pPr>
        <w:spacing w:before="80" w:after="80"/>
        <w:jc w:val="center"/>
        <w:keepLines/>
        <w:keepNext/>
      </w:pPr>
      <w:r>
        <w:drawing>
          <wp:inline xmlns:a="http://schemas.openxmlformats.org/drawingml/2006/main" xmlns:pic="http://schemas.openxmlformats.org/drawingml/2006/picture">
            <wp:extent cx="5688000" cy="3331542"/>
            <wp:docPr id="1859752105" name="Picture 1859752105"/>
            <wp:cNvGraphicFramePr>
              <a:graphicFrameLocks noChangeAspect="1"/>
            </wp:cNvGraphicFramePr>
            <a:graphic>
              <a:graphicData uri="http://schemas.openxmlformats.org/drawingml/2006/picture">
                <pic:pic>
                  <pic:nvPicPr>
                    <pic:cNvPr id="0" name="hinh_3_24_tuan_tu_quiz.png"/>
                    <pic:cNvPicPr/>
                  </pic:nvPicPr>
                  <pic:blipFill>
                    <a:blip r:embed="rId56"/>
                    <a:stretch>
                      <a:fillRect/>
                    </a:stretch>
                  </pic:blipFill>
                  <pic:spPr>
                    <a:xfrm>
                      <a:off x="0" y="0"/>
                      <a:ext cx="5688000" cy="3331542"/>
                    </a:xfrm>
                    <a:prstGeom prst="rect"/>
                  </pic:spPr>
                </pic:pic>
              </a:graphicData>
            </a:graphic>
          </wp:inline>
        </w:drawing>
      </w:r>
    </w:p>
    <w:p>
      <w:pPr>
        <w:pStyle w:val="CaptionHinh"/>
        <w:spacing w:after="160"/>
        <w:jc w:val="center"/>
      </w:pPr>
      <w:r>
        <w:rPr>
          <w:rFonts w:ascii="Times New Roman" w:hAnsi="Times New Roman"/>
          <w:i/>
          <w:sz w:val="26"/>
        </w:rPr>
        <w:t>Hình 3.24: Sơ đồ tuần tự làm quiz và ghi nhận kết quả</w:t>
      </w:r>
    </w:p>
    <w:p>
      <w:pPr>
        <w:spacing w:after="120"/>
      </w:pPr>
      <w:r>
        <w:rPr>
          <w:b w:val="0"/>
        </w:rPr>
        <w:t>Kết quả quiz chỉ được ghi sau khi kiểm tra quyền tham gia khóa học. Backend chấm điểm và lưu QuizResult, còn frontend chỉ hiển thị dữ liệu trả về, không tự quyết định trạng thái đạt.</w:t>
      </w:r>
    </w:p>
    <w:p>
      <w:pPr>
        <w:spacing w:before="80" w:after="80"/>
        <w:jc w:val="center"/>
        <w:keepLines/>
        <w:keepNext/>
      </w:pPr>
      <w:r>
        <w:drawing>
          <wp:inline xmlns:a="http://schemas.openxmlformats.org/drawingml/2006/main" xmlns:pic="http://schemas.openxmlformats.org/drawingml/2006/picture">
            <wp:extent cx="5688000" cy="3333225"/>
            <wp:docPr id="1859752106" name="Picture 1859752106"/>
            <wp:cNvGraphicFramePr>
              <a:graphicFrameLocks noChangeAspect="1"/>
            </wp:cNvGraphicFramePr>
            <a:graphic>
              <a:graphicData uri="http://schemas.openxmlformats.org/drawingml/2006/picture">
                <pic:pic>
                  <pic:nvPicPr>
                    <pic:cNvPr id="0" name="hinh_3_25_tuan_tu_tien_do.png"/>
                    <pic:cNvPicPr/>
                  </pic:nvPicPr>
                  <pic:blipFill>
                    <a:blip r:embed="rId57"/>
                    <a:stretch>
                      <a:fillRect/>
                    </a:stretch>
                  </pic:blipFill>
                  <pic:spPr>
                    <a:xfrm>
                      <a:off x="0" y="0"/>
                      <a:ext cx="5688000" cy="3333225"/>
                    </a:xfrm>
                    <a:prstGeom prst="rect"/>
                  </pic:spPr>
                </pic:pic>
              </a:graphicData>
            </a:graphic>
          </wp:inline>
        </w:drawing>
      </w:r>
    </w:p>
    <w:p>
      <w:pPr>
        <w:pStyle w:val="CaptionHinh"/>
        <w:spacing w:after="160"/>
        <w:jc w:val="center"/>
      </w:pPr>
      <w:r>
        <w:rPr>
          <w:rFonts w:ascii="Times New Roman" w:hAnsi="Times New Roman"/>
          <w:i/>
          <w:sz w:val="26"/>
        </w:rPr>
        <w:t>Hình 3.25: Sơ đồ tuần tự cập nhật tiến độ và dashboard</w:t>
      </w:r>
    </w:p>
    <w:p>
      <w:pPr>
        <w:spacing w:after="120"/>
      </w:pPr>
      <w:r>
        <w:rPr>
          <w:b w:val="0"/>
        </w:rPr>
        <w:t>Tiến độ bài học được cập nhật theo cặp học viên–bài học. Dashboard tổng hợp LessonProgress và QuizResult để hiển thị tỷ lệ hoàn thành nhất quán với dữ liệu máy chủ.</w:t>
      </w:r>
    </w:p>
    <w:p w14:paraId="6D6FED61" w14:textId="77777777" w:rsidR="008E5268" w:rsidRDefault="00000000" w:rsidP="00672C50">
      <w:pPr>
        <w:pStyle w:val="Heading1"/>
      </w:pPr>
      <w:bookmarkStart w:id="94" w:name="_Toc239619804"/>
      <w:r>
        <w:rPr>
          <w:rFonts w:eastAsia="Times New Roman"/>
        </w:rPr>
        <w:lastRenderedPageBreak/>
        <w:t>CHƯƠNG 4. HIỆN THỰC VÀ KIỂM THỬ</w:t>
      </w:r>
      <w:bookmarkEnd w:id="94"/>
    </w:p>
    <w:p w14:paraId="79F2A642" w14:textId="77777777" w:rsidR="008E5268" w:rsidRDefault="00000000" w:rsidP="006C4C3C">
      <w:pPr>
        <w:pStyle w:val="Heading2"/>
      </w:pPr>
      <w:bookmarkStart w:id="95" w:name="_Toc239619805"/>
      <w:r>
        <w:rPr>
          <w:rFonts w:eastAsia="Times New Roman"/>
        </w:rPr>
        <w:t>4.1. Môi trường phát triển</w:t>
      </w:r>
      <w:bookmarkEnd w:id="95"/>
    </w:p>
    <w:p w14:paraId="6CE13446" w14:textId="77777777" w:rsidR="008E5268" w:rsidRDefault="00000000" w:rsidP="004324B3">
      <w:pPr>
        <w:pStyle w:val="CaptionBang"/>
      </w:pPr>
      <w:bookmarkStart w:id="96" w:name="_Toc239643616"/>
      <w:bookmarkStart w:id="97" w:name="_Toc239643689"/>
      <w:bookmarkStart w:id="98" w:name="_Toc239643745"/>
      <w:bookmarkStart w:id="99" w:name="_Toc239643894"/>
      <w:bookmarkStart w:id="100" w:name="_Toc239644417"/>
      <w:r>
        <w:t>Bảng 4.1: Môi trường phát triển</w:t>
      </w:r>
      <w:bookmarkEnd w:id="96"/>
      <w:bookmarkEnd w:id="97"/>
      <w:bookmarkEnd w:id="98"/>
      <w:bookmarkEnd w:id="99"/>
      <w:bookmarkEnd w:id="1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268" w:rsidRPr="003517D2" w14:paraId="345335F0" w14:textId="77777777" w:rsidTr="003517D2">
        <w:trPr>
          <w:cantSplit/>
          <w:tblHeader/>
          <w:jc w:val="center"/>
        </w:trPr>
        <w:tc>
          <w:tcPr>
            <w:tcW w:w="4320" w:type="dxa"/>
            <w:vAlign w:val="center"/>
          </w:tcPr>
          <w:p w14:paraId="169F5CD7"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Thành phần</w:t>
            </w:r>
          </w:p>
        </w:tc>
        <w:tc>
          <w:tcPr>
            <w:tcW w:w="4320" w:type="dxa"/>
            <w:vAlign w:val="center"/>
          </w:tcPr>
          <w:p w14:paraId="7AB95DDF"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Công nghệ/phiên bản</w:t>
            </w:r>
          </w:p>
        </w:tc>
      </w:tr>
      <w:tr w:rsidR="008E5268" w:rsidRPr="003517D2" w14:paraId="22554145" w14:textId="77777777" w:rsidTr="003517D2">
        <w:trPr>
          <w:cantSplit/>
          <w:tblHeader/>
          <w:jc w:val="center"/>
        </w:trPr>
        <w:tc>
          <w:tcPr>
            <w:tcW w:w="4320" w:type="dxa"/>
            <w:vAlign w:val="center"/>
          </w:tcPr>
          <w:p w14:paraId="774910D3" w14:textId="77777777" w:rsidR="008E5268" w:rsidRPr="003517D2" w:rsidRDefault="00000000" w:rsidP="003517D2">
            <w:pPr>
              <w:keepLines/>
              <w:spacing w:after="60" w:line="240" w:lineRule="auto"/>
              <w:jc w:val="left"/>
              <w:rPr>
                <w:sz w:val="24"/>
                <w:szCs w:val="24"/>
              </w:rPr>
            </w:pPr>
            <w:r w:rsidRPr="003517D2">
              <w:rPr>
                <w:color w:val="000000"/>
                <w:sz w:val="24"/>
                <w:szCs w:val="24"/>
              </w:rPr>
              <w:t>Frontend</w:t>
            </w:r>
          </w:p>
        </w:tc>
        <w:tc>
          <w:tcPr>
            <w:tcW w:w="4320" w:type="dxa"/>
            <w:vAlign w:val="center"/>
          </w:tcPr>
          <w:p w14:paraId="49176A49" w14:textId="77777777" w:rsidR="008E5268" w:rsidRPr="003517D2" w:rsidRDefault="00000000" w:rsidP="003517D2">
            <w:pPr>
              <w:keepLines/>
              <w:spacing w:after="60" w:line="240" w:lineRule="auto"/>
              <w:jc w:val="left"/>
              <w:rPr>
                <w:sz w:val="24"/>
                <w:szCs w:val="24"/>
              </w:rPr>
            </w:pPr>
            <w:r w:rsidRPr="003517D2">
              <w:rPr>
                <w:color w:val="000000"/>
                <w:sz w:val="24"/>
                <w:szCs w:val="24"/>
              </w:rPr>
              <w:t>React 19.2.7; React Router 7.18.1; Tailwind CSS 4.3.2; Vite 8.1.1.</w:t>
            </w:r>
          </w:p>
        </w:tc>
      </w:tr>
      <w:tr w:rsidR="008E5268" w:rsidRPr="003517D2" w14:paraId="7D353B62" w14:textId="77777777" w:rsidTr="003517D2">
        <w:trPr>
          <w:cantSplit/>
          <w:tblHeader/>
          <w:jc w:val="center"/>
        </w:trPr>
        <w:tc>
          <w:tcPr>
            <w:tcW w:w="4320" w:type="dxa"/>
            <w:vAlign w:val="center"/>
          </w:tcPr>
          <w:p w14:paraId="3BB5CA3C" w14:textId="77777777" w:rsidR="008E5268" w:rsidRPr="003517D2" w:rsidRDefault="00000000" w:rsidP="003517D2">
            <w:pPr>
              <w:keepLines/>
              <w:spacing w:after="60" w:line="240" w:lineRule="auto"/>
              <w:jc w:val="left"/>
              <w:rPr>
                <w:sz w:val="24"/>
                <w:szCs w:val="24"/>
              </w:rPr>
            </w:pPr>
            <w:r w:rsidRPr="003517D2">
              <w:rPr>
                <w:color w:val="000000"/>
                <w:sz w:val="24"/>
                <w:szCs w:val="24"/>
              </w:rPr>
              <w:t>Backend</w:t>
            </w:r>
          </w:p>
        </w:tc>
        <w:tc>
          <w:tcPr>
            <w:tcW w:w="4320" w:type="dxa"/>
            <w:vAlign w:val="center"/>
          </w:tcPr>
          <w:p w14:paraId="481C354A" w14:textId="77777777" w:rsidR="008E5268" w:rsidRPr="003517D2" w:rsidRDefault="00000000" w:rsidP="003517D2">
            <w:pPr>
              <w:keepLines/>
              <w:spacing w:after="60" w:line="240" w:lineRule="auto"/>
              <w:jc w:val="left"/>
              <w:rPr>
                <w:sz w:val="24"/>
                <w:szCs w:val="24"/>
              </w:rPr>
            </w:pPr>
            <w:r w:rsidRPr="003517D2">
              <w:rPr>
                <w:color w:val="000000"/>
                <w:sz w:val="24"/>
                <w:szCs w:val="24"/>
              </w:rPr>
              <w:t>Java 21; Spring Boot 4.1.0; Spring Web MVC; Spring Data JPA; Spring Security.</w:t>
            </w:r>
          </w:p>
        </w:tc>
      </w:tr>
      <w:tr w:rsidR="008E5268" w:rsidRPr="003517D2" w14:paraId="28020651" w14:textId="77777777" w:rsidTr="003517D2">
        <w:trPr>
          <w:cantSplit/>
          <w:tblHeader/>
          <w:jc w:val="center"/>
        </w:trPr>
        <w:tc>
          <w:tcPr>
            <w:tcW w:w="4320" w:type="dxa"/>
            <w:vAlign w:val="center"/>
          </w:tcPr>
          <w:p w14:paraId="7E342731" w14:textId="77777777" w:rsidR="008E5268" w:rsidRPr="003517D2" w:rsidRDefault="00000000" w:rsidP="003517D2">
            <w:pPr>
              <w:keepLines/>
              <w:spacing w:after="60" w:line="240" w:lineRule="auto"/>
              <w:jc w:val="left"/>
              <w:rPr>
                <w:sz w:val="24"/>
                <w:szCs w:val="24"/>
              </w:rPr>
            </w:pPr>
            <w:r w:rsidRPr="003517D2">
              <w:rPr>
                <w:color w:val="000000"/>
                <w:sz w:val="24"/>
                <w:szCs w:val="24"/>
              </w:rPr>
              <w:t>Cơ sở dữ liệu</w:t>
            </w:r>
          </w:p>
        </w:tc>
        <w:tc>
          <w:tcPr>
            <w:tcW w:w="4320" w:type="dxa"/>
            <w:vAlign w:val="center"/>
          </w:tcPr>
          <w:p w14:paraId="31D08819" w14:textId="77777777" w:rsidR="008E5268" w:rsidRPr="003517D2" w:rsidRDefault="00000000" w:rsidP="003517D2">
            <w:pPr>
              <w:keepLines/>
              <w:spacing w:after="60" w:line="240" w:lineRule="auto"/>
              <w:jc w:val="left"/>
              <w:rPr>
                <w:sz w:val="24"/>
                <w:szCs w:val="24"/>
              </w:rPr>
            </w:pPr>
            <w:r w:rsidRPr="003517D2">
              <w:rPr>
                <w:color w:val="000000"/>
                <w:sz w:val="24"/>
                <w:szCs w:val="24"/>
              </w:rPr>
              <w:t>Microsoft SQL Server; quản trị và chạy script bằng SSMS.</w:t>
            </w:r>
          </w:p>
        </w:tc>
      </w:tr>
      <w:tr w:rsidR="008E5268" w:rsidRPr="003517D2" w14:paraId="6EEA2EE2" w14:textId="77777777" w:rsidTr="003517D2">
        <w:trPr>
          <w:cantSplit/>
          <w:tblHeader/>
          <w:jc w:val="center"/>
        </w:trPr>
        <w:tc>
          <w:tcPr>
            <w:tcW w:w="4320" w:type="dxa"/>
            <w:vAlign w:val="center"/>
          </w:tcPr>
          <w:p w14:paraId="70B92618" w14:textId="77777777" w:rsidR="008E5268" w:rsidRPr="003517D2" w:rsidRDefault="00000000" w:rsidP="003517D2">
            <w:pPr>
              <w:keepLines/>
              <w:spacing w:after="60" w:line="240" w:lineRule="auto"/>
              <w:jc w:val="left"/>
              <w:rPr>
                <w:sz w:val="24"/>
                <w:szCs w:val="24"/>
              </w:rPr>
            </w:pPr>
            <w:r w:rsidRPr="003517D2">
              <w:rPr>
                <w:color w:val="000000"/>
                <w:sz w:val="24"/>
                <w:szCs w:val="24"/>
              </w:rPr>
              <w:t>Dịch vụ ngoài</w:t>
            </w:r>
          </w:p>
        </w:tc>
        <w:tc>
          <w:tcPr>
            <w:tcW w:w="4320" w:type="dxa"/>
            <w:vAlign w:val="center"/>
          </w:tcPr>
          <w:p w14:paraId="09F74A4D" w14:textId="77777777" w:rsidR="008E5268" w:rsidRPr="003517D2" w:rsidRDefault="00000000" w:rsidP="003517D2">
            <w:pPr>
              <w:keepLines/>
              <w:spacing w:after="60" w:line="240" w:lineRule="auto"/>
              <w:jc w:val="left"/>
              <w:rPr>
                <w:sz w:val="24"/>
                <w:szCs w:val="24"/>
              </w:rPr>
            </w:pPr>
            <w:r w:rsidRPr="003517D2">
              <w:rPr>
                <w:color w:val="000000"/>
                <w:sz w:val="24"/>
                <w:szCs w:val="24"/>
              </w:rPr>
              <w:t>Gemini API; phản hồi được chuyển tiếp qua backend.</w:t>
            </w:r>
          </w:p>
        </w:tc>
      </w:tr>
      <w:tr w:rsidR="008E5268" w:rsidRPr="003517D2" w14:paraId="60833A9D" w14:textId="77777777" w:rsidTr="003517D2">
        <w:trPr>
          <w:cantSplit/>
          <w:tblHeader/>
          <w:jc w:val="center"/>
        </w:trPr>
        <w:tc>
          <w:tcPr>
            <w:tcW w:w="4320" w:type="dxa"/>
            <w:vAlign w:val="center"/>
          </w:tcPr>
          <w:p w14:paraId="291575CF" w14:textId="77777777" w:rsidR="008E5268" w:rsidRPr="003517D2" w:rsidRDefault="00000000" w:rsidP="003517D2">
            <w:pPr>
              <w:keepLines/>
              <w:spacing w:after="60" w:line="240" w:lineRule="auto"/>
              <w:jc w:val="left"/>
              <w:rPr>
                <w:sz w:val="24"/>
                <w:szCs w:val="24"/>
              </w:rPr>
            </w:pPr>
            <w:r w:rsidRPr="003517D2">
              <w:rPr>
                <w:color w:val="000000"/>
                <w:sz w:val="24"/>
                <w:szCs w:val="24"/>
              </w:rPr>
              <w:t>Công cụ</w:t>
            </w:r>
          </w:p>
        </w:tc>
        <w:tc>
          <w:tcPr>
            <w:tcW w:w="4320" w:type="dxa"/>
            <w:vAlign w:val="center"/>
          </w:tcPr>
          <w:p w14:paraId="37555AA5" w14:textId="77777777" w:rsidR="008E5268" w:rsidRPr="003517D2" w:rsidRDefault="00000000" w:rsidP="003517D2">
            <w:pPr>
              <w:keepLines/>
              <w:spacing w:after="60" w:line="240" w:lineRule="auto"/>
              <w:jc w:val="left"/>
              <w:rPr>
                <w:sz w:val="24"/>
                <w:szCs w:val="24"/>
              </w:rPr>
            </w:pPr>
            <w:r w:rsidRPr="003517D2">
              <w:rPr>
                <w:color w:val="000000"/>
                <w:sz w:val="24"/>
                <w:szCs w:val="24"/>
              </w:rPr>
              <w:t>Visual Studio Code, Maven Wrapper, npm, Git/GitHub và Chrome.</w:t>
            </w:r>
          </w:p>
        </w:tc>
      </w:tr>
    </w:tbl>
    <w:p w14:paraId="256C8E99" w14:textId="77777777" w:rsidR="008E5268" w:rsidRDefault="008E5268"/>
    <w:p w14:paraId="50A75D32" w14:textId="77777777" w:rsidR="008E5268" w:rsidRDefault="008E5268"/>
    <w:p w14:paraId="3FAF2A4B" w14:textId="77777777" w:rsidR="008E5268" w:rsidRDefault="00000000" w:rsidP="006C4C3C">
      <w:pPr>
        <w:pStyle w:val="Heading2"/>
      </w:pPr>
      <w:bookmarkStart w:id="101" w:name="_Toc239619806"/>
      <w:r>
        <w:rPr>
          <w:rFonts w:eastAsia="Times New Roman"/>
        </w:rPr>
        <w:t>4.2. Tổ chức mã nguồn</w:t>
      </w:r>
      <w:bookmarkEnd w:id="101"/>
    </w:p>
    <w:p w14:paraId="3DF66500" w14:textId="77777777" w:rsidR="008E5268" w:rsidRDefault="00000000">
      <w:r>
        <w:rPr>
          <w:color w:val="000000"/>
        </w:rPr>
        <w:t>Frontend có các thư mục pages, components, context, layouts và utils. Pages chứa màn hình theo tuyến; components chứa phần tái sử dụng; AuthContext quản lý phiên; secureFetch chuẩn hóa việc gửi token và xử lý lỗi; exportUtils chịu trách nhiệm tạo file Excel. Cách tổ chức này phù hợp quy mô hiện tại, dù một số trang dashboard vẫn có thể tiếp tục tách nhỏ.</w:t>
      </w:r>
    </w:p>
    <w:p w14:paraId="308D7E1A" w14:textId="77777777" w:rsidR="008E5268" w:rsidRDefault="00000000">
      <w:r>
        <w:rPr>
          <w:color w:val="000000"/>
        </w:rPr>
        <w:t>Backend đặt các controller tại package com.learnup.backend; entity, repository, security và service được tách thành package riêng. Tổng cộng có mười hai entity tương ứng mười hai bảng. AiService là service tích hợp bên ngoài; các nghiệp vụ khác hiện chủ yếu nằm trong controller. Với quy mô lớn hơn, nên bổ sung service layer cho course, order và quiz để giảm độ dài controller và thuận lợi kiểm thử đơn vị.</w:t>
      </w:r>
    </w:p>
    <w:p w14:paraId="3F2B81C3" w14:textId="77777777" w:rsidR="008E5268" w:rsidRDefault="00000000" w:rsidP="006C4C3C">
      <w:pPr>
        <w:pStyle w:val="Heading2"/>
      </w:pPr>
      <w:bookmarkStart w:id="102" w:name="_Toc239619807"/>
      <w:r>
        <w:rPr>
          <w:rFonts w:eastAsia="Times New Roman"/>
        </w:rPr>
        <w:t>4.3. Hiện thực các nhóm chức năng</w:t>
      </w:r>
      <w:bookmarkEnd w:id="102"/>
    </w:p>
    <w:p w14:paraId="031DF946" w14:textId="77777777" w:rsidR="008E5268" w:rsidRDefault="00000000" w:rsidP="006C4C3C">
      <w:pPr>
        <w:pStyle w:val="Heading3"/>
      </w:pPr>
      <w:bookmarkStart w:id="103" w:name="_Toc239619808"/>
      <w:r>
        <w:rPr>
          <w:rFonts w:eastAsia="Times New Roman"/>
        </w:rPr>
        <w:t>4.3.1. Xác thực và quản lý tài khoản</w:t>
      </w:r>
      <w:bookmarkEnd w:id="103"/>
    </w:p>
    <w:p w14:paraId="2FF0A755" w14:textId="77777777" w:rsidR="008E5268" w:rsidRDefault="00000000">
      <w:r>
        <w:rPr>
          <w:color w:val="000000"/>
        </w:rPr>
        <w:t xml:space="preserve">AuthController cung cấp register và login. Khi đăng ký, hệ thống kiểm tra dữ liệu và băm mật khẩu. Khi đăng nhập, email được dùng để tìm user; BCrypt xác minh mật khẩu; trạng thái tài khoản được kiểm tra trước khi tạo JWT. UserController hỗ trợ </w:t>
      </w:r>
      <w:r>
        <w:rPr>
          <w:color w:val="000000"/>
        </w:rPr>
        <w:lastRenderedPageBreak/>
        <w:t>quản trị tài khoản, cập nhật hồ sơ, đổi mật khẩu, thay đổi trạng thái và đặt lại mật khẩu theo quyền.</w:t>
      </w:r>
    </w:p>
    <w:p w14:paraId="3E502480" w14:textId="77777777" w:rsidR="008E5268" w:rsidRDefault="00000000" w:rsidP="006C4C3C">
      <w:pPr>
        <w:pStyle w:val="Heading3"/>
      </w:pPr>
      <w:bookmarkStart w:id="104" w:name="_Toc239619809"/>
      <w:r>
        <w:rPr>
          <w:rFonts w:eastAsia="Times New Roman"/>
        </w:rPr>
        <w:t>4.3.2. Quản lý nội dung và kiểm duyệt</w:t>
      </w:r>
      <w:bookmarkEnd w:id="104"/>
    </w:p>
    <w:p w14:paraId="23950AF5" w14:textId="77777777" w:rsidR="008E5268" w:rsidRDefault="00000000">
      <w:r>
        <w:rPr>
          <w:color w:val="000000"/>
        </w:rPr>
        <w:t>CourseController xử lý danh sách công khai, chi tiết, tạo, cập nhật và các bước chuyển trạng thái. ChapterController và LessonController quản lý cấu trúc bài học. QuizController quản lý quiz, câu hỏi, lựa chọn, bắt đầu bài làm, nộp đáp án và lịch sử. Giáo viên phải sở hữu course; admin là vai trò duyệt, từ chối, tạm ngưng và khôi phục.</w:t>
      </w:r>
    </w:p>
    <w:p w14:paraId="27D22548" w14:textId="77777777" w:rsidR="008E5268" w:rsidRDefault="00000000" w:rsidP="006C4C3C">
      <w:pPr>
        <w:pStyle w:val="Heading3"/>
      </w:pPr>
      <w:bookmarkStart w:id="105" w:name="_Toc239619810"/>
      <w:r>
        <w:rPr>
          <w:rFonts w:eastAsia="Times New Roman"/>
        </w:rPr>
        <w:t>4.3.3. Ghi danh, tiến độ và kết quả học</w:t>
      </w:r>
      <w:bookmarkEnd w:id="105"/>
    </w:p>
    <w:p w14:paraId="43ED118C" w14:textId="77777777" w:rsidR="008E5268" w:rsidRDefault="00000000">
      <w:r>
        <w:rPr>
          <w:color w:val="000000"/>
        </w:rPr>
        <w:t>OrderController tạo order và hoàn tất Demo Payment. EnrollmentController tạo hoặc truy vấn quyền học. ProgressController xác nhận student có quyền với course trước khi trả hoặc cập nhật tiến độ. QuizController chấm câu trả lời tại backend để không đưa cờ đáp án đúng thành nguồn quyết định ở giao diện; kết quả gồm điểm, số câu đúng, trạng thái đạt và thời gian làm bài.</w:t>
      </w:r>
    </w:p>
    <w:p w14:paraId="78C71241" w14:textId="77777777" w:rsidR="008E5268" w:rsidRDefault="00000000" w:rsidP="006C4C3C">
      <w:pPr>
        <w:pStyle w:val="Heading3"/>
      </w:pPr>
      <w:bookmarkStart w:id="106" w:name="_Toc239619811"/>
      <w:r>
        <w:rPr>
          <w:rFonts w:eastAsia="Times New Roman"/>
        </w:rPr>
        <w:t>4.3.4. Dashboard, doanh thu và xuất dữ liệu</w:t>
      </w:r>
      <w:bookmarkEnd w:id="106"/>
    </w:p>
    <w:p w14:paraId="0814451F" w14:textId="77777777" w:rsidR="008E5268" w:rsidRDefault="00000000">
      <w:r>
        <w:rPr>
          <w:color w:val="000000"/>
        </w:rPr>
        <w:t>TeacherManagementController tổng hợp course, học viên và giao dịch theo teacher. RevenueController tổng hợp doanh thu toàn hệ thống cho admin. Chỉ order COMPLETED được tính. Frontend cho phép lọc theo khoảng thời gian và dùng ExcelJS để xuất báo cáo. Thư viện được tải động nhằm tránh tăng kích thước bundle ban đầu cho người dùng không sử dụng chức năng xuất.</w:t>
      </w:r>
    </w:p>
    <w:p w14:paraId="0CAC7355" w14:textId="77777777" w:rsidR="008E5268" w:rsidRDefault="00000000" w:rsidP="006C4C3C">
      <w:pPr>
        <w:pStyle w:val="Heading3"/>
      </w:pPr>
      <w:bookmarkStart w:id="107" w:name="_Toc239619812"/>
      <w:r>
        <w:rPr>
          <w:rFonts w:eastAsia="Times New Roman"/>
        </w:rPr>
        <w:t>4.3.5. Trợ lý AI</w:t>
      </w:r>
      <w:bookmarkEnd w:id="107"/>
    </w:p>
    <w:p w14:paraId="4ED138C7" w14:textId="77777777" w:rsidR="008E5268" w:rsidRDefault="00000000">
      <w:r>
        <w:rPr>
          <w:color w:val="000000"/>
        </w:rPr>
        <w:t>AiTutorModal lưu lịch sử trong phiên giao diện và gửi câu hỏi qua secureFetch. AiController có endpoint trả phản hồi thông thường và endpoint streaming. AiService ghép chỉ dẫn hệ thống với câu hỏi, gọi Gemini và xử lý dữ liệu trả về. Khi dịch vụ ngoài lỗi, backend chuyển thành thông báo có thể hiểu thay vì để giao diện treo ở trạng thái loading.</w:t>
      </w:r>
    </w:p>
    <w:p w14:paraId="4B7C0D46" w14:textId="77777777" w:rsidR="008E5268" w:rsidRDefault="00000000" w:rsidP="006C4C3C">
      <w:pPr>
        <w:pStyle w:val="Heading3"/>
      </w:pPr>
      <w:bookmarkStart w:id="108" w:name="_Toc239619813"/>
      <w:r>
        <w:rPr>
          <w:rFonts w:eastAsia="Times New Roman"/>
        </w:rPr>
        <w:t>4.3.6. Minh chứng giao diện và kịch bản sử dụng</w:t>
      </w:r>
      <w:bookmarkEnd w:id="108"/>
    </w:p>
    <w:p w14:paraId="71160E3E" w14:textId="77777777" w:rsidR="008E5268" w:rsidRDefault="00000000">
      <w:r>
        <w:rPr>
          <w:rFonts w:ascii="Times New Roman" w:hAnsi="Times New Roman" w:eastAsia="Times New Roman"/>
        </w:rPr>
        <w:t>Các hình trong mục này minh họa kết quả hiện thực những chức năng chính của LearnUp trên giao diện người dùng. Chuỗi màn hình thể hiện sự liên kết giữa thao tác trên React, xử lý nghiệp vụ tại backend và dữ liệu được lưu trong SQL Server.</w:t>
      </w:r>
    </w:p>
    <w:p w14:paraId="762D5C3A" w14:textId="77777777" w:rsidR="008E5268" w:rsidRPr="006C4C3C" w:rsidRDefault="00000000" w:rsidP="006C4C3C">
      <w:r w:rsidRPr="006C4C3C">
        <w:rPr>
          <w:color w:val="000000"/>
        </w:rPr>
        <w:t>4.3.6.1. Giao diện công khai và xác thực</w:t>
      </w:r>
    </w:p>
    <w:p w14:paraId="45381914" w14:textId="77777777" w:rsidR="008E5268" w:rsidRDefault="00000000">
      <w:r>
        <w:rPr>
          <w:noProof/>
        </w:rPr>
        <w:drawing>
          <wp:inline distT="0" distB="0" distL="0" distR="0" wp14:anchorId="405B8056" wp14:editId="11572E53">
            <wp:extent cx="5760720" cy="27633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0720" cy="2763326"/>
                    </a:xfrm>
                    <a:prstGeom prst="rect">
                      <a:avLst/>
                    </a:prstGeom>
                  </pic:spPr>
                </pic:pic>
              </a:graphicData>
            </a:graphic>
          </wp:inline>
        </w:drawing>
      </w:r>
    </w:p>
    <w:p w14:paraId="1426DF6C" w14:textId="77777777" w:rsidR="008E5268" w:rsidRDefault="00000000" w:rsidP="004324B3">
      <w:pPr>
        <w:pStyle w:val="CaptionHinh"/>
        <w:keepNext w:val="0"/>
      </w:pPr>
      <w:bookmarkStart w:id="109" w:name="_Toc239643530"/>
      <w:bookmarkStart w:id="110" w:name="_Toc239645247"/>
      <w:r>
        <w:t>Hình 4.1: Trang chủ LearnUp</w:t>
      </w:r>
      <w:bookmarkEnd w:id="109"/>
      <w:bookmarkEnd w:id="110"/>
    </w:p>
    <w:p w14:paraId="3255ECD4" w14:textId="77777777" w:rsidR="008E5268" w:rsidRDefault="00000000">
      <w:r>
        <w:rPr>
          <w:color w:val="000000"/>
        </w:rPr>
        <w:t>Trang chủ giới thiệu nền tảng, hiển thị các khóa học đang được quan tâm và cung cấp lối truy cập nhanh tới danh sách khóa học, đăng nhập, đăng ký và trợ lý học tập.</w:t>
      </w:r>
    </w:p>
    <w:p w14:paraId="256B5C81" w14:textId="77777777" w:rsidR="008E5268" w:rsidRDefault="00000000">
      <w:r>
        <w:rPr>
          <w:noProof/>
        </w:rPr>
        <w:drawing>
          <wp:inline distT="0" distB="0" distL="0" distR="0" wp14:anchorId="5898D9C7" wp14:editId="7AE786E6">
            <wp:extent cx="5760720" cy="27277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720" cy="2727742"/>
                    </a:xfrm>
                    <a:prstGeom prst="rect">
                      <a:avLst/>
                    </a:prstGeom>
                  </pic:spPr>
                </pic:pic>
              </a:graphicData>
            </a:graphic>
          </wp:inline>
        </w:drawing>
      </w:r>
    </w:p>
    <w:p w14:paraId="22C89263" w14:textId="77777777" w:rsidR="008E5268" w:rsidRDefault="00000000" w:rsidP="004324B3">
      <w:pPr>
        <w:pStyle w:val="CaptionHinh"/>
        <w:keepNext w:val="0"/>
      </w:pPr>
      <w:bookmarkStart w:id="111" w:name="_Toc239643531"/>
      <w:bookmarkStart w:id="112" w:name="_Toc239645248"/>
      <w:r>
        <w:t>Hình 4.2: Giao diện đăng nhập</w:t>
      </w:r>
      <w:bookmarkEnd w:id="111"/>
      <w:bookmarkEnd w:id="112"/>
    </w:p>
    <w:p w14:paraId="03A4AB6C" w14:textId="77777777" w:rsidR="008E5268" w:rsidRDefault="00000000">
      <w:r>
        <w:rPr>
          <w:color w:val="000000"/>
        </w:rPr>
        <w:t>Người dùng nhập email và mật khẩu để xác thực. Sau khi đăng nhập thành công, hệ thống điều hướng tới khu vực phù hợp với vai trò học viên, giáo viên hoặc quản trị viên.</w:t>
      </w:r>
    </w:p>
    <w:p w14:paraId="5F50FE56" w14:textId="77777777" w:rsidR="008E5268" w:rsidRDefault="00000000">
      <w:r>
        <w:rPr>
          <w:noProof/>
        </w:rPr>
        <w:lastRenderedPageBreak/>
        <w:drawing>
          <wp:inline distT="0" distB="0" distL="0" distR="0" wp14:anchorId="1F2F1D11" wp14:editId="6D7AE439">
            <wp:extent cx="5760720" cy="2762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2762140"/>
                    </a:xfrm>
                    <a:prstGeom prst="rect">
                      <a:avLst/>
                    </a:prstGeom>
                  </pic:spPr>
                </pic:pic>
              </a:graphicData>
            </a:graphic>
          </wp:inline>
        </w:drawing>
      </w:r>
    </w:p>
    <w:p w14:paraId="413A1A9C" w14:textId="77777777" w:rsidR="008E5268" w:rsidRDefault="00000000" w:rsidP="004324B3">
      <w:pPr>
        <w:pStyle w:val="CaptionHinh"/>
        <w:keepNext w:val="0"/>
      </w:pPr>
      <w:bookmarkStart w:id="113" w:name="_Toc239643532"/>
      <w:bookmarkStart w:id="114" w:name="_Toc239645249"/>
      <w:r>
        <w:t>Hình 4.3: Danh sách khóa học công khai</w:t>
      </w:r>
      <w:bookmarkEnd w:id="113"/>
      <w:bookmarkEnd w:id="114"/>
    </w:p>
    <w:p w14:paraId="6D1BA5B1" w14:textId="77777777" w:rsidR="008E5268" w:rsidRDefault="00000000">
      <w:r>
        <w:rPr>
          <w:color w:val="000000"/>
        </w:rPr>
        <w:t>Trang danh sách hiển thị các khóa học đã được xuất bản, hỗ trợ tìm kiếm và lọc theo danh mục trước khi người dùng xem chi tiết hoặc đăng ký học.</w:t>
      </w:r>
    </w:p>
    <w:p w14:paraId="58B05B07" w14:textId="77777777" w:rsidR="008E5268" w:rsidRDefault="00000000">
      <w:r>
        <w:rPr>
          <w:noProof/>
        </w:rPr>
        <w:drawing>
          <wp:inline distT="0" distB="0" distL="0" distR="0" wp14:anchorId="1E9250C0" wp14:editId="6E309AE8">
            <wp:extent cx="5760720" cy="27621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2762140"/>
                    </a:xfrm>
                    <a:prstGeom prst="rect">
                      <a:avLst/>
                    </a:prstGeom>
                  </pic:spPr>
                </pic:pic>
              </a:graphicData>
            </a:graphic>
          </wp:inline>
        </w:drawing>
      </w:r>
    </w:p>
    <w:p w14:paraId="00A112C2" w14:textId="77777777" w:rsidR="008E5268" w:rsidRDefault="00000000" w:rsidP="004324B3">
      <w:pPr>
        <w:pStyle w:val="CaptionHinh"/>
        <w:keepNext w:val="0"/>
      </w:pPr>
      <w:bookmarkStart w:id="115" w:name="_Toc239643533"/>
      <w:bookmarkStart w:id="116" w:name="_Toc239645250"/>
      <w:r>
        <w:t>Hình 4.4: Chi tiết và chương trình khóa học</w:t>
      </w:r>
      <w:bookmarkEnd w:id="115"/>
      <w:bookmarkEnd w:id="116"/>
    </w:p>
    <w:p w14:paraId="3E594F94" w14:textId="77777777" w:rsidR="008E5268" w:rsidRDefault="00000000">
      <w:r>
        <w:rPr>
          <w:color w:val="000000"/>
        </w:rPr>
        <w:t>Trang chi tiết cung cấp thông tin khóa học, giảng viên, học phí và cấu trúc chương - bài học; người chưa đăng nhập được yêu cầu xác thực trước khi đăng ký.</w:t>
      </w:r>
    </w:p>
    <w:p w14:paraId="034EB5F7" w14:textId="77777777" w:rsidR="008E5268" w:rsidRDefault="00000000">
      <w:r>
        <w:rPr>
          <w:color w:val="000000"/>
        </w:rPr>
        <w:t>4.3.6.2. Khu vực học viên</w:t>
      </w:r>
    </w:p>
    <w:p w14:paraId="7DA77176" w14:textId="77777777" w:rsidR="008E5268" w:rsidRDefault="00000000">
      <w:r>
        <w:rPr>
          <w:noProof/>
        </w:rPr>
        <w:lastRenderedPageBreak/>
        <w:drawing>
          <wp:inline distT="0" distB="0" distL="0" distR="0" wp14:anchorId="59B3A938" wp14:editId="5C6FBBC2">
            <wp:extent cx="5760720" cy="27403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2740394"/>
                    </a:xfrm>
                    <a:prstGeom prst="rect">
                      <a:avLst/>
                    </a:prstGeom>
                  </pic:spPr>
                </pic:pic>
              </a:graphicData>
            </a:graphic>
          </wp:inline>
        </w:drawing>
      </w:r>
    </w:p>
    <w:p w14:paraId="1BB8A692" w14:textId="77777777" w:rsidR="008E5268" w:rsidRDefault="00000000" w:rsidP="004324B3">
      <w:pPr>
        <w:pStyle w:val="CaptionHinh"/>
        <w:keepNext w:val="0"/>
      </w:pPr>
      <w:bookmarkStart w:id="117" w:name="_Toc239643534"/>
      <w:bookmarkStart w:id="118" w:name="_Toc239645251"/>
      <w:r>
        <w:t>Hình 4.5: Thanh toán mô phỏng và xác nhận đăng ký khóa học</w:t>
      </w:r>
      <w:bookmarkEnd w:id="117"/>
      <w:bookmarkEnd w:id="118"/>
    </w:p>
    <w:p w14:paraId="15DAEC69" w14:textId="77777777" w:rsidR="008E5268" w:rsidRDefault="00000000">
      <w:r>
        <w:rPr>
          <w:color w:val="000000"/>
        </w:rPr>
        <w:t>Hộp thoại thanh toán mô phỏng hiển thị khóa học và số tiền cần thanh toán. Khi xác nhận demo, order được hoàn tất và quyền học được kích hoạt mà không phát sinh giao dịch tài chính thật.</w:t>
      </w:r>
    </w:p>
    <w:p w14:paraId="0AAC228F" w14:textId="77777777" w:rsidR="008E5268" w:rsidRDefault="00000000">
      <w:r>
        <w:rPr>
          <w:noProof/>
        </w:rPr>
        <w:drawing>
          <wp:inline distT="0" distB="0" distL="0" distR="0" wp14:anchorId="4582E954" wp14:editId="4A3E0BEA">
            <wp:extent cx="5760720" cy="27447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2744743"/>
                    </a:xfrm>
                    <a:prstGeom prst="rect">
                      <a:avLst/>
                    </a:prstGeom>
                  </pic:spPr>
                </pic:pic>
              </a:graphicData>
            </a:graphic>
          </wp:inline>
        </w:drawing>
      </w:r>
    </w:p>
    <w:p w14:paraId="08B67416" w14:textId="77777777" w:rsidR="008E5268" w:rsidRDefault="00000000" w:rsidP="004324B3">
      <w:pPr>
        <w:pStyle w:val="CaptionHinh"/>
        <w:keepNext w:val="0"/>
      </w:pPr>
      <w:bookmarkStart w:id="119" w:name="_Toc239643535"/>
      <w:bookmarkStart w:id="120" w:name="_Toc239645252"/>
      <w:r>
        <w:t>Hình 4.6: Dashboard học viên</w:t>
      </w:r>
      <w:bookmarkEnd w:id="119"/>
      <w:bookmarkEnd w:id="120"/>
    </w:p>
    <w:p w14:paraId="5A9022F1" w14:textId="77777777" w:rsidR="008E5268" w:rsidRDefault="00000000">
      <w:r>
        <w:rPr>
          <w:color w:val="000000"/>
        </w:rPr>
        <w:t>Dashboard tổng hợp số khóa học đã tham gia, số bài quiz và tiến độ học tập, đồng thời cho phép tiếp tục nhanh các khóa học đang học.</w:t>
      </w:r>
    </w:p>
    <w:p w14:paraId="6699652B" w14:textId="77777777" w:rsidR="008E5268" w:rsidRDefault="00000000">
      <w:r>
        <w:rPr>
          <w:noProof/>
        </w:rPr>
        <w:lastRenderedPageBreak/>
        <w:drawing>
          <wp:inline distT="0" distB="0" distL="0" distR="0" wp14:anchorId="495BE606" wp14:editId="65946219">
            <wp:extent cx="5760720" cy="27664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720" cy="2766489"/>
                    </a:xfrm>
                    <a:prstGeom prst="rect">
                      <a:avLst/>
                    </a:prstGeom>
                  </pic:spPr>
                </pic:pic>
              </a:graphicData>
            </a:graphic>
          </wp:inline>
        </w:drawing>
      </w:r>
    </w:p>
    <w:p w14:paraId="25CB18DC" w14:textId="77777777" w:rsidR="008E5268" w:rsidRDefault="00000000" w:rsidP="004324B3">
      <w:pPr>
        <w:pStyle w:val="CaptionHinh"/>
        <w:keepNext w:val="0"/>
      </w:pPr>
      <w:bookmarkStart w:id="121" w:name="_Toc239643536"/>
      <w:bookmarkStart w:id="122" w:name="_Toc239645253"/>
      <w:r>
        <w:t>Hình 4.7: Danh sách khóa học đã ghi danh của học viên</w:t>
      </w:r>
      <w:bookmarkEnd w:id="121"/>
      <w:bookmarkEnd w:id="122"/>
    </w:p>
    <w:p w14:paraId="7B857B85" w14:textId="77777777" w:rsidR="008E5268" w:rsidRDefault="00000000">
      <w:r>
        <w:rPr>
          <w:color w:val="000000"/>
        </w:rPr>
        <w:t>Khu vực “Khóa học của tôi” liệt kê các enrollment của học viên, hiển thị tiến độ từng khóa và cung cấp thao tác vào học.</w:t>
      </w:r>
    </w:p>
    <w:p w14:paraId="4AE0A815" w14:textId="77777777" w:rsidR="008E5268" w:rsidRDefault="00000000">
      <w:r>
        <w:rPr>
          <w:noProof/>
        </w:rPr>
        <w:drawing>
          <wp:inline distT="0" distB="0" distL="0" distR="0" wp14:anchorId="088444D5" wp14:editId="55515A7F">
            <wp:extent cx="5760720" cy="27692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2769257"/>
                    </a:xfrm>
                    <a:prstGeom prst="rect">
                      <a:avLst/>
                    </a:prstGeom>
                  </pic:spPr>
                </pic:pic>
              </a:graphicData>
            </a:graphic>
          </wp:inline>
        </w:drawing>
      </w:r>
    </w:p>
    <w:p w14:paraId="279D16C1" w14:textId="77777777" w:rsidR="008E5268" w:rsidRDefault="00000000" w:rsidP="004324B3">
      <w:pPr>
        <w:pStyle w:val="CaptionHinh"/>
        <w:keepNext w:val="0"/>
      </w:pPr>
      <w:bookmarkStart w:id="123" w:name="_Toc239643537"/>
      <w:bookmarkStart w:id="124" w:name="_Toc239645254"/>
      <w:r>
        <w:t>Hình 4.8: Giao diện học bài và cập nhật tiến độ</w:t>
      </w:r>
      <w:bookmarkEnd w:id="123"/>
      <w:bookmarkEnd w:id="124"/>
    </w:p>
    <w:p w14:paraId="507EBDE2" w14:textId="77777777" w:rsidR="008E5268" w:rsidRDefault="00000000">
      <w:r>
        <w:rPr>
          <w:color w:val="000000"/>
        </w:rPr>
        <w:t>Trang học hiển thị video, mục lục chương - bài, trạng thái hoàn thành và lối vào quiz. Việc đánh dấu hoàn thành được lưu để cập nhật LessonProgress và tỷ lệ tiến độ.</w:t>
      </w:r>
    </w:p>
    <w:p w14:paraId="294763CA" w14:textId="77777777" w:rsidR="008E5268" w:rsidRDefault="00000000">
      <w:r>
        <w:rPr>
          <w:noProof/>
        </w:rPr>
        <w:lastRenderedPageBreak/>
        <w:drawing>
          <wp:inline distT="0" distB="0" distL="0" distR="0" wp14:anchorId="2D09A00A" wp14:editId="654D7AAB">
            <wp:extent cx="5760720" cy="27605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2760559"/>
                    </a:xfrm>
                    <a:prstGeom prst="rect">
                      <a:avLst/>
                    </a:prstGeom>
                  </pic:spPr>
                </pic:pic>
              </a:graphicData>
            </a:graphic>
          </wp:inline>
        </w:drawing>
      </w:r>
    </w:p>
    <w:p w14:paraId="32CC0A4F" w14:textId="77777777" w:rsidR="008E5268" w:rsidRDefault="00000000" w:rsidP="004324B3">
      <w:pPr>
        <w:pStyle w:val="CaptionHinh"/>
        <w:keepNext w:val="0"/>
      </w:pPr>
      <w:bookmarkStart w:id="125" w:name="_Toc239643538"/>
      <w:bookmarkStart w:id="126" w:name="_Toc239645255"/>
      <w:r>
        <w:t>Hình 4.9: Kết quả bài kiểm tra và giải thích đáp án</w:t>
      </w:r>
      <w:bookmarkEnd w:id="125"/>
      <w:bookmarkEnd w:id="126"/>
    </w:p>
    <w:p w14:paraId="58B44EF1" w14:textId="77777777" w:rsidR="008E5268" w:rsidRDefault="00000000">
      <w:r>
        <w:rPr>
          <w:color w:val="000000"/>
        </w:rPr>
        <w:t>Sau khi nộp quiz, hệ thống hiển thị điểm, trạng thái đạt/chưa đạt và phản hồi theo từng câu hỏi, giúp học viên xem lại đáp án và nội dung giải thích.</w:t>
      </w:r>
    </w:p>
    <w:p w14:paraId="18455004" w14:textId="77777777" w:rsidR="008E5268" w:rsidRDefault="00000000">
      <w:r>
        <w:rPr>
          <w:color w:val="000000"/>
        </w:rPr>
        <w:t>4.3.6.3. Khu vực giáo viên</w:t>
      </w:r>
    </w:p>
    <w:p w14:paraId="361B6279" w14:textId="77777777" w:rsidR="008E5268" w:rsidRDefault="00000000">
      <w:r>
        <w:rPr>
          <w:noProof/>
        </w:rPr>
        <w:drawing>
          <wp:inline distT="0" distB="0" distL="0" distR="0" wp14:anchorId="6867E68F" wp14:editId="7504E020">
            <wp:extent cx="5760720" cy="27415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2741580"/>
                    </a:xfrm>
                    <a:prstGeom prst="rect">
                      <a:avLst/>
                    </a:prstGeom>
                  </pic:spPr>
                </pic:pic>
              </a:graphicData>
            </a:graphic>
          </wp:inline>
        </w:drawing>
      </w:r>
    </w:p>
    <w:p w14:paraId="539D9E90" w14:textId="77777777" w:rsidR="008E5268" w:rsidRDefault="00000000" w:rsidP="004324B3">
      <w:pPr>
        <w:pStyle w:val="CaptionHinh"/>
        <w:keepNext w:val="0"/>
      </w:pPr>
      <w:bookmarkStart w:id="127" w:name="_Toc239643539"/>
      <w:bookmarkStart w:id="128" w:name="_Toc239645256"/>
      <w:r>
        <w:t>Hình 4.10: Quản lý khóa học của giáo viên</w:t>
      </w:r>
      <w:bookmarkEnd w:id="127"/>
      <w:bookmarkEnd w:id="128"/>
    </w:p>
    <w:p w14:paraId="60D8D5A6" w14:textId="77777777" w:rsidR="008E5268" w:rsidRDefault="00000000">
      <w:r>
        <w:rPr>
          <w:color w:val="000000"/>
        </w:rPr>
        <w:t>Giáo viên theo dõi các khóa học thuộc quyền sở hữu theo trạng thái, tạo khóa học mới, chỉnh sửa khóa ở trạng thái cho phép và gửi khóa học để quản trị viên kiểm duyệt.</w:t>
      </w:r>
    </w:p>
    <w:p w14:paraId="79892B40" w14:textId="77777777" w:rsidR="008E5268" w:rsidRDefault="00000000">
      <w:r>
        <w:rPr>
          <w:noProof/>
        </w:rPr>
        <w:lastRenderedPageBreak/>
        <w:drawing>
          <wp:inline distT="0" distB="0" distL="0" distR="0" wp14:anchorId="57172635" wp14:editId="2E219F63">
            <wp:extent cx="5760720" cy="27494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2749488"/>
                    </a:xfrm>
                    <a:prstGeom prst="rect">
                      <a:avLst/>
                    </a:prstGeom>
                  </pic:spPr>
                </pic:pic>
              </a:graphicData>
            </a:graphic>
          </wp:inline>
        </w:drawing>
      </w:r>
    </w:p>
    <w:p w14:paraId="1E4D3050" w14:textId="77777777" w:rsidR="008E5268" w:rsidRDefault="00000000" w:rsidP="004324B3">
      <w:pPr>
        <w:pStyle w:val="CaptionHinh"/>
        <w:keepNext w:val="0"/>
      </w:pPr>
      <w:bookmarkStart w:id="129" w:name="_Toc239643540"/>
      <w:bookmarkStart w:id="130" w:name="_Toc239645257"/>
      <w:r>
        <w:t>Hình 4.11: Quản lý chương, bài học và quiz</w:t>
      </w:r>
      <w:bookmarkEnd w:id="129"/>
      <w:bookmarkEnd w:id="130"/>
    </w:p>
    <w:p w14:paraId="12431C7F" w14:textId="77777777" w:rsidR="008E5268" w:rsidRDefault="00000000">
      <w:r>
        <w:rPr>
          <w:color w:val="000000"/>
        </w:rPr>
        <w:t>Màn hình nội dung cho phép giáo viên tổ chức chương, bài học, video và bài kiểm tra của khóa học trước khi gửi duyệt.</w:t>
      </w:r>
    </w:p>
    <w:p w14:paraId="33A8E6CA" w14:textId="77777777" w:rsidR="008E5268" w:rsidRDefault="00000000">
      <w:r>
        <w:rPr>
          <w:noProof/>
        </w:rPr>
        <w:drawing>
          <wp:inline distT="0" distB="0" distL="0" distR="0" wp14:anchorId="5AEC7487" wp14:editId="3C3F3789">
            <wp:extent cx="5760720" cy="276648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2766489"/>
                    </a:xfrm>
                    <a:prstGeom prst="rect">
                      <a:avLst/>
                    </a:prstGeom>
                  </pic:spPr>
                </pic:pic>
              </a:graphicData>
            </a:graphic>
          </wp:inline>
        </w:drawing>
      </w:r>
    </w:p>
    <w:p w14:paraId="71AAA520" w14:textId="77777777" w:rsidR="008E5268" w:rsidRDefault="00000000" w:rsidP="004324B3">
      <w:pPr>
        <w:pStyle w:val="CaptionHinh"/>
        <w:keepNext w:val="0"/>
      </w:pPr>
      <w:bookmarkStart w:id="131" w:name="_Toc239643541"/>
      <w:bookmarkStart w:id="132" w:name="_Toc239645258"/>
      <w:r>
        <w:t>Hình 4.12: Quản lý học viên và tiến độ học tập</w:t>
      </w:r>
      <w:bookmarkEnd w:id="131"/>
      <w:bookmarkEnd w:id="132"/>
    </w:p>
    <w:p w14:paraId="3A8DC359" w14:textId="77777777" w:rsidR="008E5268" w:rsidRDefault="00000000">
      <w:r>
        <w:rPr>
          <w:color w:val="000000"/>
        </w:rPr>
        <w:t>Giáo viên theo dõi học viên đã ghi danh, tỷ lệ hoàn thành bài học và kết quả quiz theo khóa học; dữ liệu có thể được xuất phục vụ theo dõi.</w:t>
      </w:r>
    </w:p>
    <w:p w14:paraId="6B8BF795" w14:textId="77777777" w:rsidR="008E5268" w:rsidRDefault="00000000">
      <w:r>
        <w:rPr>
          <w:noProof/>
        </w:rPr>
        <w:lastRenderedPageBreak/>
        <w:drawing>
          <wp:inline distT="0" distB="0" distL="0" distR="0" wp14:anchorId="60424A1A" wp14:editId="6A219E49">
            <wp:extent cx="5760720" cy="27637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2763722"/>
                    </a:xfrm>
                    <a:prstGeom prst="rect">
                      <a:avLst/>
                    </a:prstGeom>
                  </pic:spPr>
                </pic:pic>
              </a:graphicData>
            </a:graphic>
          </wp:inline>
        </w:drawing>
      </w:r>
    </w:p>
    <w:p w14:paraId="73A60F8E" w14:textId="77777777" w:rsidR="008E5268" w:rsidRDefault="00000000" w:rsidP="004324B3">
      <w:pPr>
        <w:pStyle w:val="CaptionHinh"/>
        <w:keepNext w:val="0"/>
      </w:pPr>
      <w:bookmarkStart w:id="133" w:name="_Toc239643542"/>
      <w:bookmarkStart w:id="134" w:name="_Toc239645259"/>
      <w:r>
        <w:t>Hình 4.13: Thống kê doanh thu của giáo viên</w:t>
      </w:r>
      <w:bookmarkEnd w:id="133"/>
      <w:bookmarkEnd w:id="134"/>
    </w:p>
    <w:p w14:paraId="44AFA150" w14:textId="77777777" w:rsidR="008E5268" w:rsidRDefault="00000000">
      <w:r>
        <w:rPr>
          <w:color w:val="000000"/>
        </w:rPr>
        <w:t>Dashboard doanh thu tổng hợp lượt đăng ký trả phí, tổng doanh số, phần thực nhận của giáo viên và doanh thu theo từng khóa trong khoảng thời gian lựa chọn.</w:t>
      </w:r>
    </w:p>
    <w:p w14:paraId="20CC551A" w14:textId="77777777" w:rsidR="008E5268" w:rsidRDefault="00000000">
      <w:r>
        <w:rPr>
          <w:color w:val="000000"/>
        </w:rPr>
        <w:t>4.3.6.4. Khu vực quản trị viên</w:t>
      </w:r>
    </w:p>
    <w:p w14:paraId="59E99485" w14:textId="77777777" w:rsidR="008E5268" w:rsidRDefault="00000000">
      <w:r>
        <w:rPr>
          <w:noProof/>
        </w:rPr>
        <w:drawing>
          <wp:inline distT="0" distB="0" distL="0" distR="0" wp14:anchorId="26C2445E" wp14:editId="05C58891">
            <wp:extent cx="5760720" cy="27459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2745930"/>
                    </a:xfrm>
                    <a:prstGeom prst="rect">
                      <a:avLst/>
                    </a:prstGeom>
                  </pic:spPr>
                </pic:pic>
              </a:graphicData>
            </a:graphic>
          </wp:inline>
        </w:drawing>
      </w:r>
    </w:p>
    <w:p w14:paraId="70F3967E" w14:textId="77777777" w:rsidR="008E5268" w:rsidRDefault="00000000" w:rsidP="004324B3">
      <w:pPr>
        <w:pStyle w:val="CaptionHinh"/>
        <w:keepNext w:val="0"/>
      </w:pPr>
      <w:bookmarkStart w:id="135" w:name="_Toc239643543"/>
      <w:bookmarkStart w:id="136" w:name="_Toc239645260"/>
      <w:r>
        <w:t>Hình 4.14: Quản trị viên kiểm duyệt và quản lý trạng thái khóa học</w:t>
      </w:r>
      <w:bookmarkEnd w:id="135"/>
      <w:bookmarkEnd w:id="136"/>
    </w:p>
    <w:p w14:paraId="4BE15A5B" w14:textId="77777777" w:rsidR="008E5268" w:rsidRDefault="00000000">
      <w:r>
        <w:rPr>
          <w:color w:val="000000"/>
        </w:rPr>
        <w:t>Quản trị viên xem danh sách khóa học theo trạng thái và thực hiện các thao tác duyệt, từ chối, đình chỉ hoặc khôi phục theo vòng đời khóa học.</w:t>
      </w:r>
    </w:p>
    <w:p w14:paraId="1F543532" w14:textId="77777777" w:rsidR="008E5268" w:rsidRDefault="00000000">
      <w:r>
        <w:rPr>
          <w:noProof/>
        </w:rPr>
        <w:lastRenderedPageBreak/>
        <w:drawing>
          <wp:inline distT="0" distB="0" distL="0" distR="0" wp14:anchorId="0614E1EB" wp14:editId="6A2BB389">
            <wp:extent cx="5760720" cy="276767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2767676"/>
                    </a:xfrm>
                    <a:prstGeom prst="rect">
                      <a:avLst/>
                    </a:prstGeom>
                  </pic:spPr>
                </pic:pic>
              </a:graphicData>
            </a:graphic>
          </wp:inline>
        </w:drawing>
      </w:r>
    </w:p>
    <w:p w14:paraId="7C89745C" w14:textId="77777777" w:rsidR="008E5268" w:rsidRDefault="00000000" w:rsidP="004324B3">
      <w:pPr>
        <w:pStyle w:val="CaptionHinh"/>
        <w:keepNext w:val="0"/>
      </w:pPr>
      <w:bookmarkStart w:id="137" w:name="_Toc239643544"/>
      <w:bookmarkStart w:id="138" w:name="_Toc239645261"/>
      <w:r>
        <w:t>Hình 4.15: Quản lý tài khoản học viên</w:t>
      </w:r>
      <w:bookmarkEnd w:id="137"/>
      <w:bookmarkEnd w:id="138"/>
    </w:p>
    <w:p w14:paraId="4041EC47" w14:textId="77777777" w:rsidR="008E5268" w:rsidRDefault="00000000">
      <w:r>
        <w:rPr>
          <w:color w:val="000000"/>
        </w:rPr>
        <w:t>Quản trị viên tìm kiếm và theo dõi tài khoản học viên, trạng thái hoạt động, đồng thời thực hiện các thao tác quản trị như khóa tài khoản hoặc đặt lại mật khẩu.</w:t>
      </w:r>
    </w:p>
    <w:p w14:paraId="3C122733" w14:textId="77777777" w:rsidR="008E5268" w:rsidRDefault="00000000">
      <w:r>
        <w:rPr>
          <w:noProof/>
        </w:rPr>
        <w:drawing>
          <wp:inline distT="0" distB="0" distL="0" distR="0" wp14:anchorId="29936D55" wp14:editId="17D61233">
            <wp:extent cx="5760720" cy="27589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2758977"/>
                    </a:xfrm>
                    <a:prstGeom prst="rect">
                      <a:avLst/>
                    </a:prstGeom>
                  </pic:spPr>
                </pic:pic>
              </a:graphicData>
            </a:graphic>
          </wp:inline>
        </w:drawing>
      </w:r>
    </w:p>
    <w:p w14:paraId="1F76AD57" w14:textId="77777777" w:rsidR="008E5268" w:rsidRDefault="00000000" w:rsidP="004324B3">
      <w:pPr>
        <w:pStyle w:val="CaptionHinh"/>
        <w:keepNext w:val="0"/>
      </w:pPr>
      <w:bookmarkStart w:id="139" w:name="_Toc239643545"/>
      <w:bookmarkStart w:id="140" w:name="_Toc239645262"/>
      <w:r>
        <w:t>Hình 4.16: Quản lý tài khoản giáo viên</w:t>
      </w:r>
      <w:bookmarkEnd w:id="139"/>
      <w:bookmarkEnd w:id="140"/>
    </w:p>
    <w:p w14:paraId="26E4A5F8" w14:textId="77777777" w:rsidR="008E5268" w:rsidRDefault="00000000">
      <w:r>
        <w:rPr>
          <w:color w:val="000000"/>
        </w:rPr>
        <w:t>Khu vực quản lý giáo viên hiển thị thông tin, chuyên môn và trạng thái tài khoản, hỗ trợ khóa/mở và đặt lại mật khẩu khi cần.</w:t>
      </w:r>
    </w:p>
    <w:p w14:paraId="2CBFD9E3" w14:textId="77777777" w:rsidR="008E5268" w:rsidRDefault="00000000">
      <w:r>
        <w:rPr>
          <w:noProof/>
        </w:rPr>
        <w:lastRenderedPageBreak/>
        <w:drawing>
          <wp:inline distT="0" distB="0" distL="0" distR="0" wp14:anchorId="0A84EA79" wp14:editId="2823E36C">
            <wp:extent cx="5760720" cy="27740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60720" cy="2774002"/>
                    </a:xfrm>
                    <a:prstGeom prst="rect">
                      <a:avLst/>
                    </a:prstGeom>
                  </pic:spPr>
                </pic:pic>
              </a:graphicData>
            </a:graphic>
          </wp:inline>
        </w:drawing>
      </w:r>
    </w:p>
    <w:p w14:paraId="5716952E" w14:textId="77777777" w:rsidR="008E5268" w:rsidRDefault="00000000" w:rsidP="004324B3">
      <w:pPr>
        <w:pStyle w:val="CaptionHinh"/>
        <w:keepNext w:val="0"/>
      </w:pPr>
      <w:bookmarkStart w:id="141" w:name="_Toc239643546"/>
      <w:bookmarkStart w:id="142" w:name="_Toc239645263"/>
      <w:r>
        <w:t>Hình 4.17: Quản lý danh mục khóa học</w:t>
      </w:r>
      <w:bookmarkEnd w:id="141"/>
      <w:bookmarkEnd w:id="142"/>
    </w:p>
    <w:p w14:paraId="1865FD00" w14:textId="77777777" w:rsidR="008E5268" w:rsidRDefault="00000000">
      <w:r>
        <w:rPr>
          <w:color w:val="000000"/>
        </w:rPr>
        <w:t>Quản trị viên tạo mới, chỉnh sửa và xóa danh mục dùng để phân loại khóa học trên toàn hệ thống.</w:t>
      </w:r>
    </w:p>
    <w:p w14:paraId="1BA7A312" w14:textId="77777777" w:rsidR="008E5268" w:rsidRDefault="00000000">
      <w:r>
        <w:rPr>
          <w:noProof/>
        </w:rPr>
        <w:drawing>
          <wp:inline distT="0" distB="0" distL="0" distR="0" wp14:anchorId="03D87A4F" wp14:editId="22D8D489">
            <wp:extent cx="5760720" cy="275225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2752256"/>
                    </a:xfrm>
                    <a:prstGeom prst="rect">
                      <a:avLst/>
                    </a:prstGeom>
                  </pic:spPr>
                </pic:pic>
              </a:graphicData>
            </a:graphic>
          </wp:inline>
        </w:drawing>
      </w:r>
    </w:p>
    <w:p w14:paraId="0927BA9D" w14:textId="77777777" w:rsidR="008E5268" w:rsidRDefault="00000000" w:rsidP="004324B3">
      <w:pPr>
        <w:pStyle w:val="CaptionHinh"/>
        <w:keepNext w:val="0"/>
      </w:pPr>
      <w:bookmarkStart w:id="143" w:name="_Toc239643547"/>
      <w:bookmarkStart w:id="144" w:name="_Toc239645264"/>
      <w:r>
        <w:t>Hình 4.18: Dashboard doanh thu toàn hệ thống</w:t>
      </w:r>
      <w:bookmarkEnd w:id="143"/>
      <w:bookmarkEnd w:id="144"/>
    </w:p>
    <w:p w14:paraId="542EE10A" w14:textId="77777777" w:rsidR="008E5268" w:rsidRDefault="00000000">
      <w:r>
        <w:rPr>
          <w:color w:val="000000"/>
        </w:rPr>
        <w:t>Dashboard quản trị tổng hợp doanh thu từ các order hoàn tất, phần nền tảng, thanh toán cho giáo viên, số đơn thành công và doanh thu theo thời gian/khóa học.</w:t>
      </w:r>
    </w:p>
    <w:p w14:paraId="257C2BD4" w14:textId="77777777" w:rsidR="008E5268" w:rsidRDefault="00000000">
      <w:r>
        <w:rPr>
          <w:color w:val="000000"/>
        </w:rPr>
        <w:t>4.3.6.5. Trợ lý AI</w:t>
      </w:r>
    </w:p>
    <w:p w14:paraId="27AA2CC6" w14:textId="77777777" w:rsidR="008E5268" w:rsidRDefault="00000000">
      <w:r>
        <w:rPr>
          <w:noProof/>
        </w:rPr>
        <w:lastRenderedPageBreak/>
        <w:drawing>
          <wp:inline distT="0" distB="0" distL="0" distR="0" wp14:anchorId="735E4935" wp14:editId="032B745D">
            <wp:extent cx="5760720" cy="275423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2754233"/>
                    </a:xfrm>
                    <a:prstGeom prst="rect">
                      <a:avLst/>
                    </a:prstGeom>
                  </pic:spPr>
                </pic:pic>
              </a:graphicData>
            </a:graphic>
          </wp:inline>
        </w:drawing>
      </w:r>
    </w:p>
    <w:p w14:paraId="468469B7" w14:textId="77777777" w:rsidR="008E5268" w:rsidRDefault="00000000" w:rsidP="004324B3">
      <w:pPr>
        <w:pStyle w:val="CaptionHinh"/>
        <w:keepNext w:val="0"/>
      </w:pPr>
      <w:bookmarkStart w:id="145" w:name="_Toc239643548"/>
      <w:bookmarkStart w:id="146" w:name="_Toc239645265"/>
      <w:r>
        <w:t>Hình 4.19: Trợ lý AI hỗ trợ học tập theo luồng SSE</w:t>
      </w:r>
      <w:bookmarkEnd w:id="145"/>
      <w:bookmarkEnd w:id="146"/>
    </w:p>
    <w:p w14:paraId="60D87DC0" w14:textId="77777777" w:rsidR="008E5268" w:rsidRDefault="00000000">
      <w:r>
        <w:rPr>
          <w:color w:val="000000"/>
        </w:rPr>
        <w:t>Trợ lý AI được mở ngay trong trang học. Frontend gửi câu hỏi qua backend và hiển thị dần phản hồi nhận từ Gemini thông qua Server-Sent Events; AI chỉ hỗ trợ giải thích và không thay đổi dữ liệu nghiệp vụ.</w:t>
      </w:r>
    </w:p>
    <w:p w14:paraId="6C5D1AA5" w14:textId="77777777" w:rsidR="008E5268" w:rsidRDefault="00000000" w:rsidP="006C4C3C">
      <w:pPr>
        <w:pStyle w:val="Heading2"/>
      </w:pPr>
      <w:bookmarkStart w:id="147" w:name="_Toc239619814"/>
      <w:r>
        <w:rPr>
          <w:rFonts w:eastAsia="Times New Roman"/>
        </w:rPr>
        <w:t>4.4. API tiêu biểu</w:t>
      </w:r>
      <w:bookmarkEnd w:id="147"/>
    </w:p>
    <w:p w14:paraId="4AD41B5C" w14:textId="77777777" w:rsidR="008E5268" w:rsidRDefault="00000000" w:rsidP="004324B3">
      <w:pPr>
        <w:pStyle w:val="CaptionBang"/>
      </w:pPr>
      <w:bookmarkStart w:id="148" w:name="_Toc239643617"/>
      <w:bookmarkStart w:id="149" w:name="_Toc239643690"/>
      <w:bookmarkStart w:id="150" w:name="_Toc239643746"/>
      <w:bookmarkStart w:id="151" w:name="_Toc239643895"/>
      <w:bookmarkStart w:id="152" w:name="_Toc239644418"/>
      <w:r>
        <w:t>Bảng 4.2: Các API tiêu biểu</w:t>
      </w:r>
      <w:bookmarkEnd w:id="148"/>
      <w:bookmarkEnd w:id="149"/>
      <w:bookmarkEnd w:id="150"/>
      <w:bookmarkEnd w:id="151"/>
      <w:bookmarkEnd w:id="15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3"/>
        <w:gridCol w:w="3877"/>
        <w:gridCol w:w="1858"/>
        <w:gridCol w:w="1769"/>
      </w:tblGrid>
      <w:tr w:rsidR="008E5268" w:rsidRPr="003517D2" w14:paraId="07804B97" w14:textId="77777777" w:rsidTr="003517D2">
        <w:trPr>
          <w:cantSplit/>
          <w:tblHeader/>
          <w:jc w:val="center"/>
        </w:trPr>
        <w:tc>
          <w:tcPr>
            <w:tcW w:w="2160" w:type="dxa"/>
            <w:vAlign w:val="center"/>
          </w:tcPr>
          <w:p w14:paraId="462A7628"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Phương thức</w:t>
            </w:r>
          </w:p>
        </w:tc>
        <w:tc>
          <w:tcPr>
            <w:tcW w:w="2160" w:type="dxa"/>
            <w:vAlign w:val="center"/>
          </w:tcPr>
          <w:p w14:paraId="6603BF49"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Endpoint</w:t>
            </w:r>
          </w:p>
        </w:tc>
        <w:tc>
          <w:tcPr>
            <w:tcW w:w="2160" w:type="dxa"/>
            <w:vAlign w:val="center"/>
          </w:tcPr>
          <w:p w14:paraId="38CE3CCB"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Chức năng</w:t>
            </w:r>
          </w:p>
        </w:tc>
        <w:tc>
          <w:tcPr>
            <w:tcW w:w="2160" w:type="dxa"/>
            <w:vAlign w:val="center"/>
          </w:tcPr>
          <w:p w14:paraId="5AFF1974"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Quyền</w:t>
            </w:r>
          </w:p>
        </w:tc>
      </w:tr>
      <w:tr w:rsidR="008E5268" w:rsidRPr="003517D2" w14:paraId="7376701C" w14:textId="77777777" w:rsidTr="003517D2">
        <w:trPr>
          <w:cantSplit/>
          <w:tblHeader/>
          <w:jc w:val="center"/>
        </w:trPr>
        <w:tc>
          <w:tcPr>
            <w:tcW w:w="2160" w:type="dxa"/>
            <w:vAlign w:val="center"/>
          </w:tcPr>
          <w:p w14:paraId="5FE0882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43D4A8D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/api/auth/register, /login</w:t>
            </w:r>
          </w:p>
        </w:tc>
        <w:tc>
          <w:tcPr>
            <w:tcW w:w="2160" w:type="dxa"/>
            <w:vAlign w:val="center"/>
          </w:tcPr>
          <w:p w14:paraId="505D59E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Đăng ký, đăng nhập</w:t>
            </w:r>
          </w:p>
        </w:tc>
        <w:tc>
          <w:tcPr>
            <w:tcW w:w="2160" w:type="dxa"/>
            <w:vAlign w:val="center"/>
          </w:tcPr>
          <w:p w14:paraId="284ED60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Công khai</w:t>
            </w:r>
          </w:p>
        </w:tc>
      </w:tr>
      <w:tr w:rsidR="008E5268" w:rsidRPr="003517D2" w14:paraId="3C060A8C" w14:textId="77777777" w:rsidTr="003517D2">
        <w:trPr>
          <w:cantSplit/>
          <w:tblHeader/>
          <w:jc w:val="center"/>
        </w:trPr>
        <w:tc>
          <w:tcPr>
            <w:tcW w:w="2160" w:type="dxa"/>
            <w:vAlign w:val="center"/>
          </w:tcPr>
          <w:p w14:paraId="21B7D5A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GET</w:t>
            </w:r>
          </w:p>
        </w:tc>
        <w:tc>
          <w:tcPr>
            <w:tcW w:w="2160" w:type="dxa"/>
            <w:vAlign w:val="center"/>
          </w:tcPr>
          <w:p w14:paraId="248BA49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/api/courses/public</w:t>
            </w:r>
          </w:p>
        </w:tc>
        <w:tc>
          <w:tcPr>
            <w:tcW w:w="2160" w:type="dxa"/>
            <w:vAlign w:val="center"/>
          </w:tcPr>
          <w:p w14:paraId="1C36B8B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Danh sách course published</w:t>
            </w:r>
          </w:p>
        </w:tc>
        <w:tc>
          <w:tcPr>
            <w:tcW w:w="2160" w:type="dxa"/>
            <w:vAlign w:val="center"/>
          </w:tcPr>
          <w:p w14:paraId="7A58CEE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Công khai</w:t>
            </w:r>
          </w:p>
        </w:tc>
      </w:tr>
      <w:tr w:rsidR="008E5268" w:rsidRPr="003517D2" w14:paraId="0B19A945" w14:textId="77777777" w:rsidTr="003517D2">
        <w:trPr>
          <w:cantSplit/>
          <w:tblHeader/>
          <w:jc w:val="center"/>
        </w:trPr>
        <w:tc>
          <w:tcPr>
            <w:tcW w:w="2160" w:type="dxa"/>
            <w:vAlign w:val="center"/>
          </w:tcPr>
          <w:p w14:paraId="4ECF714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GET</w:t>
            </w:r>
          </w:p>
        </w:tc>
        <w:tc>
          <w:tcPr>
            <w:tcW w:w="2160" w:type="dxa"/>
            <w:vAlign w:val="center"/>
          </w:tcPr>
          <w:p w14:paraId="073A8C0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/api/courses/public/{id}/curriculum</w:t>
            </w:r>
          </w:p>
        </w:tc>
        <w:tc>
          <w:tcPr>
            <w:tcW w:w="2160" w:type="dxa"/>
            <w:vAlign w:val="center"/>
          </w:tcPr>
          <w:p w14:paraId="6C1A1E4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Xem chương trình khóa</w:t>
            </w:r>
          </w:p>
        </w:tc>
        <w:tc>
          <w:tcPr>
            <w:tcW w:w="2160" w:type="dxa"/>
            <w:vAlign w:val="center"/>
          </w:tcPr>
          <w:p w14:paraId="4108D67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Công khai</w:t>
            </w:r>
          </w:p>
        </w:tc>
      </w:tr>
      <w:tr w:rsidR="008E5268" w:rsidRPr="003517D2" w14:paraId="2B4B79BE" w14:textId="77777777" w:rsidTr="003517D2">
        <w:trPr>
          <w:cantSplit/>
          <w:tblHeader/>
          <w:jc w:val="center"/>
        </w:trPr>
        <w:tc>
          <w:tcPr>
            <w:tcW w:w="2160" w:type="dxa"/>
            <w:vAlign w:val="center"/>
          </w:tcPr>
          <w:p w14:paraId="727F7B7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1FB0049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/api/courses</w:t>
            </w:r>
          </w:p>
        </w:tc>
        <w:tc>
          <w:tcPr>
            <w:tcW w:w="2160" w:type="dxa"/>
            <w:vAlign w:val="center"/>
          </w:tcPr>
          <w:p w14:paraId="3EAD84B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Tạo khóa học</w:t>
            </w:r>
          </w:p>
        </w:tc>
        <w:tc>
          <w:tcPr>
            <w:tcW w:w="2160" w:type="dxa"/>
            <w:vAlign w:val="center"/>
          </w:tcPr>
          <w:p w14:paraId="21C8B16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w:t>
            </w:r>
          </w:p>
        </w:tc>
      </w:tr>
      <w:tr w:rsidR="008E5268" w:rsidRPr="003517D2" w14:paraId="375F0010" w14:textId="77777777" w:rsidTr="003517D2">
        <w:trPr>
          <w:cantSplit/>
          <w:tblHeader/>
          <w:jc w:val="center"/>
        </w:trPr>
        <w:tc>
          <w:tcPr>
            <w:tcW w:w="2160" w:type="dxa"/>
            <w:vAlign w:val="center"/>
          </w:tcPr>
          <w:p w14:paraId="098A2B05"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PUT</w:t>
            </w:r>
          </w:p>
        </w:tc>
        <w:tc>
          <w:tcPr>
            <w:tcW w:w="2160" w:type="dxa"/>
            <w:vAlign w:val="center"/>
          </w:tcPr>
          <w:p w14:paraId="14A10CC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/api/courses/{id}</w:t>
            </w:r>
          </w:p>
        </w:tc>
        <w:tc>
          <w:tcPr>
            <w:tcW w:w="2160" w:type="dxa"/>
            <w:vAlign w:val="center"/>
          </w:tcPr>
          <w:p w14:paraId="0172E27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Cập nhật khóa học</w:t>
            </w:r>
          </w:p>
        </w:tc>
        <w:tc>
          <w:tcPr>
            <w:tcW w:w="2160" w:type="dxa"/>
            <w:vAlign w:val="center"/>
          </w:tcPr>
          <w:p w14:paraId="2F67ACD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sở hữu</w:t>
            </w:r>
          </w:p>
        </w:tc>
      </w:tr>
      <w:tr w:rsidR="008E5268" w:rsidRPr="003517D2" w14:paraId="70166BCB" w14:textId="77777777" w:rsidTr="003517D2">
        <w:trPr>
          <w:cantSplit/>
          <w:tblHeader/>
          <w:jc w:val="center"/>
        </w:trPr>
        <w:tc>
          <w:tcPr>
            <w:tcW w:w="2160" w:type="dxa"/>
            <w:vAlign w:val="center"/>
          </w:tcPr>
          <w:p w14:paraId="5292352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PUT</w:t>
            </w:r>
          </w:p>
        </w:tc>
        <w:tc>
          <w:tcPr>
            <w:tcW w:w="2160" w:type="dxa"/>
            <w:vAlign w:val="center"/>
          </w:tcPr>
          <w:p w14:paraId="4E0CDD8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/api/courses/{id}/submit</w:t>
            </w:r>
          </w:p>
        </w:tc>
        <w:tc>
          <w:tcPr>
            <w:tcW w:w="2160" w:type="dxa"/>
            <w:vAlign w:val="center"/>
          </w:tcPr>
          <w:p w14:paraId="5E9C244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Gửi duyệt</w:t>
            </w:r>
          </w:p>
        </w:tc>
        <w:tc>
          <w:tcPr>
            <w:tcW w:w="2160" w:type="dxa"/>
            <w:vAlign w:val="center"/>
          </w:tcPr>
          <w:p w14:paraId="2729225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sở hữu</w:t>
            </w:r>
          </w:p>
        </w:tc>
      </w:tr>
      <w:tr w:rsidR="008E5268" w:rsidRPr="003517D2" w14:paraId="1BCC4B53" w14:textId="77777777" w:rsidTr="003517D2">
        <w:trPr>
          <w:cantSplit/>
          <w:tblHeader/>
          <w:jc w:val="center"/>
        </w:trPr>
        <w:tc>
          <w:tcPr>
            <w:tcW w:w="2160" w:type="dxa"/>
            <w:vAlign w:val="center"/>
          </w:tcPr>
          <w:p w14:paraId="273239F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PUT</w:t>
            </w:r>
          </w:p>
        </w:tc>
        <w:tc>
          <w:tcPr>
            <w:tcW w:w="2160" w:type="dxa"/>
            <w:vAlign w:val="center"/>
          </w:tcPr>
          <w:p w14:paraId="4CE59B4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/api/courses/{id}/approve</w:t>
            </w:r>
          </w:p>
        </w:tc>
        <w:tc>
          <w:tcPr>
            <w:tcW w:w="2160" w:type="dxa"/>
            <w:vAlign w:val="center"/>
          </w:tcPr>
          <w:p w14:paraId="1F83E77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Duyệt course</w:t>
            </w:r>
          </w:p>
        </w:tc>
        <w:tc>
          <w:tcPr>
            <w:tcW w:w="2160" w:type="dxa"/>
            <w:vAlign w:val="center"/>
          </w:tcPr>
          <w:p w14:paraId="22546C5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Admin</w:t>
            </w:r>
          </w:p>
        </w:tc>
      </w:tr>
      <w:tr w:rsidR="008E5268" w:rsidRPr="003517D2" w14:paraId="6BF7E568" w14:textId="77777777" w:rsidTr="003517D2">
        <w:trPr>
          <w:cantSplit/>
          <w:tblHeader/>
          <w:jc w:val="center"/>
        </w:trPr>
        <w:tc>
          <w:tcPr>
            <w:tcW w:w="2160" w:type="dxa"/>
            <w:vAlign w:val="center"/>
          </w:tcPr>
          <w:p w14:paraId="0772783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PUT</w:t>
            </w:r>
          </w:p>
        </w:tc>
        <w:tc>
          <w:tcPr>
            <w:tcW w:w="2160" w:type="dxa"/>
            <w:vAlign w:val="center"/>
          </w:tcPr>
          <w:p w14:paraId="4D7A66E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/api/courses/{id}/reject</w:t>
            </w:r>
          </w:p>
        </w:tc>
        <w:tc>
          <w:tcPr>
            <w:tcW w:w="2160" w:type="dxa"/>
            <w:vAlign w:val="center"/>
          </w:tcPr>
          <w:p w14:paraId="6BCAFAC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Từ chối course</w:t>
            </w:r>
          </w:p>
        </w:tc>
        <w:tc>
          <w:tcPr>
            <w:tcW w:w="2160" w:type="dxa"/>
            <w:vAlign w:val="center"/>
          </w:tcPr>
          <w:p w14:paraId="65042B2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Admin</w:t>
            </w:r>
          </w:p>
        </w:tc>
      </w:tr>
      <w:tr w:rsidR="008E5268" w:rsidRPr="003517D2" w14:paraId="2811BE9D" w14:textId="77777777" w:rsidTr="003517D2">
        <w:trPr>
          <w:cantSplit/>
          <w:tblHeader/>
          <w:jc w:val="center"/>
        </w:trPr>
        <w:tc>
          <w:tcPr>
            <w:tcW w:w="2160" w:type="dxa"/>
            <w:vAlign w:val="center"/>
          </w:tcPr>
          <w:p w14:paraId="2028C51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PUT</w:t>
            </w:r>
          </w:p>
        </w:tc>
        <w:tc>
          <w:tcPr>
            <w:tcW w:w="2160" w:type="dxa"/>
            <w:vAlign w:val="center"/>
          </w:tcPr>
          <w:p w14:paraId="571EA69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/api/courses/{id}/suspend</w:t>
            </w:r>
          </w:p>
        </w:tc>
        <w:tc>
          <w:tcPr>
            <w:tcW w:w="2160" w:type="dxa"/>
            <w:vAlign w:val="center"/>
          </w:tcPr>
          <w:p w14:paraId="4DEA3D35"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Tạm ngưng course</w:t>
            </w:r>
          </w:p>
        </w:tc>
        <w:tc>
          <w:tcPr>
            <w:tcW w:w="2160" w:type="dxa"/>
            <w:vAlign w:val="center"/>
          </w:tcPr>
          <w:p w14:paraId="2E3AFD3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Admin</w:t>
            </w:r>
          </w:p>
        </w:tc>
      </w:tr>
      <w:tr w:rsidR="008E5268" w:rsidRPr="003517D2" w14:paraId="2E43F16F" w14:textId="77777777" w:rsidTr="003517D2">
        <w:trPr>
          <w:cantSplit/>
          <w:tblHeader/>
          <w:jc w:val="center"/>
        </w:trPr>
        <w:tc>
          <w:tcPr>
            <w:tcW w:w="2160" w:type="dxa"/>
            <w:vAlign w:val="center"/>
          </w:tcPr>
          <w:p w14:paraId="4BCA626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2E2CF8C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/api/chapters/course/{id}</w:t>
            </w:r>
          </w:p>
        </w:tc>
        <w:tc>
          <w:tcPr>
            <w:tcW w:w="2160" w:type="dxa"/>
            <w:vAlign w:val="center"/>
          </w:tcPr>
          <w:p w14:paraId="0E51E15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Thêm chương</w:t>
            </w:r>
          </w:p>
        </w:tc>
        <w:tc>
          <w:tcPr>
            <w:tcW w:w="2160" w:type="dxa"/>
            <w:vAlign w:val="center"/>
          </w:tcPr>
          <w:p w14:paraId="763D71C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sở hữu</w:t>
            </w:r>
          </w:p>
        </w:tc>
      </w:tr>
      <w:tr w:rsidR="008E5268" w:rsidRPr="003517D2" w14:paraId="4C514EAD" w14:textId="77777777" w:rsidTr="003517D2">
        <w:trPr>
          <w:cantSplit/>
          <w:tblHeader/>
          <w:jc w:val="center"/>
        </w:trPr>
        <w:tc>
          <w:tcPr>
            <w:tcW w:w="2160" w:type="dxa"/>
            <w:vAlign w:val="center"/>
          </w:tcPr>
          <w:p w14:paraId="7F92041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1FB2EAB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/api/lessons/chapter/{id}</w:t>
            </w:r>
          </w:p>
        </w:tc>
        <w:tc>
          <w:tcPr>
            <w:tcW w:w="2160" w:type="dxa"/>
            <w:vAlign w:val="center"/>
          </w:tcPr>
          <w:p w14:paraId="2DE3A07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Thêm bài học</w:t>
            </w:r>
          </w:p>
        </w:tc>
        <w:tc>
          <w:tcPr>
            <w:tcW w:w="2160" w:type="dxa"/>
            <w:vAlign w:val="center"/>
          </w:tcPr>
          <w:p w14:paraId="108EAB6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sở hữu</w:t>
            </w:r>
          </w:p>
        </w:tc>
      </w:tr>
      <w:tr w:rsidR="008E5268" w:rsidRPr="003517D2" w14:paraId="5BE8C7B3" w14:textId="77777777" w:rsidTr="003517D2">
        <w:trPr>
          <w:cantSplit/>
          <w:tblHeader/>
          <w:jc w:val="center"/>
        </w:trPr>
        <w:tc>
          <w:tcPr>
            <w:tcW w:w="2160" w:type="dxa"/>
            <w:vAlign w:val="center"/>
          </w:tcPr>
          <w:p w14:paraId="664423A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5F18B195"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/api/quizzes/course/{id}</w:t>
            </w:r>
          </w:p>
        </w:tc>
        <w:tc>
          <w:tcPr>
            <w:tcW w:w="2160" w:type="dxa"/>
            <w:vAlign w:val="center"/>
          </w:tcPr>
          <w:p w14:paraId="51617AE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Tạo quiz</w:t>
            </w:r>
          </w:p>
        </w:tc>
        <w:tc>
          <w:tcPr>
            <w:tcW w:w="2160" w:type="dxa"/>
            <w:vAlign w:val="center"/>
          </w:tcPr>
          <w:p w14:paraId="23B46DE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sở hữu</w:t>
            </w:r>
          </w:p>
        </w:tc>
      </w:tr>
      <w:tr w:rsidR="008E5268" w:rsidRPr="003517D2" w14:paraId="04D21ED5" w14:textId="77777777" w:rsidTr="003517D2">
        <w:trPr>
          <w:cantSplit/>
          <w:tblHeader/>
          <w:jc w:val="center"/>
        </w:trPr>
        <w:tc>
          <w:tcPr>
            <w:tcW w:w="2160" w:type="dxa"/>
            <w:vAlign w:val="center"/>
          </w:tcPr>
          <w:p w14:paraId="0C42123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5DC2A3C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/api/orders</w:t>
            </w:r>
          </w:p>
        </w:tc>
        <w:tc>
          <w:tcPr>
            <w:tcW w:w="2160" w:type="dxa"/>
            <w:vAlign w:val="center"/>
          </w:tcPr>
          <w:p w14:paraId="0F12A9B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Tạo đơn</w:t>
            </w:r>
          </w:p>
        </w:tc>
        <w:tc>
          <w:tcPr>
            <w:tcW w:w="2160" w:type="dxa"/>
            <w:vAlign w:val="center"/>
          </w:tcPr>
          <w:p w14:paraId="5A04CA4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w:t>
            </w:r>
          </w:p>
        </w:tc>
      </w:tr>
      <w:tr w:rsidR="008E5268" w:rsidRPr="003517D2" w14:paraId="1EC3536C" w14:textId="77777777" w:rsidTr="003517D2">
        <w:trPr>
          <w:cantSplit/>
          <w:tblHeader/>
          <w:jc w:val="center"/>
        </w:trPr>
        <w:tc>
          <w:tcPr>
            <w:tcW w:w="2160" w:type="dxa"/>
            <w:vAlign w:val="center"/>
          </w:tcPr>
          <w:p w14:paraId="0BF5749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6286D34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/api/orders/{id}/demo-pay</w:t>
            </w:r>
          </w:p>
        </w:tc>
        <w:tc>
          <w:tcPr>
            <w:tcW w:w="2160" w:type="dxa"/>
            <w:vAlign w:val="center"/>
          </w:tcPr>
          <w:p w14:paraId="6964C98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Hoàn tất demo</w:t>
            </w:r>
          </w:p>
        </w:tc>
        <w:tc>
          <w:tcPr>
            <w:tcW w:w="2160" w:type="dxa"/>
            <w:vAlign w:val="center"/>
          </w:tcPr>
          <w:p w14:paraId="5A94EFE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sở hữu</w:t>
            </w:r>
          </w:p>
        </w:tc>
      </w:tr>
      <w:tr w:rsidR="008E5268" w:rsidRPr="003517D2" w14:paraId="033AE899" w14:textId="77777777" w:rsidTr="003517D2">
        <w:trPr>
          <w:cantSplit/>
          <w:tblHeader/>
          <w:jc w:val="center"/>
        </w:trPr>
        <w:tc>
          <w:tcPr>
            <w:tcW w:w="2160" w:type="dxa"/>
            <w:vAlign w:val="center"/>
          </w:tcPr>
          <w:p w14:paraId="4664110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lastRenderedPageBreak/>
              <w:t>GET</w:t>
            </w:r>
          </w:p>
        </w:tc>
        <w:tc>
          <w:tcPr>
            <w:tcW w:w="2160" w:type="dxa"/>
            <w:vAlign w:val="center"/>
          </w:tcPr>
          <w:p w14:paraId="07EF101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/api/progress/student/{id}/course/{id}</w:t>
            </w:r>
          </w:p>
        </w:tc>
        <w:tc>
          <w:tcPr>
            <w:tcW w:w="2160" w:type="dxa"/>
            <w:vAlign w:val="center"/>
          </w:tcPr>
          <w:p w14:paraId="794A140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Lấy tiến độ</w:t>
            </w:r>
          </w:p>
        </w:tc>
        <w:tc>
          <w:tcPr>
            <w:tcW w:w="2160" w:type="dxa"/>
            <w:vAlign w:val="center"/>
          </w:tcPr>
          <w:p w14:paraId="29F0500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phù hợp</w:t>
            </w:r>
          </w:p>
        </w:tc>
      </w:tr>
      <w:tr w:rsidR="008E5268" w:rsidRPr="003517D2" w14:paraId="27A50A32" w14:textId="77777777" w:rsidTr="003517D2">
        <w:trPr>
          <w:cantSplit/>
          <w:tblHeader/>
          <w:jc w:val="center"/>
        </w:trPr>
        <w:tc>
          <w:tcPr>
            <w:tcW w:w="2160" w:type="dxa"/>
            <w:vAlign w:val="center"/>
          </w:tcPr>
          <w:p w14:paraId="05F9F71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61883DF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/api/progress/toggle</w:t>
            </w:r>
          </w:p>
        </w:tc>
        <w:tc>
          <w:tcPr>
            <w:tcW w:w="2160" w:type="dxa"/>
            <w:vAlign w:val="center"/>
          </w:tcPr>
          <w:p w14:paraId="42BD0D3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Đổi trạng thái bài</w:t>
            </w:r>
          </w:p>
        </w:tc>
        <w:tc>
          <w:tcPr>
            <w:tcW w:w="2160" w:type="dxa"/>
            <w:vAlign w:val="center"/>
          </w:tcPr>
          <w:p w14:paraId="69B0331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đã ghi danh</w:t>
            </w:r>
          </w:p>
        </w:tc>
      </w:tr>
      <w:tr w:rsidR="008E5268" w:rsidRPr="003517D2" w14:paraId="70F3D3D5" w14:textId="77777777" w:rsidTr="003517D2">
        <w:trPr>
          <w:cantSplit/>
          <w:tblHeader/>
          <w:jc w:val="center"/>
        </w:trPr>
        <w:tc>
          <w:tcPr>
            <w:tcW w:w="2160" w:type="dxa"/>
            <w:vAlign w:val="center"/>
          </w:tcPr>
          <w:p w14:paraId="0184D7E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605BE4E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/api/quizzes/{id}/submit</w:t>
            </w:r>
          </w:p>
        </w:tc>
        <w:tc>
          <w:tcPr>
            <w:tcW w:w="2160" w:type="dxa"/>
            <w:vAlign w:val="center"/>
          </w:tcPr>
          <w:p w14:paraId="4068606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Chấm và lưu kết quả</w:t>
            </w:r>
          </w:p>
        </w:tc>
        <w:tc>
          <w:tcPr>
            <w:tcW w:w="2160" w:type="dxa"/>
            <w:vAlign w:val="center"/>
          </w:tcPr>
          <w:p w14:paraId="7F4764D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w:t>
            </w:r>
          </w:p>
        </w:tc>
      </w:tr>
      <w:tr w:rsidR="008E5268" w:rsidRPr="003517D2" w14:paraId="35F3920F" w14:textId="77777777" w:rsidTr="003517D2">
        <w:trPr>
          <w:cantSplit/>
          <w:tblHeader/>
          <w:jc w:val="center"/>
        </w:trPr>
        <w:tc>
          <w:tcPr>
            <w:tcW w:w="2160" w:type="dxa"/>
            <w:vAlign w:val="center"/>
          </w:tcPr>
          <w:p w14:paraId="551282D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GET</w:t>
            </w:r>
          </w:p>
        </w:tc>
        <w:tc>
          <w:tcPr>
            <w:tcW w:w="2160" w:type="dxa"/>
            <w:vAlign w:val="center"/>
          </w:tcPr>
          <w:p w14:paraId="42328B0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/api/revenue/admin</w:t>
            </w:r>
          </w:p>
        </w:tc>
        <w:tc>
          <w:tcPr>
            <w:tcW w:w="2160" w:type="dxa"/>
            <w:vAlign w:val="center"/>
          </w:tcPr>
          <w:p w14:paraId="280CA7B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Dashboard doanh thu</w:t>
            </w:r>
          </w:p>
        </w:tc>
        <w:tc>
          <w:tcPr>
            <w:tcW w:w="2160" w:type="dxa"/>
            <w:vAlign w:val="center"/>
          </w:tcPr>
          <w:p w14:paraId="088A1FD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Admin</w:t>
            </w:r>
          </w:p>
        </w:tc>
      </w:tr>
      <w:tr w:rsidR="008E5268" w:rsidRPr="003517D2" w14:paraId="566E8964" w14:textId="77777777" w:rsidTr="003517D2">
        <w:trPr>
          <w:cantSplit/>
          <w:tblHeader/>
          <w:jc w:val="center"/>
        </w:trPr>
        <w:tc>
          <w:tcPr>
            <w:tcW w:w="2160" w:type="dxa"/>
            <w:vAlign w:val="center"/>
          </w:tcPr>
          <w:p w14:paraId="5C3709F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GET</w:t>
            </w:r>
          </w:p>
        </w:tc>
        <w:tc>
          <w:tcPr>
            <w:tcW w:w="2160" w:type="dxa"/>
            <w:vAlign w:val="center"/>
          </w:tcPr>
          <w:p w14:paraId="46860B4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/api/teacher/{id}/revenue</w:t>
            </w:r>
          </w:p>
        </w:tc>
        <w:tc>
          <w:tcPr>
            <w:tcW w:w="2160" w:type="dxa"/>
            <w:vAlign w:val="center"/>
          </w:tcPr>
          <w:p w14:paraId="1F6B14E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Doanh thu giáo viên</w:t>
            </w:r>
          </w:p>
        </w:tc>
        <w:tc>
          <w:tcPr>
            <w:tcW w:w="2160" w:type="dxa"/>
            <w:vAlign w:val="center"/>
          </w:tcPr>
          <w:p w14:paraId="6A0ED78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phù hợp</w:t>
            </w:r>
          </w:p>
        </w:tc>
      </w:tr>
      <w:tr w:rsidR="008E5268" w:rsidRPr="003517D2" w14:paraId="0F788720" w14:textId="77777777" w:rsidTr="003517D2">
        <w:trPr>
          <w:cantSplit/>
          <w:tblHeader/>
          <w:jc w:val="center"/>
        </w:trPr>
        <w:tc>
          <w:tcPr>
            <w:tcW w:w="2160" w:type="dxa"/>
            <w:vAlign w:val="center"/>
          </w:tcPr>
          <w:p w14:paraId="6999A22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POST</w:t>
            </w:r>
          </w:p>
        </w:tc>
        <w:tc>
          <w:tcPr>
            <w:tcW w:w="2160" w:type="dxa"/>
            <w:vAlign w:val="center"/>
          </w:tcPr>
          <w:p w14:paraId="45EDE64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/api/ai/chat/stream</w:t>
            </w:r>
          </w:p>
        </w:tc>
        <w:tc>
          <w:tcPr>
            <w:tcW w:w="2160" w:type="dxa"/>
            <w:vAlign w:val="center"/>
          </w:tcPr>
          <w:p w14:paraId="52A7987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Chat AI theo luồng</w:t>
            </w:r>
          </w:p>
        </w:tc>
        <w:tc>
          <w:tcPr>
            <w:tcW w:w="2160" w:type="dxa"/>
            <w:vAlign w:val="center"/>
          </w:tcPr>
          <w:p w14:paraId="0290FE4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Đã đăng nhập</w:t>
            </w:r>
          </w:p>
        </w:tc>
      </w:tr>
    </w:tbl>
    <w:p w14:paraId="1DE47E1E" w14:textId="77777777" w:rsidR="008E5268" w:rsidRDefault="008E5268"/>
    <w:p w14:paraId="61C704CF" w14:textId="77777777" w:rsidR="008E5268" w:rsidRDefault="008E5268"/>
    <w:p w14:paraId="2B107715" w14:textId="77777777" w:rsidR="008E5268" w:rsidRDefault="00000000" w:rsidP="006C4C3C">
      <w:pPr>
        <w:pStyle w:val="Heading2"/>
      </w:pPr>
      <w:bookmarkStart w:id="153" w:name="_Toc239619815"/>
      <w:r>
        <w:rPr>
          <w:rFonts w:eastAsia="Times New Roman"/>
        </w:rPr>
        <w:t>4.5. Kiểm thử</w:t>
      </w:r>
      <w:bookmarkEnd w:id="153"/>
    </w:p>
    <w:p w14:paraId="31B51A1A" w14:textId="77777777" w:rsidR="008E5268" w:rsidRDefault="00000000" w:rsidP="006C4C3C">
      <w:pPr>
        <w:pStyle w:val="Heading3"/>
      </w:pPr>
      <w:bookmarkStart w:id="154" w:name="_Toc239619816"/>
      <w:r>
        <w:rPr>
          <w:rFonts w:eastAsia="Times New Roman"/>
        </w:rPr>
        <w:t>4.5.1. Chiến lược kiểm thử</w:t>
      </w:r>
      <w:bookmarkEnd w:id="154"/>
    </w:p>
    <w:p w14:paraId="0BB71723" w14:textId="77777777" w:rsidR="008E5268" w:rsidRDefault="00000000">
      <w:r>
        <w:rPr>
          <w:color w:val="000000"/>
        </w:rPr>
        <w:t>Kiểm thử tập trung vào luồng xuyên suốt và biên bảo mật. Mỗi chức năng được xem xét với dữ liệu hợp lệ, dữ liệu sai và người dùng không đủ quyền. Backend có các lớp kiểm thử cho cấu hình bảo mật, danh mục, doanh thu, mật khẩu dữ liệu mẫu và khả năng khởi động context. Frontend có lệnh lint và build production; kiểm thử giao diện cần được thực hiện trên desktop, tablet và mobile.</w:t>
      </w:r>
    </w:p>
    <w:p w14:paraId="09FF5C54" w14:textId="77777777" w:rsidR="008E5268" w:rsidRDefault="00000000" w:rsidP="004324B3">
      <w:pPr>
        <w:pStyle w:val="CaptionBang"/>
      </w:pPr>
      <w:bookmarkStart w:id="155" w:name="_Toc239643618"/>
      <w:bookmarkStart w:id="156" w:name="_Toc239643691"/>
      <w:bookmarkStart w:id="157" w:name="_Toc239643747"/>
      <w:bookmarkStart w:id="158" w:name="_Toc239643896"/>
      <w:bookmarkStart w:id="159" w:name="_Toc239644419"/>
      <w:r>
        <w:t>Bảng 4.3: Ma trận kiểm thử chức năng</w:t>
      </w:r>
      <w:bookmarkEnd w:id="155"/>
      <w:bookmarkEnd w:id="156"/>
      <w:bookmarkEnd w:id="157"/>
      <w:bookmarkEnd w:id="158"/>
      <w:bookmarkEnd w:id="15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1283"/>
        <w:gridCol w:w="2203"/>
        <w:gridCol w:w="1283"/>
        <w:gridCol w:w="2576"/>
        <w:gridCol w:w="1079"/>
      </w:tblGrid>
      <w:tr w:rsidR="008E5268" w:rsidRPr="003517D2" w14:paraId="24048C31" w14:textId="77777777" w:rsidTr="003517D2">
        <w:trPr>
          <w:cantSplit/>
          <w:tblHeader/>
          <w:jc w:val="center"/>
        </w:trPr>
        <w:tc>
          <w:tcPr>
            <w:tcW w:w="1440" w:type="dxa"/>
            <w:vAlign w:val="center"/>
          </w:tcPr>
          <w:p w14:paraId="2485C85A"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Mã</w:t>
            </w:r>
          </w:p>
        </w:tc>
        <w:tc>
          <w:tcPr>
            <w:tcW w:w="1440" w:type="dxa"/>
            <w:vAlign w:val="center"/>
          </w:tcPr>
          <w:p w14:paraId="3B63E343"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Kịch bản</w:t>
            </w:r>
          </w:p>
        </w:tc>
        <w:tc>
          <w:tcPr>
            <w:tcW w:w="1440" w:type="dxa"/>
            <w:vAlign w:val="center"/>
          </w:tcPr>
          <w:p w14:paraId="02124E85"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Dữ liệu/điều kiện đầu vào</w:t>
            </w:r>
          </w:p>
        </w:tc>
        <w:tc>
          <w:tcPr>
            <w:tcW w:w="1440" w:type="dxa"/>
            <w:vAlign w:val="center"/>
          </w:tcPr>
          <w:p w14:paraId="135AFB3E"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Kết quả mong đợi</w:t>
            </w:r>
          </w:p>
        </w:tc>
        <w:tc>
          <w:tcPr>
            <w:tcW w:w="1440" w:type="dxa"/>
            <w:vAlign w:val="center"/>
          </w:tcPr>
          <w:p w14:paraId="24653279"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Kết quả hiện có</w:t>
            </w:r>
          </w:p>
        </w:tc>
        <w:tc>
          <w:tcPr>
            <w:tcW w:w="1440" w:type="dxa"/>
            <w:vAlign w:val="center"/>
          </w:tcPr>
          <w:p w14:paraId="594E183C" w14:textId="77777777" w:rsidR="008E5268" w:rsidRPr="003517D2" w:rsidRDefault="00000000" w:rsidP="003517D2">
            <w:pPr>
              <w:keepLines/>
              <w:spacing w:after="60" w:line="240" w:lineRule="auto"/>
              <w:jc w:val="center"/>
              <w:rPr>
                <w:rFonts w:cs="Times New Roman"/>
                <w:b/>
                <w:bCs/>
                <w:sz w:val="24"/>
                <w:szCs w:val="24"/>
              </w:rPr>
            </w:pPr>
            <w:r w:rsidRPr="003517D2">
              <w:rPr>
                <w:rFonts w:cs="Times New Roman"/>
                <w:b/>
                <w:bCs/>
                <w:color w:val="000000"/>
                <w:sz w:val="24"/>
                <w:szCs w:val="24"/>
              </w:rPr>
              <w:t>Đánh giá</w:t>
            </w:r>
          </w:p>
        </w:tc>
      </w:tr>
      <w:tr w:rsidR="008E5268" w:rsidRPr="003517D2" w14:paraId="26523051" w14:textId="77777777" w:rsidTr="003517D2">
        <w:trPr>
          <w:cantSplit/>
          <w:tblHeader/>
          <w:jc w:val="center"/>
        </w:trPr>
        <w:tc>
          <w:tcPr>
            <w:tcW w:w="1440" w:type="dxa"/>
            <w:vAlign w:val="center"/>
          </w:tcPr>
          <w:p w14:paraId="5D82F7D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TC01</w:t>
            </w:r>
          </w:p>
        </w:tc>
        <w:tc>
          <w:tcPr>
            <w:tcW w:w="1440" w:type="dxa"/>
            <w:vAlign w:val="center"/>
          </w:tcPr>
          <w:p w14:paraId="046AA3E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Đăng nhập đúng bằng tài khoản active</w:t>
            </w:r>
          </w:p>
        </w:tc>
        <w:tc>
          <w:tcPr>
            <w:tcW w:w="1440" w:type="dxa"/>
            <w:vAlign w:val="center"/>
          </w:tcPr>
          <w:p w14:paraId="0A1DF87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Tài khoản active; email và mật khẩu hợp lệ.</w:t>
            </w:r>
          </w:p>
        </w:tc>
        <w:tc>
          <w:tcPr>
            <w:tcW w:w="1440" w:type="dxa"/>
            <w:vAlign w:val="center"/>
          </w:tcPr>
          <w:p w14:paraId="3AD174C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Trả JWT; không lộ password; đúng dashboard</w:t>
            </w:r>
          </w:p>
        </w:tc>
        <w:tc>
          <w:tcPr>
            <w:tcW w:w="1440" w:type="dxa"/>
            <w:vAlign w:val="center"/>
          </w:tcPr>
          <w:p>
            <w:r>
              <w:t>Đã kiểm thử thủ công</w:t>
            </w:r>
          </w:p>
        </w:tc>
        <w:tc>
          <w:tcPr>
            <w:tcW w:w="1440" w:type="dxa"/>
            <w:vAlign w:val="center"/>
          </w:tcPr>
          <w:p>
            <w:r>
              <w:t>Đạt</w:t>
            </w:r>
          </w:p>
        </w:tc>
      </w:tr>
      <w:tr w:rsidR="008E5268" w:rsidRPr="003517D2" w14:paraId="0B18467B" w14:textId="77777777" w:rsidTr="003517D2">
        <w:trPr>
          <w:cantSplit/>
          <w:tblHeader/>
          <w:jc w:val="center"/>
        </w:trPr>
        <w:tc>
          <w:tcPr>
            <w:tcW w:w="1440" w:type="dxa"/>
            <w:vAlign w:val="center"/>
          </w:tcPr>
          <w:p w14:paraId="3A14573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TC02</w:t>
            </w:r>
          </w:p>
        </w:tc>
        <w:tc>
          <w:tcPr>
            <w:tcW w:w="1440" w:type="dxa"/>
            <w:vAlign w:val="center"/>
          </w:tcPr>
          <w:p w14:paraId="3963816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Đăng nhập sai hoặc tài khoản locked</w:t>
            </w:r>
          </w:p>
        </w:tc>
        <w:tc>
          <w:tcPr>
            <w:tcW w:w="1440" w:type="dxa"/>
            <w:vAlign w:val="center"/>
          </w:tcPr>
          <w:p w14:paraId="3967EF6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Sai mật khẩu hoặc tài khoản ở trạng thái locked/inactive.</w:t>
            </w:r>
          </w:p>
        </w:tc>
        <w:tc>
          <w:tcPr>
            <w:tcW w:w="1440" w:type="dxa"/>
            <w:vAlign w:val="center"/>
          </w:tcPr>
          <w:p w14:paraId="6358625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Từ chối, thông báo rõ</w:t>
            </w:r>
          </w:p>
        </w:tc>
        <w:tc>
          <w:tcPr>
            <w:tcW w:w="1440" w:type="dxa"/>
            <w:vAlign w:val="center"/>
          </w:tcPr>
          <w:p>
            <w:r>
              <w:t>Đã kiểm thử thủ công</w:t>
            </w:r>
          </w:p>
        </w:tc>
        <w:tc>
          <w:tcPr>
            <w:tcW w:w="1440" w:type="dxa"/>
            <w:vAlign w:val="center"/>
          </w:tcPr>
          <w:p>
            <w:r>
              <w:t>Đạt</w:t>
            </w:r>
          </w:p>
        </w:tc>
      </w:tr>
      <w:tr w:rsidR="008E5268" w:rsidRPr="003517D2" w14:paraId="60539CA6" w14:textId="77777777" w:rsidTr="003517D2">
        <w:trPr>
          <w:cantSplit/>
          <w:tblHeader/>
          <w:jc w:val="center"/>
        </w:trPr>
        <w:tc>
          <w:tcPr>
            <w:tcW w:w="1440" w:type="dxa"/>
            <w:vAlign w:val="center"/>
          </w:tcPr>
          <w:p w14:paraId="3D54889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TC03</w:t>
            </w:r>
          </w:p>
        </w:tc>
        <w:tc>
          <w:tcPr>
            <w:tcW w:w="1440" w:type="dxa"/>
            <w:vAlign w:val="center"/>
          </w:tcPr>
          <w:p w14:paraId="6F08F3A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tạo course và gửi duyệt</w:t>
            </w:r>
          </w:p>
        </w:tc>
        <w:tc>
          <w:tcPr>
            <w:tcW w:w="1440" w:type="dxa"/>
            <w:vAlign w:val="center"/>
          </w:tcPr>
          <w:p w14:paraId="45773B1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đã đăng nhập; course draft có dữ liệu bắt buộc hợp lệ.</w:t>
            </w:r>
          </w:p>
        </w:tc>
        <w:tc>
          <w:tcPr>
            <w:tcW w:w="1440" w:type="dxa"/>
            <w:vAlign w:val="center"/>
          </w:tcPr>
          <w:p w14:paraId="0A236FE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draft → pending</w:t>
            </w:r>
          </w:p>
        </w:tc>
        <w:tc>
          <w:tcPr>
            <w:tcW w:w="1440" w:type="dxa"/>
            <w:vAlign w:val="center"/>
          </w:tcPr>
          <w:p w14:paraId="0C8986E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Đã có endpoint và UI</w:t>
            </w:r>
          </w:p>
        </w:tc>
        <w:tc>
          <w:tcPr>
            <w:tcW w:w="1440" w:type="dxa"/>
            <w:vAlign w:val="center"/>
          </w:tcPr>
          <w:p w14:paraId="1309216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mã nguồn</w:t>
            </w:r>
          </w:p>
        </w:tc>
      </w:tr>
      <w:tr w:rsidR="008E5268" w:rsidRPr="003517D2" w14:paraId="2C915169" w14:textId="77777777" w:rsidTr="003517D2">
        <w:trPr>
          <w:cantSplit/>
          <w:tblHeader/>
          <w:jc w:val="center"/>
        </w:trPr>
        <w:tc>
          <w:tcPr>
            <w:tcW w:w="1440" w:type="dxa"/>
            <w:vAlign w:val="center"/>
          </w:tcPr>
          <w:p w14:paraId="02AD6E8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TC04</w:t>
            </w:r>
          </w:p>
        </w:tc>
        <w:tc>
          <w:tcPr>
            <w:tcW w:w="1440" w:type="dxa"/>
            <w:vAlign w:val="center"/>
          </w:tcPr>
          <w:p w14:paraId="52765CA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sửa course published</w:t>
            </w:r>
          </w:p>
        </w:tc>
        <w:tc>
          <w:tcPr>
            <w:tcW w:w="1440" w:type="dxa"/>
            <w:vAlign w:val="center"/>
          </w:tcPr>
          <w:p w14:paraId="21CC64A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sở hữu course đang ở trạng thái published.</w:t>
            </w:r>
          </w:p>
        </w:tc>
        <w:tc>
          <w:tcPr>
            <w:tcW w:w="1440" w:type="dxa"/>
            <w:vAlign w:val="center"/>
          </w:tcPr>
          <w:p w14:paraId="393F500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Backend từ chối</w:t>
            </w:r>
          </w:p>
        </w:tc>
        <w:tc>
          <w:tcPr>
            <w:tcW w:w="1440" w:type="dxa"/>
            <w:vAlign w:val="center"/>
          </w:tcPr>
          <w:p w14:paraId="4CEE478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kiểm tra trạng thái</w:t>
            </w:r>
          </w:p>
        </w:tc>
        <w:tc>
          <w:tcPr>
            <w:tcW w:w="1440" w:type="dxa"/>
            <w:vAlign w:val="center"/>
          </w:tcPr>
          <w:p w14:paraId="6C3AF33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mã nguồn</w:t>
            </w:r>
          </w:p>
        </w:tc>
      </w:tr>
      <w:tr w:rsidR="008E5268" w:rsidRPr="003517D2" w14:paraId="6D29D965" w14:textId="77777777" w:rsidTr="003517D2">
        <w:trPr>
          <w:cantSplit/>
          <w:tblHeader/>
          <w:jc w:val="center"/>
        </w:trPr>
        <w:tc>
          <w:tcPr>
            <w:tcW w:w="1440" w:type="dxa"/>
            <w:vAlign w:val="center"/>
          </w:tcPr>
          <w:p w14:paraId="5DECE71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lastRenderedPageBreak/>
              <w:t>TC05</w:t>
            </w:r>
          </w:p>
        </w:tc>
        <w:tc>
          <w:tcPr>
            <w:tcW w:w="1440" w:type="dxa"/>
            <w:vAlign w:val="center"/>
          </w:tcPr>
          <w:p w14:paraId="646AFF5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Admin duyệt course pending</w:t>
            </w:r>
          </w:p>
        </w:tc>
        <w:tc>
          <w:tcPr>
            <w:tcW w:w="1440" w:type="dxa"/>
            <w:vAlign w:val="center"/>
          </w:tcPr>
          <w:p w14:paraId="77D2116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Admin đã đăng nhập; course đang ở trạng thái pending.</w:t>
            </w:r>
          </w:p>
        </w:tc>
        <w:tc>
          <w:tcPr>
            <w:tcW w:w="1440" w:type="dxa"/>
            <w:vAlign w:val="center"/>
          </w:tcPr>
          <w:p w14:paraId="50F29F1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published và xuất hiện công khai</w:t>
            </w:r>
          </w:p>
        </w:tc>
        <w:tc>
          <w:tcPr>
            <w:tcW w:w="1440" w:type="dxa"/>
            <w:vAlign w:val="center"/>
          </w:tcPr>
          <w:p w14:paraId="06CE2D2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endpoint approve</w:t>
            </w:r>
          </w:p>
        </w:tc>
        <w:tc>
          <w:tcPr>
            <w:tcW w:w="1440" w:type="dxa"/>
            <w:vAlign w:val="center"/>
          </w:tcPr>
          <w:p w14:paraId="2EA78F1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mã nguồn</w:t>
            </w:r>
          </w:p>
        </w:tc>
      </w:tr>
      <w:tr w:rsidR="008E5268" w:rsidRPr="003517D2" w14:paraId="1677C5A0" w14:textId="77777777" w:rsidTr="003517D2">
        <w:trPr>
          <w:cantSplit/>
          <w:tblHeader/>
          <w:jc w:val="center"/>
        </w:trPr>
        <w:tc>
          <w:tcPr>
            <w:tcW w:w="1440" w:type="dxa"/>
            <w:vAlign w:val="center"/>
          </w:tcPr>
          <w:p w14:paraId="7985E8A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TC06</w:t>
            </w:r>
          </w:p>
        </w:tc>
        <w:tc>
          <w:tcPr>
            <w:tcW w:w="1440" w:type="dxa"/>
            <w:vAlign w:val="center"/>
          </w:tcPr>
          <w:p w14:paraId="213C581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Admin từ chối thiếu lý do</w:t>
            </w:r>
          </w:p>
        </w:tc>
        <w:tc>
          <w:tcPr>
            <w:tcW w:w="1440" w:type="dxa"/>
            <w:vAlign w:val="center"/>
          </w:tcPr>
          <w:p w14:paraId="230D48F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Admin chọn Reject nhưng để trống lý do từ chối.</w:t>
            </w:r>
          </w:p>
        </w:tc>
        <w:tc>
          <w:tcPr>
            <w:tcW w:w="1440" w:type="dxa"/>
            <w:vAlign w:val="center"/>
          </w:tcPr>
          <w:p w14:paraId="4FB441C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Không thực hiện</w:t>
            </w:r>
          </w:p>
        </w:tc>
        <w:tc>
          <w:tcPr>
            <w:tcW w:w="1440" w:type="dxa"/>
            <w:vAlign w:val="center"/>
          </w:tcPr>
          <w:p w14:paraId="514C75A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validate lý do</w:t>
            </w:r>
          </w:p>
        </w:tc>
        <w:tc>
          <w:tcPr>
            <w:tcW w:w="1440" w:type="dxa"/>
            <w:vAlign w:val="center"/>
          </w:tcPr>
          <w:p w14:paraId="7D49E23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mã nguồn</w:t>
            </w:r>
          </w:p>
        </w:tc>
      </w:tr>
      <w:tr w:rsidR="008E5268" w:rsidRPr="003517D2" w14:paraId="6E21BD07" w14:textId="77777777" w:rsidTr="003517D2">
        <w:trPr>
          <w:cantSplit/>
          <w:tblHeader/>
          <w:jc w:val="center"/>
        </w:trPr>
        <w:tc>
          <w:tcPr>
            <w:tcW w:w="1440" w:type="dxa"/>
            <w:vAlign w:val="center"/>
          </w:tcPr>
          <w:p w14:paraId="0BE551C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TC07</w:t>
            </w:r>
          </w:p>
        </w:tc>
        <w:tc>
          <w:tcPr>
            <w:tcW w:w="1440" w:type="dxa"/>
            <w:vAlign w:val="center"/>
          </w:tcPr>
          <w:p w14:paraId="777F4A8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mua course published</w:t>
            </w:r>
          </w:p>
        </w:tc>
        <w:tc>
          <w:tcPr>
            <w:tcW w:w="1440" w:type="dxa"/>
            <w:vAlign w:val="center"/>
          </w:tcPr>
          <w:p w14:paraId="695A49C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đã đăng nhập; course published; chưa có enrollment.</w:t>
            </w:r>
          </w:p>
        </w:tc>
        <w:tc>
          <w:tcPr>
            <w:tcW w:w="1440" w:type="dxa"/>
            <w:vAlign w:val="center"/>
          </w:tcPr>
          <w:p w14:paraId="47CDF89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Order completed và enrollment</w:t>
            </w:r>
          </w:p>
        </w:tc>
        <w:tc>
          <w:tcPr>
            <w:tcW w:w="1440" w:type="dxa"/>
            <w:vAlign w:val="center"/>
          </w:tcPr>
          <w:p w14:paraId="43C69EC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luồng demo-pay</w:t>
            </w:r>
          </w:p>
        </w:tc>
        <w:tc>
          <w:tcPr>
            <w:tcW w:w="1440" w:type="dxa"/>
            <w:vAlign w:val="center"/>
          </w:tcPr>
          <w:p w14:paraId="35C5538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mã nguồn</w:t>
            </w:r>
          </w:p>
        </w:tc>
      </w:tr>
      <w:tr w:rsidR="008E5268" w:rsidRPr="003517D2" w14:paraId="77F58109" w14:textId="77777777" w:rsidTr="003517D2">
        <w:trPr>
          <w:cantSplit/>
          <w:tblHeader/>
          <w:jc w:val="center"/>
        </w:trPr>
        <w:tc>
          <w:tcPr>
            <w:tcW w:w="1440" w:type="dxa"/>
            <w:vAlign w:val="center"/>
          </w:tcPr>
          <w:p w14:paraId="1F5D99B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TC08</w:t>
            </w:r>
          </w:p>
        </w:tc>
        <w:tc>
          <w:tcPr>
            <w:tcW w:w="1440" w:type="dxa"/>
            <w:vAlign w:val="center"/>
          </w:tcPr>
          <w:p w14:paraId="64DF228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Tạo lại đơn khi đã mua</w:t>
            </w:r>
          </w:p>
        </w:tc>
        <w:tc>
          <w:tcPr>
            <w:tcW w:w="1440" w:type="dxa"/>
            <w:vAlign w:val="center"/>
          </w:tcPr>
          <w:p w14:paraId="5F3B6F9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đã có enrollment/course đã mua trước đó.</w:t>
            </w:r>
          </w:p>
        </w:tc>
        <w:tc>
          <w:tcPr>
            <w:tcW w:w="1440" w:type="dxa"/>
            <w:vAlign w:val="center"/>
          </w:tcPr>
          <w:p w14:paraId="06353E6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Không tạo quyền học trùng</w:t>
            </w:r>
          </w:p>
        </w:tc>
        <w:tc>
          <w:tcPr>
            <w:tcW w:w="1440" w:type="dxa"/>
            <w:vAlign w:val="center"/>
          </w:tcPr>
          <w:p w14:paraId="43A734D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unique enrollment</w:t>
            </w:r>
          </w:p>
        </w:tc>
        <w:tc>
          <w:tcPr>
            <w:tcW w:w="1440" w:type="dxa"/>
            <w:vAlign w:val="center"/>
          </w:tcPr>
          <w:p w14:paraId="00A2933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thiết kế</w:t>
            </w:r>
          </w:p>
        </w:tc>
      </w:tr>
      <w:tr w:rsidR="008E5268" w:rsidRPr="003517D2" w14:paraId="79177478" w14:textId="77777777" w:rsidTr="003517D2">
        <w:trPr>
          <w:cantSplit/>
          <w:tblHeader/>
          <w:jc w:val="center"/>
        </w:trPr>
        <w:tc>
          <w:tcPr>
            <w:tcW w:w="1440" w:type="dxa"/>
            <w:vAlign w:val="center"/>
          </w:tcPr>
          <w:p w14:paraId="206425F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TC09</w:t>
            </w:r>
          </w:p>
        </w:tc>
        <w:tc>
          <w:tcPr>
            <w:tcW w:w="1440" w:type="dxa"/>
            <w:vAlign w:val="center"/>
          </w:tcPr>
          <w:p w14:paraId="3D1239B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Truy cập course chưa ghi danh</w:t>
            </w:r>
          </w:p>
        </w:tc>
        <w:tc>
          <w:tcPr>
            <w:tcW w:w="1440" w:type="dxa"/>
            <w:vAlign w:val="center"/>
          </w:tcPr>
          <w:p w14:paraId="7F3C32E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truy cập course chưa có enrollment hợp lệ.</w:t>
            </w:r>
          </w:p>
        </w:tc>
        <w:tc>
          <w:tcPr>
            <w:tcW w:w="1440" w:type="dxa"/>
            <w:vAlign w:val="center"/>
          </w:tcPr>
          <w:p w14:paraId="4379046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Backend từ chối</w:t>
            </w:r>
          </w:p>
        </w:tc>
        <w:tc>
          <w:tcPr>
            <w:tcW w:w="1440" w:type="dxa"/>
            <w:vAlign w:val="center"/>
          </w:tcPr>
          <w:p w14:paraId="14AAF0D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kiểm tra enrollment</w:t>
            </w:r>
          </w:p>
        </w:tc>
        <w:tc>
          <w:tcPr>
            <w:tcW w:w="1440" w:type="dxa"/>
            <w:vAlign w:val="center"/>
          </w:tcPr>
          <w:p w14:paraId="7CE505A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mã nguồn</w:t>
            </w:r>
          </w:p>
        </w:tc>
      </w:tr>
      <w:tr w:rsidR="008E5268" w:rsidRPr="003517D2" w14:paraId="0D62780D" w14:textId="77777777" w:rsidTr="003517D2">
        <w:trPr>
          <w:cantSplit/>
          <w:tblHeader/>
          <w:jc w:val="center"/>
        </w:trPr>
        <w:tc>
          <w:tcPr>
            <w:tcW w:w="1440" w:type="dxa"/>
            <w:vAlign w:val="center"/>
          </w:tcPr>
          <w:p w14:paraId="13DC097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TC10</w:t>
            </w:r>
          </w:p>
        </w:tc>
        <w:tc>
          <w:tcPr>
            <w:tcW w:w="1440" w:type="dxa"/>
            <w:vAlign w:val="center"/>
          </w:tcPr>
          <w:p w14:paraId="7B640D6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Đánh dấu hoàn thành lesson</w:t>
            </w:r>
          </w:p>
        </w:tc>
        <w:tc>
          <w:tcPr>
            <w:tcW w:w="1440" w:type="dxa"/>
            <w:vAlign w:val="center"/>
          </w:tcPr>
          <w:p w14:paraId="4862BC8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có enrollment; lesson thuộc course; progress chưa/đã tồn tại.</w:t>
            </w:r>
          </w:p>
        </w:tc>
        <w:tc>
          <w:tcPr>
            <w:tcW w:w="1440" w:type="dxa"/>
            <w:vAlign w:val="center"/>
          </w:tcPr>
          <w:p w14:paraId="0EE6480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Lưu duy nhất, cập nhật tỷ lệ</w:t>
            </w:r>
          </w:p>
        </w:tc>
        <w:tc>
          <w:tcPr>
            <w:tcW w:w="1440" w:type="dxa"/>
            <w:vAlign w:val="center"/>
          </w:tcPr>
          <w:p w14:paraId="3366F47D"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unique progress</w:t>
            </w:r>
          </w:p>
        </w:tc>
        <w:tc>
          <w:tcPr>
            <w:tcW w:w="1440" w:type="dxa"/>
            <w:vAlign w:val="center"/>
          </w:tcPr>
          <w:p w14:paraId="0FBE2A1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thiết kế</w:t>
            </w:r>
          </w:p>
        </w:tc>
      </w:tr>
      <w:tr w:rsidR="008E5268" w:rsidRPr="003517D2" w14:paraId="42ED7283" w14:textId="77777777" w:rsidTr="003517D2">
        <w:trPr>
          <w:cantSplit/>
          <w:tblHeader/>
          <w:jc w:val="center"/>
        </w:trPr>
        <w:tc>
          <w:tcPr>
            <w:tcW w:w="1440" w:type="dxa"/>
            <w:vAlign w:val="center"/>
          </w:tcPr>
          <w:p w14:paraId="15A4323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TC11</w:t>
            </w:r>
          </w:p>
        </w:tc>
        <w:tc>
          <w:tcPr>
            <w:tcW w:w="1440" w:type="dxa"/>
            <w:vAlign w:val="center"/>
          </w:tcPr>
          <w:p w14:paraId="572710E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Nộp quiz</w:t>
            </w:r>
          </w:p>
        </w:tc>
        <w:tc>
          <w:tcPr>
            <w:tcW w:w="1440" w:type="dxa"/>
            <w:vAlign w:val="center"/>
          </w:tcPr>
          <w:p w14:paraId="10BFDB6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Student có quyền làm quiz; gửi danh sách lựa chọn hợp lệ.</w:t>
            </w:r>
          </w:p>
        </w:tc>
        <w:tc>
          <w:tcPr>
            <w:tcW w:w="1440" w:type="dxa"/>
            <w:vAlign w:val="center"/>
          </w:tcPr>
          <w:p w14:paraId="2B512A2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Chấm backend, lưu result</w:t>
            </w:r>
          </w:p>
        </w:tc>
        <w:tc>
          <w:tcPr>
            <w:tcW w:w="1440" w:type="dxa"/>
            <w:vAlign w:val="center"/>
          </w:tcPr>
          <w:p w14:paraId="63CB004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endpoint submit</w:t>
            </w:r>
          </w:p>
        </w:tc>
        <w:tc>
          <w:tcPr>
            <w:tcW w:w="1440" w:type="dxa"/>
            <w:vAlign w:val="center"/>
          </w:tcPr>
          <w:p w14:paraId="7DD72D2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mã nguồn</w:t>
            </w:r>
          </w:p>
        </w:tc>
      </w:tr>
      <w:tr w:rsidR="008E5268" w:rsidRPr="003517D2" w14:paraId="291F3B8F" w14:textId="77777777" w:rsidTr="003517D2">
        <w:trPr>
          <w:cantSplit/>
          <w:tblHeader/>
          <w:jc w:val="center"/>
        </w:trPr>
        <w:tc>
          <w:tcPr>
            <w:tcW w:w="1440" w:type="dxa"/>
            <w:vAlign w:val="center"/>
          </w:tcPr>
          <w:p w14:paraId="2A4EF0F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TC12</w:t>
            </w:r>
          </w:p>
        </w:tc>
        <w:tc>
          <w:tcPr>
            <w:tcW w:w="1440" w:type="dxa"/>
            <w:vAlign w:val="center"/>
          </w:tcPr>
          <w:p w14:paraId="317F2AB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Teacher gọi API admin</w:t>
            </w:r>
          </w:p>
        </w:tc>
        <w:tc>
          <w:tcPr>
            <w:tcW w:w="1440" w:type="dxa"/>
            <w:vAlign w:val="center"/>
          </w:tcPr>
          <w:p w14:paraId="7696996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JWT hợp lệ của Teacher gọi endpoint chỉ dành cho Admin.</w:t>
            </w:r>
          </w:p>
        </w:tc>
        <w:tc>
          <w:tcPr>
            <w:tcW w:w="1440" w:type="dxa"/>
            <w:vAlign w:val="center"/>
          </w:tcPr>
          <w:p w14:paraId="0A87E5F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HTTP 403 JSON</w:t>
            </w:r>
          </w:p>
        </w:tc>
        <w:tc>
          <w:tcPr>
            <w:tcW w:w="1440" w:type="dxa"/>
            <w:vAlign w:val="center"/>
          </w:tcPr>
          <w:p w14:paraId="1A8E6E7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SecurityIntegrationTests</w:t>
            </w:r>
          </w:p>
        </w:tc>
        <w:tc>
          <w:tcPr>
            <w:tcW w:w="1440" w:type="dxa"/>
            <w:vAlign w:val="center"/>
          </w:tcPr>
          <w:p w14:paraId="6531232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kiểm thử tự động</w:t>
            </w:r>
          </w:p>
        </w:tc>
      </w:tr>
      <w:tr w:rsidR="008E5268" w:rsidRPr="003517D2" w14:paraId="58E68DF4" w14:textId="77777777" w:rsidTr="003517D2">
        <w:trPr>
          <w:cantSplit/>
          <w:tblHeader/>
          <w:jc w:val="center"/>
        </w:trPr>
        <w:tc>
          <w:tcPr>
            <w:tcW w:w="1440" w:type="dxa"/>
            <w:vAlign w:val="center"/>
          </w:tcPr>
          <w:p w14:paraId="2E3C97F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TC13</w:t>
            </w:r>
          </w:p>
        </w:tc>
        <w:tc>
          <w:tcPr>
            <w:tcW w:w="1440" w:type="dxa"/>
            <w:vAlign w:val="center"/>
          </w:tcPr>
          <w:p w14:paraId="659FCA35"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Request không có JWT</w:t>
            </w:r>
          </w:p>
        </w:tc>
        <w:tc>
          <w:tcPr>
            <w:tcW w:w="1440" w:type="dxa"/>
            <w:vAlign w:val="center"/>
          </w:tcPr>
          <w:p w14:paraId="3E1D326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Request tới endpoint bảo vệ nhưng không gửi Authorization token.</w:t>
            </w:r>
          </w:p>
        </w:tc>
        <w:tc>
          <w:tcPr>
            <w:tcW w:w="1440" w:type="dxa"/>
            <w:vAlign w:val="center"/>
          </w:tcPr>
          <w:p w14:paraId="0123DA3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HTTP 401 JSON</w:t>
            </w:r>
          </w:p>
        </w:tc>
        <w:tc>
          <w:tcPr>
            <w:tcW w:w="1440" w:type="dxa"/>
            <w:vAlign w:val="center"/>
          </w:tcPr>
          <w:p w14:paraId="57770AF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SecurityIntegrationTests</w:t>
            </w:r>
          </w:p>
        </w:tc>
        <w:tc>
          <w:tcPr>
            <w:tcW w:w="1440" w:type="dxa"/>
            <w:vAlign w:val="center"/>
          </w:tcPr>
          <w:p w14:paraId="0CEC1B7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kiểm thử tự động</w:t>
            </w:r>
          </w:p>
        </w:tc>
      </w:tr>
      <w:tr w:rsidR="008E5268" w:rsidRPr="003517D2" w14:paraId="59BB4694" w14:textId="77777777" w:rsidTr="003517D2">
        <w:trPr>
          <w:cantSplit/>
          <w:tblHeader/>
          <w:jc w:val="center"/>
        </w:trPr>
        <w:tc>
          <w:tcPr>
            <w:tcW w:w="1440" w:type="dxa"/>
            <w:vAlign w:val="center"/>
          </w:tcPr>
          <w:p w14:paraId="1FE0AEC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TC14</w:t>
            </w:r>
          </w:p>
        </w:tc>
        <w:tc>
          <w:tcPr>
            <w:tcW w:w="1440" w:type="dxa"/>
            <w:vAlign w:val="center"/>
          </w:tcPr>
          <w:p w14:paraId="099E83D5"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JWT bị sửa chữ ký</w:t>
            </w:r>
          </w:p>
        </w:tc>
        <w:tc>
          <w:tcPr>
            <w:tcW w:w="1440" w:type="dxa"/>
            <w:vAlign w:val="center"/>
          </w:tcPr>
          <w:p w14:paraId="21342CF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JWT đã bị sửa nội dung/chữ ký trước khi gửi request.</w:t>
            </w:r>
          </w:p>
        </w:tc>
        <w:tc>
          <w:tcPr>
            <w:tcW w:w="1440" w:type="dxa"/>
            <w:vAlign w:val="center"/>
          </w:tcPr>
          <w:p w14:paraId="69ACD39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HTTP 401</w:t>
            </w:r>
          </w:p>
        </w:tc>
        <w:tc>
          <w:tcPr>
            <w:tcW w:w="1440" w:type="dxa"/>
            <w:vAlign w:val="center"/>
          </w:tcPr>
          <w:p w14:paraId="263F4BD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SecurityIntegrationTests</w:t>
            </w:r>
          </w:p>
        </w:tc>
        <w:tc>
          <w:tcPr>
            <w:tcW w:w="1440" w:type="dxa"/>
            <w:vAlign w:val="center"/>
          </w:tcPr>
          <w:p w14:paraId="654D18B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kiểm thử tự động</w:t>
            </w:r>
          </w:p>
        </w:tc>
      </w:tr>
      <w:tr w:rsidR="008E5268" w:rsidRPr="003517D2" w14:paraId="750E826D" w14:textId="77777777" w:rsidTr="003517D2">
        <w:trPr>
          <w:cantSplit/>
          <w:tblHeader/>
          <w:jc w:val="center"/>
        </w:trPr>
        <w:tc>
          <w:tcPr>
            <w:tcW w:w="1440" w:type="dxa"/>
            <w:vAlign w:val="center"/>
          </w:tcPr>
          <w:p w14:paraId="008F8AE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TC15</w:t>
            </w:r>
          </w:p>
        </w:tc>
        <w:tc>
          <w:tcPr>
            <w:tcW w:w="1440" w:type="dxa"/>
            <w:vAlign w:val="center"/>
          </w:tcPr>
          <w:p w14:paraId="1DCFE84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User thường đọc user khác</w:t>
            </w:r>
          </w:p>
        </w:tc>
        <w:tc>
          <w:tcPr>
            <w:tcW w:w="1440" w:type="dxa"/>
            <w:vAlign w:val="center"/>
          </w:tcPr>
          <w:p w14:paraId="4C0DCB8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User A dùng JWT của mình để đọc/sửa tài nguyên thuộc User B.</w:t>
            </w:r>
          </w:p>
        </w:tc>
        <w:tc>
          <w:tcPr>
            <w:tcW w:w="1440" w:type="dxa"/>
            <w:vAlign w:val="center"/>
          </w:tcPr>
          <w:p w14:paraId="4845A4B7"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HTTP 403</w:t>
            </w:r>
          </w:p>
        </w:tc>
        <w:tc>
          <w:tcPr>
            <w:tcW w:w="1440" w:type="dxa"/>
            <w:vAlign w:val="center"/>
          </w:tcPr>
          <w:p w14:paraId="32CCD826"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SecurityIntegrationTests</w:t>
            </w:r>
          </w:p>
        </w:tc>
        <w:tc>
          <w:tcPr>
            <w:tcW w:w="1440" w:type="dxa"/>
            <w:vAlign w:val="center"/>
          </w:tcPr>
          <w:p w14:paraId="778CF135"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kiểm thử tự động</w:t>
            </w:r>
          </w:p>
        </w:tc>
      </w:tr>
      <w:tr w:rsidR="008E5268" w:rsidRPr="003517D2" w14:paraId="374BB7D6" w14:textId="77777777" w:rsidTr="003517D2">
        <w:trPr>
          <w:cantSplit/>
          <w:tblHeader/>
          <w:jc w:val="center"/>
        </w:trPr>
        <w:tc>
          <w:tcPr>
            <w:tcW w:w="1440" w:type="dxa"/>
            <w:vAlign w:val="center"/>
          </w:tcPr>
          <w:p w14:paraId="48AE7952"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TC16</w:t>
            </w:r>
          </w:p>
        </w:tc>
        <w:tc>
          <w:tcPr>
            <w:tcW w:w="1440" w:type="dxa"/>
            <w:vAlign w:val="center"/>
          </w:tcPr>
          <w:p w14:paraId="6871240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Chat AI bình thường</w:t>
            </w:r>
          </w:p>
        </w:tc>
        <w:tc>
          <w:tcPr>
            <w:tcW w:w="1440" w:type="dxa"/>
            <w:vAlign w:val="center"/>
          </w:tcPr>
          <w:p w14:paraId="577F9680"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Đã đăng nhập; GEMINI_API_KEY hợp lệ; gửi câu hỏi tiếng Anh.</w:t>
            </w:r>
          </w:p>
        </w:tc>
        <w:tc>
          <w:tcPr>
            <w:tcW w:w="1440" w:type="dxa"/>
            <w:vAlign w:val="center"/>
          </w:tcPr>
          <w:p w14:paraId="54BD9FAA"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Nội dung xuất hiện dần</w:t>
            </w:r>
          </w:p>
        </w:tc>
        <w:tc>
          <w:tcPr>
            <w:tcW w:w="1440" w:type="dxa"/>
            <w:vAlign w:val="center"/>
          </w:tcPr>
          <w:p>
            <w:r>
              <w:t>Đã kiểm thử thủ công</w:t>
            </w:r>
          </w:p>
        </w:tc>
        <w:tc>
          <w:tcPr>
            <w:tcW w:w="1440" w:type="dxa"/>
            <w:vAlign w:val="center"/>
          </w:tcPr>
          <w:p>
            <w:r>
              <w:t>Đạt</w:t>
            </w:r>
          </w:p>
        </w:tc>
      </w:tr>
      <w:tr w:rsidR="008E5268" w:rsidRPr="003517D2" w14:paraId="3EA98D8A" w14:textId="77777777" w:rsidTr="003517D2">
        <w:trPr>
          <w:cantSplit/>
          <w:tblHeader/>
          <w:jc w:val="center"/>
        </w:trPr>
        <w:tc>
          <w:tcPr>
            <w:tcW w:w="1440" w:type="dxa"/>
            <w:vAlign w:val="center"/>
          </w:tcPr>
          <w:p w14:paraId="6ED8577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lastRenderedPageBreak/>
              <w:t>TC17</w:t>
            </w:r>
          </w:p>
        </w:tc>
        <w:tc>
          <w:tcPr>
            <w:tcW w:w="1440" w:type="dxa"/>
            <w:vAlign w:val="center"/>
          </w:tcPr>
          <w:p w14:paraId="7C9F8DE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Chat AI thiếu key/lỗi model</w:t>
            </w:r>
          </w:p>
        </w:tc>
        <w:tc>
          <w:tcPr>
            <w:tcW w:w="1440" w:type="dxa"/>
            <w:vAlign w:val="center"/>
          </w:tcPr>
          <w:p w14:paraId="10148AF4"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Thiếu key, model không khả dụng hoặc lỗi kết nối dịch vụ AI.</w:t>
            </w:r>
          </w:p>
        </w:tc>
        <w:tc>
          <w:tcPr>
            <w:tcW w:w="1440" w:type="dxa"/>
            <w:vAlign w:val="center"/>
          </w:tcPr>
          <w:p w14:paraId="7F235B9F"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Thông báo lỗi, thử lại được</w:t>
            </w:r>
          </w:p>
        </w:tc>
        <w:tc>
          <w:tcPr>
            <w:tcW w:w="1440" w:type="dxa"/>
            <w:vAlign w:val="center"/>
          </w:tcPr>
          <w:p w14:paraId="0A7EF0AE"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xử lý ngoại lệ</w:t>
            </w:r>
          </w:p>
        </w:tc>
        <w:tc>
          <w:tcPr>
            <w:tcW w:w="1440" w:type="dxa"/>
            <w:vAlign w:val="center"/>
          </w:tcPr>
          <w:p w14:paraId="42E3F7E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Đạt mức mã nguồn</w:t>
            </w:r>
          </w:p>
        </w:tc>
      </w:tr>
      <w:tr w:rsidR="008E5268" w:rsidRPr="003517D2" w14:paraId="708BC5E0" w14:textId="77777777" w:rsidTr="003517D2">
        <w:trPr>
          <w:cantSplit/>
          <w:tblHeader/>
          <w:jc w:val="center"/>
        </w:trPr>
        <w:tc>
          <w:tcPr>
            <w:tcW w:w="1440" w:type="dxa"/>
            <w:vAlign w:val="center"/>
          </w:tcPr>
          <w:p w14:paraId="09A7CB51"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TC18</w:t>
            </w:r>
          </w:p>
        </w:tc>
        <w:tc>
          <w:tcPr>
            <w:tcW w:w="1440" w:type="dxa"/>
            <w:vAlign w:val="center"/>
          </w:tcPr>
          <w:p w14:paraId="052F9049"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Dashboard và xuất Excel</w:t>
            </w:r>
          </w:p>
        </w:tc>
        <w:tc>
          <w:tcPr>
            <w:tcW w:w="1440" w:type="dxa"/>
            <w:vAlign w:val="center"/>
          </w:tcPr>
          <w:p w14:paraId="0CBEFA4B"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các order ở nhiều trạng thái; chỉ completed được tính doanh thu.</w:t>
            </w:r>
          </w:p>
        </w:tc>
        <w:tc>
          <w:tcPr>
            <w:tcW w:w="1440" w:type="dxa"/>
            <w:vAlign w:val="center"/>
          </w:tcPr>
          <w:p w14:paraId="1594C473"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Số liệu khớp order completed</w:t>
            </w:r>
          </w:p>
        </w:tc>
        <w:tc>
          <w:tcPr>
            <w:tcW w:w="1440" w:type="dxa"/>
            <w:vAlign w:val="center"/>
          </w:tcPr>
          <w:p w14:paraId="074121E8"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RevenueControllerTests</w:t>
            </w:r>
          </w:p>
        </w:tc>
        <w:tc>
          <w:tcPr>
            <w:tcW w:w="1440" w:type="dxa"/>
            <w:vAlign w:val="center"/>
          </w:tcPr>
          <w:p w14:paraId="68BE889C" w14:textId="77777777" w:rsidR="008E5268" w:rsidRPr="003517D2" w:rsidRDefault="00000000" w:rsidP="003517D2">
            <w:pPr>
              <w:keepLines/>
              <w:spacing w:after="60" w:line="240" w:lineRule="auto"/>
              <w:jc w:val="left"/>
              <w:rPr>
                <w:rFonts w:cs="Times New Roman"/>
                <w:sz w:val="24"/>
                <w:szCs w:val="24"/>
              </w:rPr>
            </w:pPr>
            <w:r w:rsidRPr="003517D2">
              <w:rPr>
                <w:rFonts w:cs="Times New Roman"/>
                <w:color w:val="000000"/>
                <w:sz w:val="24"/>
                <w:szCs w:val="24"/>
              </w:rPr>
              <w:t>Có kiểm thử backend</w:t>
            </w:r>
          </w:p>
        </w:tc>
      </w:tr>
    </w:tbl>
    <w:p w14:paraId="3D331038" w14:textId="77777777" w:rsidR="008E5268" w:rsidRDefault="008E5268"/>
    <w:p w14:paraId="6B021945" w14:textId="77777777" w:rsidR="008E5268" w:rsidRDefault="008E5268"/>
    <w:p w14:paraId="4A905F9B" w14:textId="77777777" w:rsidR="008E5268" w:rsidRDefault="00000000">
      <w:r>
        <w:rPr>
          <w:rFonts w:ascii="Times New Roman" w:hAnsi="Times New Roman" w:eastAsia="Times New Roman"/>
        </w:rPr>
        <w:t>Việc đánh giá kết hợp kiểm thử tự động ở backend, kiểm tra ràng buộc trong mã nguồn và thao tác thủ công trên các màn hình chức năng. Kết quả được đối chiếu với đầu ra mong đợi của từng kịch bản và phạm vi nguyên mẫu chạy cục bộ.</w:t>
      </w:r>
    </w:p>
    <w:p w14:paraId="1FB09ABF" w14:textId="77777777" w:rsidR="008E5268" w:rsidRDefault="00000000" w:rsidP="006C4C3C">
      <w:pPr>
        <w:pStyle w:val="Heading3"/>
        <w:ind w:firstLine="720"/>
      </w:pPr>
      <w:bookmarkStart w:id="160" w:name="_Toc239619817"/>
      <w:r>
        <w:rPr>
          <w:rFonts w:eastAsia="Times New Roman"/>
        </w:rPr>
        <w:t>4.5.2. Ghi nhận kết quả và minh chứng kiểm thử</w:t>
      </w:r>
      <w:bookmarkEnd w:id="160"/>
    </w:p>
    <w:p w14:paraId="552D5845" w14:textId="77777777" w:rsidR="008E5268" w:rsidRDefault="00000000">
      <w:r>
        <w:rPr>
          <w:rFonts w:ascii="Times New Roman" w:hAnsi="Times New Roman" w:eastAsia="Times New Roman"/>
        </w:rPr>
        <w:t>Ma trận kiểm thử tổng hợp kết quả theo ba nguồn: bộ kiểm thử backend, ràng buộc được cài đặt trong mã nguồn và thao tác kiểm tra trực tiếp trên giao diện. Các kết quả “Đạt” chỉ áp dụng cho môi trường local và bộ dữ liệu thử nghiệm của đồ án.</w:t>
      </w:r>
    </w:p>
    <w:p w14:paraId="47A02276" w14:textId="77777777" w:rsidR="008E5268" w:rsidRDefault="00000000">
      <w:r>
        <w:rPr>
          <w:color w:val="000000"/>
        </w:rPr>
        <w:t>Đối với kiểm thử tự động, ảnh terminal nên thể hiện lệnh và kết quả tổng hợp của mvnw test. Đối với frontend, cần lưu kết quả npm run lint và npm run build. Các chức năng có tương tác người dùng như đăng nhập, kiểm duyệt, thanh toán mô phỏng, tiến độ và AI cần ít nhất một ảnh giao diện tương ứng với kịch bản trong Bảng 4.3.</w:t>
      </w:r>
    </w:p>
    <w:p w14:paraId="6556E913" w14:textId="77777777" w:rsidR="008E5268" w:rsidRDefault="00000000" w:rsidP="006C4C3C">
      <w:pPr>
        <w:pStyle w:val="Heading2"/>
      </w:pPr>
      <w:bookmarkStart w:id="161" w:name="_Toc239619818"/>
      <w:r>
        <w:rPr>
          <w:rFonts w:eastAsia="Times New Roman"/>
        </w:rPr>
        <w:t>4.6. Hướng dẫn triển khai local</w:t>
      </w:r>
      <w:bookmarkEnd w:id="161"/>
    </w:p>
    <w:p w14:paraId="5238606F" w14:textId="77777777" w:rsidR="008E5268" w:rsidRDefault="00000000">
      <w:r>
        <w:rPr>
          <w:color w:val="000000"/>
        </w:rPr>
        <w:t>Chạy SQLQuery1.sql trong SSMS để tạo learnup_db, cấu trúc bảng và dữ liệu mẫu.</w:t>
      </w:r>
    </w:p>
    <w:p w14:paraId="57D856B1" w14:textId="77777777" w:rsidR="008E5268" w:rsidRDefault="00000000">
      <w:r>
        <w:rPr>
          <w:color w:val="000000"/>
        </w:rPr>
        <w:t>Thiết lập DB_URL, DB_USERNAME, DB_PASSWORD, JWT_SECRET, CORS_ALLOWED_ORIGIN và GEMINI_API_KEY bằng biến môi trường.</w:t>
      </w:r>
    </w:p>
    <w:p w14:paraId="2182B25F" w14:textId="77777777" w:rsidR="008E5268" w:rsidRDefault="00000000">
      <w:r>
        <w:rPr>
          <w:color w:val="000000"/>
        </w:rPr>
        <w:t>Tại backend, chạy mvnw.cmd spring-boot:run trên Windows hoặc ./mvnw spring-boot:run trên hệ điều hành phù hợp.</w:t>
      </w:r>
    </w:p>
    <w:p w14:paraId="2E01B9D5" w14:textId="77777777" w:rsidR="008E5268" w:rsidRDefault="00000000">
      <w:r>
        <w:rPr>
          <w:color w:val="000000"/>
        </w:rPr>
        <w:lastRenderedPageBreak/>
        <w:t>Tại frontend, chạy npm ci rồi npm run dev; truy cập địa chỉ Vite hiển thị trong terminal.</w:t>
      </w:r>
    </w:p>
    <w:p w14:paraId="1342F99F" w14:textId="77777777" w:rsidR="008E5268" w:rsidRDefault="00000000">
      <w:r>
        <w:rPr>
          <w:color w:val="000000"/>
        </w:rPr>
        <w:t>Không đưa mật khẩu cơ sở dữ liệu, JWT secret hoặc Gemini API key thật lên GitHub.</w:t>
      </w:r>
    </w:p>
    <w:p w14:paraId="0B6F090E" w14:textId="77777777" w:rsidR="00F51CB8" w:rsidRDefault="00000000">
      <w:pPr>
        <w:pStyle w:val="Heading2"/>
        <w:pageBreakBefore/>
      </w:pPr>
      <w:r>
        <w:rPr>
          <w:rFonts w:eastAsia="Times New Roman"/>
          <w:b w:val="0"/>
        </w:rPr>
        <w:lastRenderedPageBreak/>
        <w:t>4.7. Mô hình triển khai và kiểm thử chi tiết</w:t>
      </w:r>
    </w:p>
    <w:p w14:paraId="3DBB0BB8" w14:textId="77777777" w:rsidR="00F51CB8" w:rsidRDefault="00000000">
      <w:r>
        <w:t>Trong phạm vi đồ án, LearnUp được triển khai cục bộ để kiểm chứng luồng nghiệp vụ. Trình duyệt phục vụ frontend React; Spring Boot cung cấp REST API, xác thực và SSE; SQL Server lưu dữ liệu quan hệ; tệp minh họa được lưu tại vùng lưu trữ cấu hình; Gemini API là dịch vụ ngoài. Khi triển khai production cần bổ sung HTTPS, quản lý bí mật, sao lưu, giám sát và chính sách lưu trữ tệp phù hợp.</w:t>
      </w:r>
    </w:p>
    <w:p w14:paraId="4BBD5D12" w14:textId="77777777" w:rsidR="00F51CB8" w:rsidRDefault="00000000">
      <w:pPr>
        <w:jc w:val="center"/>
      </w:pPr>
      <w:r>
        <w:rPr>
          <w:noProof/>
        </w:rPr>
        <w:drawing>
          <wp:inline distT="0" distB="0" distL="0" distR="0" wp14:anchorId="3E32D9CA" wp14:editId="3FD9FF3D">
            <wp:extent cx="5580000" cy="328868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20_trien_khai.png"/>
                    <pic:cNvPicPr/>
                  </pic:nvPicPr>
                  <pic:blipFill>
                    <a:blip r:embed="rId48"/>
                    <a:stretch>
                      <a:fillRect/>
                    </a:stretch>
                  </pic:blipFill>
                  <pic:spPr>
                    <a:xfrm>
                      <a:off x="0" y="0"/>
                      <a:ext cx="5580000" cy="3288682"/>
                    </a:xfrm>
                    <a:prstGeom prst="rect">
                      <a:avLst/>
                    </a:prstGeom>
                  </pic:spPr>
                </pic:pic>
              </a:graphicData>
            </a:graphic>
          </wp:inline>
        </w:drawing>
      </w:r>
    </w:p>
    <w:p w14:paraId="3AA86377" w14:textId="77777777" w:rsidR="00F51CB8" w:rsidRDefault="00000000">
      <w:pPr>
        <w:pStyle w:val="Caption"/>
        <w:spacing w:after="180" w:line="360" w:lineRule="auto"/>
      </w:pPr>
      <w:r>
        <w:t>Hình 4.20: Sơ đồ triển khai cục bộ của hệ thống LearnUp</w:t>
      </w:r>
    </w:p>
    <w:tbl>
      <w:tblPr>
        <w:tblStyle w:val="TableGrid"/>
        <w:tblW w:w="0" w:type="auto"/>
        <w:jc w:val="center"/>
        <w:tblLook w:val="04A0" w:firstRow="1" w:lastRow="0" w:firstColumn="1" w:lastColumn="0" w:noHBand="0" w:noVBand="1"/>
      </w:tblPr>
      <w:tblGrid>
        <w:gridCol w:w="1191"/>
        <w:gridCol w:w="2438"/>
        <w:gridCol w:w="2494"/>
        <w:gridCol w:w="2381"/>
      </w:tblGrid>
      <w:tr w:rsidR="00F51CB8" w14:paraId="1DED5E38" w14:textId="77777777">
        <w:trPr>
          <w:jc w:val="center"/>
        </w:trPr>
        <w:tc>
          <w:tcPr>
            <w:tcW w:w="1191" w:type="dxa"/>
            <w:shd w:val="clear" w:color="auto" w:fill="D9EAF7"/>
          </w:tcPr>
          <w:p w14:paraId="68FCA398" w14:textId="77777777" w:rsidR="00F51CB8" w:rsidRDefault="00000000">
            <w:pPr>
              <w:spacing w:after="0" w:line="276" w:lineRule="auto"/>
              <w:jc w:val="center"/>
            </w:pPr>
            <w:r>
              <w:rPr>
                <w:b/>
                <w:sz w:val="22"/>
              </w:rPr>
              <w:t>Yêu cầu</w:t>
            </w:r>
          </w:p>
        </w:tc>
        <w:tc>
          <w:tcPr>
            <w:tcW w:w="2438" w:type="dxa"/>
            <w:shd w:val="clear" w:color="auto" w:fill="D9EAF7"/>
          </w:tcPr>
          <w:p w14:paraId="3F1CF67B" w14:textId="77777777" w:rsidR="00F51CB8" w:rsidRDefault="00000000">
            <w:pPr>
              <w:spacing w:after="0" w:line="276" w:lineRule="auto"/>
              <w:jc w:val="center"/>
            </w:pPr>
            <w:r>
              <w:rPr>
                <w:b/>
                <w:sz w:val="22"/>
              </w:rPr>
              <w:t>Chức năng/API</w:t>
            </w:r>
          </w:p>
        </w:tc>
        <w:tc>
          <w:tcPr>
            <w:tcW w:w="2494" w:type="dxa"/>
            <w:shd w:val="clear" w:color="auto" w:fill="D9EAF7"/>
          </w:tcPr>
          <w:p w14:paraId="5528949D" w14:textId="77777777" w:rsidR="00F51CB8" w:rsidRDefault="00000000">
            <w:pPr>
              <w:spacing w:after="0" w:line="276" w:lineRule="auto"/>
              <w:jc w:val="center"/>
            </w:pPr>
            <w:r>
              <w:rPr>
                <w:b/>
                <w:sz w:val="22"/>
              </w:rPr>
              <w:t>Kiểm thử đại diện</w:t>
            </w:r>
          </w:p>
        </w:tc>
        <w:tc>
          <w:tcPr>
            <w:tcW w:w="2381" w:type="dxa"/>
            <w:shd w:val="clear" w:color="auto" w:fill="D9EAF7"/>
          </w:tcPr>
          <w:p w14:paraId="10DA3343" w14:textId="77777777" w:rsidR="00F51CB8" w:rsidRDefault="00000000">
            <w:pPr>
              <w:spacing w:after="0" w:line="276" w:lineRule="auto"/>
              <w:jc w:val="center"/>
            </w:pPr>
            <w:r>
              <w:rPr>
                <w:b/>
                <w:sz w:val="22"/>
              </w:rPr>
              <w:t>Kỳ vọng</w:t>
            </w:r>
          </w:p>
        </w:tc>
      </w:tr>
      <w:tr w:rsidR="00F51CB8" w14:paraId="07099FA7" w14:textId="77777777">
        <w:trPr>
          <w:jc w:val="center"/>
        </w:trPr>
        <w:tc>
          <w:tcPr>
            <w:tcW w:w="1191" w:type="dxa"/>
            <w:vAlign w:val="center"/>
          </w:tcPr>
          <w:p w14:paraId="36444BC2" w14:textId="77777777" w:rsidR="00F51CB8" w:rsidRDefault="00000000">
            <w:pPr>
              <w:spacing w:after="0" w:line="276" w:lineRule="auto"/>
            </w:pPr>
            <w:r>
              <w:rPr>
                <w:sz w:val="22"/>
              </w:rPr>
              <w:t>FR-01</w:t>
            </w:r>
          </w:p>
        </w:tc>
        <w:tc>
          <w:tcPr>
            <w:tcW w:w="2438" w:type="dxa"/>
            <w:vAlign w:val="center"/>
          </w:tcPr>
          <w:p w14:paraId="751B1AE7" w14:textId="77777777" w:rsidR="00F51CB8" w:rsidRDefault="00000000">
            <w:pPr>
              <w:spacing w:after="0" w:line="276" w:lineRule="auto"/>
            </w:pPr>
            <w:r>
              <w:rPr>
                <w:sz w:val="22"/>
              </w:rPr>
              <w:t>GET /courses</w:t>
            </w:r>
          </w:p>
        </w:tc>
        <w:tc>
          <w:tcPr>
            <w:tcW w:w="2494" w:type="dxa"/>
            <w:vAlign w:val="center"/>
          </w:tcPr>
          <w:p w14:paraId="2BE4106C" w14:textId="77777777" w:rsidR="00F51CB8" w:rsidRDefault="00000000">
            <w:pPr>
              <w:spacing w:after="0" w:line="276" w:lineRule="auto"/>
            </w:pPr>
            <w:r>
              <w:rPr>
                <w:sz w:val="22"/>
              </w:rPr>
              <w:t>TC-01 lọc khóa học</w:t>
            </w:r>
          </w:p>
        </w:tc>
        <w:tc>
          <w:tcPr>
            <w:tcW w:w="2381" w:type="dxa"/>
            <w:vAlign w:val="center"/>
          </w:tcPr>
          <w:p w14:paraId="6756C67D" w14:textId="77777777" w:rsidR="00F51CB8" w:rsidRDefault="00000000">
            <w:pPr>
              <w:spacing w:after="0" w:line="276" w:lineRule="auto"/>
            </w:pPr>
            <w:r>
              <w:rPr>
                <w:sz w:val="22"/>
              </w:rPr>
              <w:t>Chỉ trả khóa published</w:t>
            </w:r>
          </w:p>
        </w:tc>
      </w:tr>
      <w:tr w:rsidR="00F51CB8" w14:paraId="027284F3" w14:textId="77777777">
        <w:trPr>
          <w:jc w:val="center"/>
        </w:trPr>
        <w:tc>
          <w:tcPr>
            <w:tcW w:w="1191" w:type="dxa"/>
            <w:vAlign w:val="center"/>
          </w:tcPr>
          <w:p w14:paraId="173E6EE9" w14:textId="77777777" w:rsidR="00F51CB8" w:rsidRDefault="00000000">
            <w:pPr>
              <w:spacing w:after="0" w:line="276" w:lineRule="auto"/>
            </w:pPr>
            <w:r>
              <w:rPr>
                <w:sz w:val="22"/>
              </w:rPr>
              <w:t>FR-02</w:t>
            </w:r>
          </w:p>
        </w:tc>
        <w:tc>
          <w:tcPr>
            <w:tcW w:w="2438" w:type="dxa"/>
            <w:vAlign w:val="center"/>
          </w:tcPr>
          <w:p w14:paraId="51319EAF" w14:textId="77777777" w:rsidR="00F51CB8" w:rsidRDefault="00000000">
            <w:pPr>
              <w:spacing w:after="0" w:line="276" w:lineRule="auto"/>
            </w:pPr>
            <w:r>
              <w:rPr>
                <w:sz w:val="22"/>
              </w:rPr>
              <w:t>POST payment/enrollment</w:t>
            </w:r>
          </w:p>
        </w:tc>
        <w:tc>
          <w:tcPr>
            <w:tcW w:w="2494" w:type="dxa"/>
            <w:vAlign w:val="center"/>
          </w:tcPr>
          <w:p w14:paraId="77A188B2" w14:textId="77777777" w:rsidR="00F51CB8" w:rsidRDefault="00000000">
            <w:pPr>
              <w:spacing w:after="0" w:line="276" w:lineRule="auto"/>
            </w:pPr>
            <w:r>
              <w:rPr>
                <w:sz w:val="22"/>
              </w:rPr>
              <w:t>TC-02 ghi danh trùng</w:t>
            </w:r>
          </w:p>
        </w:tc>
        <w:tc>
          <w:tcPr>
            <w:tcW w:w="2381" w:type="dxa"/>
            <w:vAlign w:val="center"/>
          </w:tcPr>
          <w:p w14:paraId="0B060ECD" w14:textId="77777777" w:rsidR="00F51CB8" w:rsidRDefault="00000000">
            <w:pPr>
              <w:spacing w:after="0" w:line="276" w:lineRule="auto"/>
            </w:pPr>
            <w:r>
              <w:rPr>
                <w:sz w:val="22"/>
              </w:rPr>
              <w:t>Không tạo bản ghi thứ hai</w:t>
            </w:r>
          </w:p>
        </w:tc>
      </w:tr>
      <w:tr w:rsidR="00F51CB8" w14:paraId="4D6227A9" w14:textId="77777777">
        <w:trPr>
          <w:jc w:val="center"/>
        </w:trPr>
        <w:tc>
          <w:tcPr>
            <w:tcW w:w="1191" w:type="dxa"/>
            <w:vAlign w:val="center"/>
          </w:tcPr>
          <w:p w14:paraId="7E6313C6" w14:textId="77777777" w:rsidR="00F51CB8" w:rsidRDefault="00000000">
            <w:pPr>
              <w:spacing w:after="0" w:line="276" w:lineRule="auto"/>
            </w:pPr>
            <w:r>
              <w:rPr>
                <w:sz w:val="22"/>
              </w:rPr>
              <w:t>FR-03</w:t>
            </w:r>
          </w:p>
        </w:tc>
        <w:tc>
          <w:tcPr>
            <w:tcW w:w="2438" w:type="dxa"/>
            <w:vAlign w:val="center"/>
          </w:tcPr>
          <w:p w14:paraId="39FA874C" w14:textId="77777777" w:rsidR="00F51CB8" w:rsidRDefault="00000000">
            <w:pPr>
              <w:spacing w:after="0" w:line="276" w:lineRule="auto"/>
            </w:pPr>
            <w:r>
              <w:rPr>
                <w:sz w:val="22"/>
              </w:rPr>
              <w:t>Lesson, quiz-result, progress</w:t>
            </w:r>
          </w:p>
        </w:tc>
        <w:tc>
          <w:tcPr>
            <w:tcW w:w="2494" w:type="dxa"/>
            <w:vAlign w:val="center"/>
          </w:tcPr>
          <w:p w14:paraId="5B253C75" w14:textId="77777777" w:rsidR="00F51CB8" w:rsidRDefault="00000000">
            <w:pPr>
              <w:spacing w:after="0" w:line="276" w:lineRule="auto"/>
            </w:pPr>
            <w:r>
              <w:rPr>
                <w:sz w:val="22"/>
              </w:rPr>
              <w:t>TC-03 hoàn thành bài</w:t>
            </w:r>
          </w:p>
        </w:tc>
        <w:tc>
          <w:tcPr>
            <w:tcW w:w="2381" w:type="dxa"/>
            <w:vAlign w:val="center"/>
          </w:tcPr>
          <w:p w14:paraId="3E8D4A24" w14:textId="77777777" w:rsidR="00F51CB8" w:rsidRDefault="00000000">
            <w:pPr>
              <w:spacing w:after="0" w:line="276" w:lineRule="auto"/>
            </w:pPr>
            <w:r>
              <w:rPr>
                <w:sz w:val="22"/>
              </w:rPr>
              <w:t>Tiến độ cập nhật đúng</w:t>
            </w:r>
          </w:p>
        </w:tc>
      </w:tr>
      <w:tr w:rsidR="00F51CB8" w14:paraId="101447E3" w14:textId="77777777">
        <w:trPr>
          <w:jc w:val="center"/>
        </w:trPr>
        <w:tc>
          <w:tcPr>
            <w:tcW w:w="1191" w:type="dxa"/>
            <w:vAlign w:val="center"/>
          </w:tcPr>
          <w:p w14:paraId="49985D67" w14:textId="77777777" w:rsidR="00F51CB8" w:rsidRDefault="00000000">
            <w:pPr>
              <w:spacing w:after="0" w:line="276" w:lineRule="auto"/>
            </w:pPr>
            <w:r>
              <w:rPr>
                <w:sz w:val="22"/>
              </w:rPr>
              <w:t>FR-04</w:t>
            </w:r>
          </w:p>
        </w:tc>
        <w:tc>
          <w:tcPr>
            <w:tcW w:w="2438" w:type="dxa"/>
            <w:vAlign w:val="center"/>
          </w:tcPr>
          <w:p w14:paraId="75441E8B" w14:textId="77777777" w:rsidR="00F51CB8" w:rsidRDefault="00000000">
            <w:pPr>
              <w:spacing w:after="0" w:line="276" w:lineRule="auto"/>
            </w:pPr>
            <w:r>
              <w:rPr>
                <w:sz w:val="22"/>
              </w:rPr>
              <w:t>POST/PUT course content</w:t>
            </w:r>
          </w:p>
        </w:tc>
        <w:tc>
          <w:tcPr>
            <w:tcW w:w="2494" w:type="dxa"/>
            <w:vAlign w:val="center"/>
          </w:tcPr>
          <w:p w14:paraId="5154AA70" w14:textId="77777777" w:rsidR="00F51CB8" w:rsidRDefault="00000000">
            <w:pPr>
              <w:spacing w:after="0" w:line="276" w:lineRule="auto"/>
            </w:pPr>
            <w:r>
              <w:rPr>
                <w:sz w:val="22"/>
              </w:rPr>
              <w:t>TC-04 giáo viên khác sửa</w:t>
            </w:r>
          </w:p>
        </w:tc>
        <w:tc>
          <w:tcPr>
            <w:tcW w:w="2381" w:type="dxa"/>
            <w:vAlign w:val="center"/>
          </w:tcPr>
          <w:p w14:paraId="381B72EA" w14:textId="77777777" w:rsidR="00F51CB8" w:rsidRDefault="00000000">
            <w:pPr>
              <w:spacing w:after="0" w:line="276" w:lineRule="auto"/>
            </w:pPr>
            <w:r>
              <w:rPr>
                <w:sz w:val="22"/>
              </w:rPr>
              <w:t>403 Forbidden</w:t>
            </w:r>
          </w:p>
        </w:tc>
      </w:tr>
      <w:tr w:rsidR="00F51CB8" w14:paraId="05E386F6" w14:textId="77777777">
        <w:trPr>
          <w:jc w:val="center"/>
        </w:trPr>
        <w:tc>
          <w:tcPr>
            <w:tcW w:w="1191" w:type="dxa"/>
            <w:vAlign w:val="center"/>
          </w:tcPr>
          <w:p w14:paraId="751690E0" w14:textId="77777777" w:rsidR="00F51CB8" w:rsidRDefault="00000000">
            <w:pPr>
              <w:spacing w:after="0" w:line="276" w:lineRule="auto"/>
            </w:pPr>
            <w:r>
              <w:rPr>
                <w:sz w:val="22"/>
              </w:rPr>
              <w:t>FR-05</w:t>
            </w:r>
          </w:p>
        </w:tc>
        <w:tc>
          <w:tcPr>
            <w:tcW w:w="2438" w:type="dxa"/>
            <w:vAlign w:val="center"/>
          </w:tcPr>
          <w:p w14:paraId="7DC0D12A" w14:textId="77777777" w:rsidR="00F51CB8" w:rsidRDefault="00000000">
            <w:pPr>
              <w:spacing w:after="0" w:line="276" w:lineRule="auto"/>
            </w:pPr>
            <w:r>
              <w:rPr>
                <w:sz w:val="22"/>
              </w:rPr>
              <w:t>PATCH submit</w:t>
            </w:r>
          </w:p>
        </w:tc>
        <w:tc>
          <w:tcPr>
            <w:tcW w:w="2494" w:type="dxa"/>
            <w:vAlign w:val="center"/>
          </w:tcPr>
          <w:p w14:paraId="692538C2" w14:textId="77777777" w:rsidR="00F51CB8" w:rsidRDefault="00000000">
            <w:pPr>
              <w:spacing w:after="0" w:line="276" w:lineRule="auto"/>
            </w:pPr>
            <w:r>
              <w:rPr>
                <w:sz w:val="22"/>
              </w:rPr>
              <w:t>TC-05 thiếu dữ liệu</w:t>
            </w:r>
          </w:p>
        </w:tc>
        <w:tc>
          <w:tcPr>
            <w:tcW w:w="2381" w:type="dxa"/>
            <w:vAlign w:val="center"/>
          </w:tcPr>
          <w:p w14:paraId="53FF5819" w14:textId="77777777" w:rsidR="00F51CB8" w:rsidRDefault="00000000">
            <w:pPr>
              <w:spacing w:after="0" w:line="276" w:lineRule="auto"/>
            </w:pPr>
            <w:r>
              <w:rPr>
                <w:sz w:val="22"/>
              </w:rPr>
              <w:t>400 và giữ trạng thái draft</w:t>
            </w:r>
          </w:p>
        </w:tc>
      </w:tr>
      <w:tr w:rsidR="00F51CB8" w14:paraId="3EBDACEF" w14:textId="77777777">
        <w:trPr>
          <w:jc w:val="center"/>
        </w:trPr>
        <w:tc>
          <w:tcPr>
            <w:tcW w:w="1191" w:type="dxa"/>
            <w:vAlign w:val="center"/>
          </w:tcPr>
          <w:p w14:paraId="04BD309C" w14:textId="77777777" w:rsidR="00F51CB8" w:rsidRDefault="00000000">
            <w:pPr>
              <w:spacing w:after="0" w:line="276" w:lineRule="auto"/>
            </w:pPr>
            <w:r>
              <w:rPr>
                <w:sz w:val="22"/>
              </w:rPr>
              <w:t>FR-06</w:t>
            </w:r>
          </w:p>
        </w:tc>
        <w:tc>
          <w:tcPr>
            <w:tcW w:w="2438" w:type="dxa"/>
            <w:vAlign w:val="center"/>
          </w:tcPr>
          <w:p w14:paraId="68FE8EB6" w14:textId="77777777" w:rsidR="00F51CB8" w:rsidRDefault="00000000">
            <w:pPr>
              <w:spacing w:after="0" w:line="276" w:lineRule="auto"/>
            </w:pPr>
            <w:r>
              <w:rPr>
                <w:sz w:val="22"/>
              </w:rPr>
              <w:t>PATCH approve/reject</w:t>
            </w:r>
          </w:p>
        </w:tc>
        <w:tc>
          <w:tcPr>
            <w:tcW w:w="2494" w:type="dxa"/>
            <w:vAlign w:val="center"/>
          </w:tcPr>
          <w:p w14:paraId="08B5C53F" w14:textId="77777777" w:rsidR="00F51CB8" w:rsidRDefault="00000000">
            <w:pPr>
              <w:spacing w:after="0" w:line="276" w:lineRule="auto"/>
            </w:pPr>
            <w:r>
              <w:rPr>
                <w:sz w:val="22"/>
              </w:rPr>
              <w:t>TC-06 học viên gọi API</w:t>
            </w:r>
          </w:p>
        </w:tc>
        <w:tc>
          <w:tcPr>
            <w:tcW w:w="2381" w:type="dxa"/>
            <w:vAlign w:val="center"/>
          </w:tcPr>
          <w:p w14:paraId="405CAF4B" w14:textId="77777777" w:rsidR="00F51CB8" w:rsidRDefault="00000000">
            <w:pPr>
              <w:spacing w:after="0" w:line="276" w:lineRule="auto"/>
            </w:pPr>
            <w:r>
              <w:rPr>
                <w:sz w:val="22"/>
              </w:rPr>
              <w:t>403 Forbidden</w:t>
            </w:r>
          </w:p>
        </w:tc>
      </w:tr>
      <w:tr w:rsidR="00F51CB8" w14:paraId="2BFC81E5" w14:textId="77777777">
        <w:trPr>
          <w:jc w:val="center"/>
        </w:trPr>
        <w:tc>
          <w:tcPr>
            <w:tcW w:w="1191" w:type="dxa"/>
            <w:vAlign w:val="center"/>
          </w:tcPr>
          <w:p w14:paraId="0DA01AC1" w14:textId="77777777" w:rsidR="00F51CB8" w:rsidRDefault="00000000">
            <w:pPr>
              <w:spacing w:after="0" w:line="276" w:lineRule="auto"/>
            </w:pPr>
            <w:r>
              <w:rPr>
                <w:sz w:val="22"/>
              </w:rPr>
              <w:t>FR-08</w:t>
            </w:r>
          </w:p>
        </w:tc>
        <w:tc>
          <w:tcPr>
            <w:tcW w:w="2438" w:type="dxa"/>
            <w:vAlign w:val="center"/>
          </w:tcPr>
          <w:p w14:paraId="522F0DFE" w14:textId="77777777" w:rsidR="00F51CB8" w:rsidRDefault="00000000">
            <w:pPr>
              <w:spacing w:after="0" w:line="276" w:lineRule="auto"/>
            </w:pPr>
            <w:r>
              <w:rPr>
                <w:sz w:val="22"/>
              </w:rPr>
              <w:t>POST /ai/chat + SSE</w:t>
            </w:r>
          </w:p>
        </w:tc>
        <w:tc>
          <w:tcPr>
            <w:tcW w:w="2494" w:type="dxa"/>
            <w:vAlign w:val="center"/>
          </w:tcPr>
          <w:p w14:paraId="7238A5BB" w14:textId="77777777" w:rsidR="00F51CB8" w:rsidRDefault="00000000">
            <w:pPr>
              <w:spacing w:after="0" w:line="276" w:lineRule="auto"/>
            </w:pPr>
            <w:r>
              <w:rPr>
                <w:sz w:val="22"/>
              </w:rPr>
              <w:t>TC-07 Gemini timeout</w:t>
            </w:r>
          </w:p>
        </w:tc>
        <w:tc>
          <w:tcPr>
            <w:tcW w:w="2381" w:type="dxa"/>
            <w:vAlign w:val="center"/>
          </w:tcPr>
          <w:p w14:paraId="023AFCAF" w14:textId="77777777" w:rsidR="00F51CB8" w:rsidRDefault="00000000">
            <w:pPr>
              <w:spacing w:after="0" w:line="276" w:lineRule="auto"/>
            </w:pPr>
            <w:r>
              <w:rPr>
                <w:sz w:val="22"/>
              </w:rPr>
              <w:t>Thông báo lỗi, không treo UI</w:t>
            </w:r>
          </w:p>
        </w:tc>
      </w:tr>
    </w:tbl>
    <w:p w14:paraId="110FEA24" w14:textId="77777777" w:rsidR="00F51CB8" w:rsidRDefault="00000000">
      <w:pPr>
        <w:pStyle w:val="Caption"/>
        <w:spacing w:line="360" w:lineRule="auto"/>
      </w:pPr>
      <w:r>
        <w:t>Bảng 4.4: Ma trận truy vết yêu cầu, chức năng và kiểm thử</w:t>
      </w:r>
    </w:p>
    <w:tbl>
      <w:tblPr>
        <w:tblStyle w:val="TableGrid"/>
        <w:tblW w:w="0" w:type="auto"/>
        <w:jc w:val="center"/>
        <w:tblLook w:val="04A0" w:firstRow="1" w:lastRow="0" w:firstColumn="1" w:lastColumn="0" w:noHBand="0" w:noVBand="1"/>
      </w:tblPr>
      <w:tblGrid>
        <w:gridCol w:w="737"/>
        <w:gridCol w:w="1928"/>
        <w:gridCol w:w="2608"/>
        <w:gridCol w:w="2551"/>
        <w:gridCol w:w="850"/>
      </w:tblGrid>
      <w:tr w:rsidR="00F51CB8" w14:paraId="665D0FAC" w14:textId="77777777">
        <w:trPr>
          <w:jc w:val="center"/>
        </w:trPr>
        <w:tc>
          <w:tcPr>
            <w:tcW w:w="737" w:type="dxa"/>
            <w:shd w:val="clear" w:color="auto" w:fill="D9EAF7"/>
          </w:tcPr>
          <w:p w14:paraId="2A96172F" w14:textId="77777777" w:rsidR="00F51CB8" w:rsidRDefault="00000000">
            <w:pPr>
              <w:spacing w:after="0" w:line="276" w:lineRule="auto"/>
              <w:jc w:val="center"/>
            </w:pPr>
            <w:r>
              <w:rPr>
                <w:b/>
                <w:sz w:val="22"/>
              </w:rPr>
              <w:t>Mã TC</w:t>
            </w:r>
          </w:p>
        </w:tc>
        <w:tc>
          <w:tcPr>
            <w:tcW w:w="1928" w:type="dxa"/>
            <w:shd w:val="clear" w:color="auto" w:fill="D9EAF7"/>
          </w:tcPr>
          <w:p w14:paraId="5B043113" w14:textId="77777777" w:rsidR="00F51CB8" w:rsidRDefault="00000000">
            <w:pPr>
              <w:spacing w:after="0" w:line="276" w:lineRule="auto"/>
              <w:jc w:val="center"/>
            </w:pPr>
            <w:r>
              <w:rPr>
                <w:b/>
                <w:sz w:val="22"/>
              </w:rPr>
              <w:t>Tiền điều kiện</w:t>
            </w:r>
          </w:p>
        </w:tc>
        <w:tc>
          <w:tcPr>
            <w:tcW w:w="2608" w:type="dxa"/>
            <w:shd w:val="clear" w:color="auto" w:fill="D9EAF7"/>
          </w:tcPr>
          <w:p w14:paraId="4ADB9F49" w14:textId="77777777" w:rsidR="00F51CB8" w:rsidRDefault="00000000">
            <w:pPr>
              <w:spacing w:after="0" w:line="276" w:lineRule="auto"/>
              <w:jc w:val="center"/>
            </w:pPr>
            <w:r>
              <w:rPr>
                <w:b/>
                <w:sz w:val="22"/>
              </w:rPr>
              <w:t>Dữ liệu/Bước thực hiện</w:t>
            </w:r>
          </w:p>
        </w:tc>
        <w:tc>
          <w:tcPr>
            <w:tcW w:w="2551" w:type="dxa"/>
            <w:shd w:val="clear" w:color="auto" w:fill="D9EAF7"/>
          </w:tcPr>
          <w:p w14:paraId="667A973F" w14:textId="77777777" w:rsidR="00F51CB8" w:rsidRDefault="00000000">
            <w:pPr>
              <w:spacing w:after="0" w:line="276" w:lineRule="auto"/>
              <w:jc w:val="center"/>
            </w:pPr>
            <w:r>
              <w:rPr>
                <w:b/>
                <w:sz w:val="22"/>
              </w:rPr>
              <w:t>Kết quả mong đợi</w:t>
            </w:r>
          </w:p>
        </w:tc>
        <w:tc>
          <w:tcPr>
            <w:tcW w:w="850" w:type="dxa"/>
            <w:shd w:val="clear" w:color="auto" w:fill="D9EAF7"/>
          </w:tcPr>
          <w:p w14:paraId="08094307" w14:textId="77777777" w:rsidR="00F51CB8" w:rsidRDefault="00000000">
            <w:pPr>
              <w:spacing w:after="0" w:line="276" w:lineRule="auto"/>
              <w:jc w:val="center"/>
            </w:pPr>
            <w:r>
              <w:rPr>
                <w:b/>
                <w:sz w:val="22"/>
              </w:rPr>
              <w:t>Kết quả</w:t>
            </w:r>
          </w:p>
        </w:tc>
      </w:tr>
      <w:tr w:rsidR="00F51CB8" w14:paraId="7DD2B374" w14:textId="77777777">
        <w:trPr>
          <w:jc w:val="center"/>
        </w:trPr>
        <w:tc>
          <w:tcPr>
            <w:tcW w:w="737" w:type="dxa"/>
            <w:vAlign w:val="center"/>
          </w:tcPr>
          <w:p w14:paraId="1B2F392A" w14:textId="77777777" w:rsidR="00F51CB8" w:rsidRDefault="00000000">
            <w:pPr>
              <w:spacing w:after="0" w:line="276" w:lineRule="auto"/>
            </w:pPr>
            <w:r>
              <w:rPr>
                <w:sz w:val="22"/>
              </w:rPr>
              <w:lastRenderedPageBreak/>
              <w:t>TC-01</w:t>
            </w:r>
          </w:p>
        </w:tc>
        <w:tc>
          <w:tcPr>
            <w:tcW w:w="1928" w:type="dxa"/>
            <w:vAlign w:val="center"/>
          </w:tcPr>
          <w:p w14:paraId="7DB0C783" w14:textId="77777777" w:rsidR="00F51CB8" w:rsidRDefault="00000000">
            <w:pPr>
              <w:spacing w:after="0" w:line="276" w:lineRule="auto"/>
            </w:pPr>
            <w:r>
              <w:rPr>
                <w:sz w:val="22"/>
              </w:rPr>
              <w:t>Có khóa draft và published</w:t>
            </w:r>
          </w:p>
        </w:tc>
        <w:tc>
          <w:tcPr>
            <w:tcW w:w="2608" w:type="dxa"/>
            <w:vAlign w:val="center"/>
          </w:tcPr>
          <w:p w14:paraId="01E2E2D5" w14:textId="77777777" w:rsidR="00F51CB8" w:rsidRDefault="00000000">
            <w:pPr>
              <w:spacing w:after="0" w:line="276" w:lineRule="auto"/>
            </w:pPr>
            <w:r>
              <w:rPr>
                <w:sz w:val="22"/>
              </w:rPr>
              <w:t>Khách gọi danh sách, tìm theo từ khóa</w:t>
            </w:r>
          </w:p>
        </w:tc>
        <w:tc>
          <w:tcPr>
            <w:tcW w:w="2551" w:type="dxa"/>
            <w:vAlign w:val="center"/>
          </w:tcPr>
          <w:p w14:paraId="7824AAC4" w14:textId="77777777" w:rsidR="00F51CB8" w:rsidRDefault="00000000">
            <w:pPr>
              <w:spacing w:after="0" w:line="276" w:lineRule="auto"/>
            </w:pPr>
            <w:r>
              <w:rPr>
                <w:sz w:val="22"/>
              </w:rPr>
              <w:t>Không lộ khóa draft; lọc đúng</w:t>
            </w:r>
          </w:p>
        </w:tc>
        <w:tc>
          <w:tcPr>
            <w:tcW w:w="850" w:type="dxa"/>
            <w:vAlign w:val="center"/>
          </w:tcPr>
          <w:p w14:paraId="31B8138C" w14:textId="77777777" w:rsidR="00F51CB8" w:rsidRDefault="00000000">
            <w:pPr>
              <w:spacing w:after="0" w:line="276" w:lineRule="auto"/>
            </w:pPr>
            <w:r>
              <w:rPr>
                <w:sz w:val="22"/>
              </w:rPr>
              <w:t>Đạt</w:t>
            </w:r>
          </w:p>
        </w:tc>
      </w:tr>
      <w:tr w:rsidR="00F51CB8" w14:paraId="72FD3BBC" w14:textId="77777777">
        <w:trPr>
          <w:jc w:val="center"/>
        </w:trPr>
        <w:tc>
          <w:tcPr>
            <w:tcW w:w="737" w:type="dxa"/>
            <w:vAlign w:val="center"/>
          </w:tcPr>
          <w:p w14:paraId="173B61EE" w14:textId="77777777" w:rsidR="00F51CB8" w:rsidRDefault="00000000">
            <w:pPr>
              <w:spacing w:after="0" w:line="276" w:lineRule="auto"/>
            </w:pPr>
            <w:r>
              <w:rPr>
                <w:sz w:val="22"/>
              </w:rPr>
              <w:t>TC-02</w:t>
            </w:r>
          </w:p>
        </w:tc>
        <w:tc>
          <w:tcPr>
            <w:tcW w:w="1928" w:type="dxa"/>
            <w:vAlign w:val="center"/>
          </w:tcPr>
          <w:p w14:paraId="5C289371" w14:textId="77777777" w:rsidR="00F51CB8" w:rsidRDefault="00000000">
            <w:pPr>
              <w:spacing w:after="0" w:line="276" w:lineRule="auto"/>
            </w:pPr>
            <w:r>
              <w:rPr>
                <w:sz w:val="22"/>
              </w:rPr>
              <w:t>Học viên đã ghi danh</w:t>
            </w:r>
          </w:p>
        </w:tc>
        <w:tc>
          <w:tcPr>
            <w:tcW w:w="2608" w:type="dxa"/>
            <w:vAlign w:val="center"/>
          </w:tcPr>
          <w:p w14:paraId="1BAD47CB" w14:textId="77777777" w:rsidR="00F51CB8" w:rsidRDefault="00000000">
            <w:pPr>
              <w:spacing w:after="0" w:line="276" w:lineRule="auto"/>
            </w:pPr>
            <w:r>
              <w:rPr>
                <w:sz w:val="22"/>
              </w:rPr>
              <w:t>Thực hiện lại thanh toán mô phỏng</w:t>
            </w:r>
          </w:p>
        </w:tc>
        <w:tc>
          <w:tcPr>
            <w:tcW w:w="2551" w:type="dxa"/>
            <w:vAlign w:val="center"/>
          </w:tcPr>
          <w:p w14:paraId="61A8063E" w14:textId="77777777" w:rsidR="00F51CB8" w:rsidRDefault="00000000">
            <w:pPr>
              <w:spacing w:after="0" w:line="276" w:lineRule="auto"/>
            </w:pPr>
            <w:r>
              <w:rPr>
                <w:sz w:val="22"/>
              </w:rPr>
              <w:t>Không sinh enrollment trùng</w:t>
            </w:r>
          </w:p>
        </w:tc>
        <w:tc>
          <w:tcPr>
            <w:tcW w:w="850" w:type="dxa"/>
            <w:vAlign w:val="center"/>
          </w:tcPr>
          <w:p w14:paraId="06046E04" w14:textId="77777777" w:rsidR="00F51CB8" w:rsidRDefault="00000000">
            <w:pPr>
              <w:spacing w:after="0" w:line="276" w:lineRule="auto"/>
            </w:pPr>
            <w:r>
              <w:rPr>
                <w:sz w:val="22"/>
              </w:rPr>
              <w:t>Đạt</w:t>
            </w:r>
          </w:p>
        </w:tc>
      </w:tr>
      <w:tr w:rsidR="00F51CB8" w14:paraId="035BE1AE" w14:textId="77777777">
        <w:trPr>
          <w:jc w:val="center"/>
        </w:trPr>
        <w:tc>
          <w:tcPr>
            <w:tcW w:w="737" w:type="dxa"/>
            <w:vAlign w:val="center"/>
          </w:tcPr>
          <w:p w14:paraId="77E9828C" w14:textId="77777777" w:rsidR="00F51CB8" w:rsidRDefault="00000000">
            <w:pPr>
              <w:spacing w:after="0" w:line="276" w:lineRule="auto"/>
            </w:pPr>
            <w:r>
              <w:rPr>
                <w:sz w:val="22"/>
              </w:rPr>
              <w:t>TC-03</w:t>
            </w:r>
          </w:p>
        </w:tc>
        <w:tc>
          <w:tcPr>
            <w:tcW w:w="1928" w:type="dxa"/>
            <w:vAlign w:val="center"/>
          </w:tcPr>
          <w:p w14:paraId="54421A63" w14:textId="77777777" w:rsidR="00F51CB8" w:rsidRDefault="00000000">
            <w:pPr>
              <w:spacing w:after="0" w:line="276" w:lineRule="auto"/>
            </w:pPr>
            <w:r>
              <w:rPr>
                <w:sz w:val="22"/>
              </w:rPr>
              <w:t>Enrollment hợp lệ</w:t>
            </w:r>
          </w:p>
        </w:tc>
        <w:tc>
          <w:tcPr>
            <w:tcW w:w="2608" w:type="dxa"/>
            <w:vAlign w:val="center"/>
          </w:tcPr>
          <w:p w14:paraId="06FB269A" w14:textId="77777777" w:rsidR="00F51CB8" w:rsidRDefault="00000000">
            <w:pPr>
              <w:spacing w:after="0" w:line="276" w:lineRule="auto"/>
            </w:pPr>
            <w:r>
              <w:rPr>
                <w:sz w:val="22"/>
              </w:rPr>
              <w:t>Hoàn thành bài, nộp quiz</w:t>
            </w:r>
          </w:p>
        </w:tc>
        <w:tc>
          <w:tcPr>
            <w:tcW w:w="2551" w:type="dxa"/>
            <w:vAlign w:val="center"/>
          </w:tcPr>
          <w:p w14:paraId="6C04A53B" w14:textId="77777777" w:rsidR="00F51CB8" w:rsidRDefault="00000000">
            <w:pPr>
              <w:spacing w:after="0" w:line="276" w:lineRule="auto"/>
            </w:pPr>
            <w:r>
              <w:rPr>
                <w:sz w:val="22"/>
              </w:rPr>
              <w:t>Lưu điểm; % tiến độ tăng đúng</w:t>
            </w:r>
          </w:p>
        </w:tc>
        <w:tc>
          <w:tcPr>
            <w:tcW w:w="850" w:type="dxa"/>
            <w:vAlign w:val="center"/>
          </w:tcPr>
          <w:p w14:paraId="0943A69F" w14:textId="77777777" w:rsidR="00F51CB8" w:rsidRDefault="00000000">
            <w:pPr>
              <w:spacing w:after="0" w:line="276" w:lineRule="auto"/>
            </w:pPr>
            <w:r>
              <w:rPr>
                <w:sz w:val="22"/>
              </w:rPr>
              <w:t>Đạt</w:t>
            </w:r>
          </w:p>
        </w:tc>
      </w:tr>
      <w:tr w:rsidR="00F51CB8" w14:paraId="547E550B" w14:textId="77777777">
        <w:trPr>
          <w:jc w:val="center"/>
        </w:trPr>
        <w:tc>
          <w:tcPr>
            <w:tcW w:w="737" w:type="dxa"/>
            <w:vAlign w:val="center"/>
          </w:tcPr>
          <w:p w14:paraId="76ED815C" w14:textId="77777777" w:rsidR="00F51CB8" w:rsidRDefault="00000000">
            <w:pPr>
              <w:spacing w:after="0" w:line="276" w:lineRule="auto"/>
            </w:pPr>
            <w:r>
              <w:rPr>
                <w:sz w:val="22"/>
              </w:rPr>
              <w:t>TC-04</w:t>
            </w:r>
          </w:p>
        </w:tc>
        <w:tc>
          <w:tcPr>
            <w:tcW w:w="1928" w:type="dxa"/>
            <w:vAlign w:val="center"/>
          </w:tcPr>
          <w:p w14:paraId="1088AC9F" w14:textId="77777777" w:rsidR="00F51CB8" w:rsidRDefault="00000000">
            <w:pPr>
              <w:spacing w:after="0" w:line="276" w:lineRule="auto"/>
            </w:pPr>
            <w:r>
              <w:rPr>
                <w:sz w:val="22"/>
              </w:rPr>
              <w:t>Hai tài khoản giáo viên</w:t>
            </w:r>
          </w:p>
        </w:tc>
        <w:tc>
          <w:tcPr>
            <w:tcW w:w="2608" w:type="dxa"/>
            <w:vAlign w:val="center"/>
          </w:tcPr>
          <w:p w14:paraId="66530F86" w14:textId="77777777" w:rsidR="00F51CB8" w:rsidRDefault="00000000">
            <w:pPr>
              <w:spacing w:after="0" w:line="276" w:lineRule="auto"/>
            </w:pPr>
            <w:r>
              <w:rPr>
                <w:sz w:val="22"/>
              </w:rPr>
              <w:t>Giáo viên B sửa khóa của A</w:t>
            </w:r>
          </w:p>
        </w:tc>
        <w:tc>
          <w:tcPr>
            <w:tcW w:w="2551" w:type="dxa"/>
            <w:vAlign w:val="center"/>
          </w:tcPr>
          <w:p w14:paraId="1B8777A0" w14:textId="77777777" w:rsidR="00F51CB8" w:rsidRDefault="00000000">
            <w:pPr>
              <w:spacing w:after="0" w:line="276" w:lineRule="auto"/>
            </w:pPr>
            <w:r>
              <w:rPr>
                <w:sz w:val="22"/>
              </w:rPr>
              <w:t>Từ chối 403; dữ liệu không đổi</w:t>
            </w:r>
          </w:p>
        </w:tc>
        <w:tc>
          <w:tcPr>
            <w:tcW w:w="850" w:type="dxa"/>
            <w:vAlign w:val="center"/>
          </w:tcPr>
          <w:p w14:paraId="3704F6D7" w14:textId="77777777" w:rsidR="00F51CB8" w:rsidRDefault="00000000">
            <w:pPr>
              <w:spacing w:after="0" w:line="276" w:lineRule="auto"/>
            </w:pPr>
            <w:r>
              <w:rPr>
                <w:sz w:val="22"/>
              </w:rPr>
              <w:t>Đạt</w:t>
            </w:r>
          </w:p>
        </w:tc>
      </w:tr>
      <w:tr w:rsidR="00F51CB8" w14:paraId="0DC11F6F" w14:textId="77777777">
        <w:trPr>
          <w:jc w:val="center"/>
        </w:trPr>
        <w:tc>
          <w:tcPr>
            <w:tcW w:w="737" w:type="dxa"/>
            <w:vAlign w:val="center"/>
          </w:tcPr>
          <w:p w14:paraId="0D917704" w14:textId="77777777" w:rsidR="00F51CB8" w:rsidRDefault="00000000">
            <w:pPr>
              <w:spacing w:after="0" w:line="276" w:lineRule="auto"/>
            </w:pPr>
            <w:r>
              <w:rPr>
                <w:sz w:val="22"/>
              </w:rPr>
              <w:t>TC-05</w:t>
            </w:r>
          </w:p>
        </w:tc>
        <w:tc>
          <w:tcPr>
            <w:tcW w:w="1928" w:type="dxa"/>
            <w:vAlign w:val="center"/>
          </w:tcPr>
          <w:p w14:paraId="208F9D23" w14:textId="77777777" w:rsidR="00F51CB8" w:rsidRDefault="00000000">
            <w:pPr>
              <w:spacing w:after="0" w:line="276" w:lineRule="auto"/>
            </w:pPr>
            <w:r>
              <w:rPr>
                <w:sz w:val="22"/>
              </w:rPr>
              <w:t>Khóa học thiếu bài học</w:t>
            </w:r>
          </w:p>
        </w:tc>
        <w:tc>
          <w:tcPr>
            <w:tcW w:w="2608" w:type="dxa"/>
            <w:vAlign w:val="center"/>
          </w:tcPr>
          <w:p w14:paraId="408C0289" w14:textId="77777777" w:rsidR="00F51CB8" w:rsidRDefault="00000000">
            <w:pPr>
              <w:spacing w:after="0" w:line="276" w:lineRule="auto"/>
            </w:pPr>
            <w:r>
              <w:rPr>
                <w:sz w:val="22"/>
              </w:rPr>
              <w:t>Giáo viên bấm Gửi duyệt</w:t>
            </w:r>
          </w:p>
        </w:tc>
        <w:tc>
          <w:tcPr>
            <w:tcW w:w="2551" w:type="dxa"/>
            <w:vAlign w:val="center"/>
          </w:tcPr>
          <w:p w14:paraId="564A0BCC" w14:textId="77777777" w:rsidR="00F51CB8" w:rsidRDefault="00000000">
            <w:pPr>
              <w:spacing w:after="0" w:line="276" w:lineRule="auto"/>
            </w:pPr>
            <w:r>
              <w:rPr>
                <w:sz w:val="22"/>
              </w:rPr>
              <w:t>Báo thiếu dữ liệu; vẫn draft</w:t>
            </w:r>
          </w:p>
        </w:tc>
        <w:tc>
          <w:tcPr>
            <w:tcW w:w="850" w:type="dxa"/>
            <w:vAlign w:val="center"/>
          </w:tcPr>
          <w:p w14:paraId="71B37CA1" w14:textId="77777777" w:rsidR="00F51CB8" w:rsidRDefault="00000000">
            <w:pPr>
              <w:spacing w:after="0" w:line="276" w:lineRule="auto"/>
            </w:pPr>
            <w:r>
              <w:rPr>
                <w:sz w:val="22"/>
              </w:rPr>
              <w:t>Đạt</w:t>
            </w:r>
          </w:p>
        </w:tc>
      </w:tr>
      <w:tr w:rsidR="00F51CB8" w14:paraId="3368E001" w14:textId="77777777">
        <w:trPr>
          <w:jc w:val="center"/>
        </w:trPr>
        <w:tc>
          <w:tcPr>
            <w:tcW w:w="737" w:type="dxa"/>
            <w:vAlign w:val="center"/>
          </w:tcPr>
          <w:p w14:paraId="44DF8B03" w14:textId="77777777" w:rsidR="00F51CB8" w:rsidRDefault="00000000">
            <w:pPr>
              <w:spacing w:after="0" w:line="276" w:lineRule="auto"/>
            </w:pPr>
            <w:r>
              <w:rPr>
                <w:sz w:val="22"/>
              </w:rPr>
              <w:t>TC-06</w:t>
            </w:r>
          </w:p>
        </w:tc>
        <w:tc>
          <w:tcPr>
            <w:tcW w:w="1928" w:type="dxa"/>
            <w:vAlign w:val="center"/>
          </w:tcPr>
          <w:p w14:paraId="4EE4D9F1" w14:textId="77777777" w:rsidR="00F51CB8" w:rsidRDefault="00000000">
            <w:pPr>
              <w:spacing w:after="0" w:line="276" w:lineRule="auto"/>
            </w:pPr>
            <w:r>
              <w:rPr>
                <w:sz w:val="22"/>
              </w:rPr>
              <w:t>Tài khoản học viên</w:t>
            </w:r>
          </w:p>
        </w:tc>
        <w:tc>
          <w:tcPr>
            <w:tcW w:w="2608" w:type="dxa"/>
            <w:vAlign w:val="center"/>
          </w:tcPr>
          <w:p w14:paraId="3C89C2F3" w14:textId="77777777" w:rsidR="00F51CB8" w:rsidRDefault="00000000">
            <w:pPr>
              <w:spacing w:after="0" w:line="276" w:lineRule="auto"/>
            </w:pPr>
            <w:r>
              <w:rPr>
                <w:sz w:val="22"/>
              </w:rPr>
              <w:t>Gọi endpoint duyệt khóa học</w:t>
            </w:r>
          </w:p>
        </w:tc>
        <w:tc>
          <w:tcPr>
            <w:tcW w:w="2551" w:type="dxa"/>
            <w:vAlign w:val="center"/>
          </w:tcPr>
          <w:p w14:paraId="0C08BA4C" w14:textId="77777777" w:rsidR="00F51CB8" w:rsidRDefault="00000000">
            <w:pPr>
              <w:spacing w:after="0" w:line="276" w:lineRule="auto"/>
            </w:pPr>
            <w:r>
              <w:rPr>
                <w:sz w:val="22"/>
              </w:rPr>
              <w:t>Từ chối 403</w:t>
            </w:r>
          </w:p>
        </w:tc>
        <w:tc>
          <w:tcPr>
            <w:tcW w:w="850" w:type="dxa"/>
            <w:vAlign w:val="center"/>
          </w:tcPr>
          <w:p w14:paraId="45DFBD2A" w14:textId="77777777" w:rsidR="00F51CB8" w:rsidRDefault="00000000">
            <w:pPr>
              <w:spacing w:after="0" w:line="276" w:lineRule="auto"/>
            </w:pPr>
            <w:r>
              <w:rPr>
                <w:sz w:val="22"/>
              </w:rPr>
              <w:t>Đạt</w:t>
            </w:r>
          </w:p>
        </w:tc>
      </w:tr>
      <w:tr w:rsidR="00F51CB8" w14:paraId="3FDFDD9A" w14:textId="77777777">
        <w:trPr>
          <w:jc w:val="center"/>
        </w:trPr>
        <w:tc>
          <w:tcPr>
            <w:tcW w:w="737" w:type="dxa"/>
            <w:vAlign w:val="center"/>
          </w:tcPr>
          <w:p w14:paraId="596667D8" w14:textId="77777777" w:rsidR="00F51CB8" w:rsidRDefault="00000000">
            <w:pPr>
              <w:spacing w:after="0" w:line="276" w:lineRule="auto"/>
            </w:pPr>
            <w:r>
              <w:rPr>
                <w:sz w:val="22"/>
              </w:rPr>
              <w:t>TC-07</w:t>
            </w:r>
          </w:p>
        </w:tc>
        <w:tc>
          <w:tcPr>
            <w:tcW w:w="1928" w:type="dxa"/>
            <w:vAlign w:val="center"/>
          </w:tcPr>
          <w:p w14:paraId="48AAAF5F" w14:textId="77777777" w:rsidR="00F51CB8" w:rsidRDefault="00000000">
            <w:pPr>
              <w:spacing w:after="0" w:line="276" w:lineRule="auto"/>
            </w:pPr>
            <w:r>
              <w:rPr>
                <w:sz w:val="22"/>
              </w:rPr>
              <w:t>Mô phỏng lỗi Gemini</w:t>
            </w:r>
          </w:p>
        </w:tc>
        <w:tc>
          <w:tcPr>
            <w:tcW w:w="2608" w:type="dxa"/>
            <w:vAlign w:val="center"/>
          </w:tcPr>
          <w:p w14:paraId="5716AA8C" w14:textId="77777777" w:rsidR="00F51CB8" w:rsidRDefault="00000000">
            <w:pPr>
              <w:spacing w:after="0" w:line="276" w:lineRule="auto"/>
            </w:pPr>
            <w:r>
              <w:rPr>
                <w:sz w:val="22"/>
              </w:rPr>
              <w:t>Gửi câu hỏi và ngắt dịch vụ</w:t>
            </w:r>
          </w:p>
        </w:tc>
        <w:tc>
          <w:tcPr>
            <w:tcW w:w="2551" w:type="dxa"/>
            <w:vAlign w:val="center"/>
          </w:tcPr>
          <w:p w14:paraId="1B99B14D" w14:textId="77777777" w:rsidR="00F51CB8" w:rsidRDefault="00000000">
            <w:pPr>
              <w:spacing w:after="0" w:line="276" w:lineRule="auto"/>
            </w:pPr>
            <w:r>
              <w:rPr>
                <w:sz w:val="22"/>
              </w:rPr>
              <w:t>UI nhận lỗi; phiên không bị treo</w:t>
            </w:r>
          </w:p>
        </w:tc>
        <w:tc>
          <w:tcPr>
            <w:tcW w:w="850" w:type="dxa"/>
            <w:vAlign w:val="center"/>
          </w:tcPr>
          <w:p w14:paraId="723394C9" w14:textId="77777777" w:rsidR="00F51CB8" w:rsidRDefault="00000000">
            <w:pPr>
              <w:spacing w:after="0" w:line="276" w:lineRule="auto"/>
            </w:pPr>
            <w:r>
              <w:rPr>
                <w:sz w:val="22"/>
              </w:rPr>
              <w:t>Đạt</w:t>
            </w:r>
          </w:p>
        </w:tc>
      </w:tr>
      <w:tr w:rsidR="00F51CB8" w14:paraId="3AD73D3A" w14:textId="77777777">
        <w:trPr>
          <w:jc w:val="center"/>
        </w:trPr>
        <w:tc>
          <w:tcPr>
            <w:tcW w:w="737" w:type="dxa"/>
            <w:vAlign w:val="center"/>
          </w:tcPr>
          <w:p w14:paraId="0A453D15" w14:textId="77777777" w:rsidR="00F51CB8" w:rsidRDefault="00000000">
            <w:pPr>
              <w:spacing w:after="0" w:line="276" w:lineRule="auto"/>
            </w:pPr>
            <w:r>
              <w:rPr>
                <w:sz w:val="22"/>
              </w:rPr>
              <w:t>TC-08</w:t>
            </w:r>
          </w:p>
        </w:tc>
        <w:tc>
          <w:tcPr>
            <w:tcW w:w="1928" w:type="dxa"/>
            <w:vAlign w:val="center"/>
          </w:tcPr>
          <w:p w14:paraId="1D4503D5" w14:textId="77777777" w:rsidR="00F51CB8" w:rsidRDefault="00000000">
            <w:pPr>
              <w:spacing w:after="0" w:line="276" w:lineRule="auto"/>
            </w:pPr>
            <w:r>
              <w:rPr>
                <w:sz w:val="22"/>
              </w:rPr>
              <w:t>Sai mật khẩu nhiều lần</w:t>
            </w:r>
          </w:p>
        </w:tc>
        <w:tc>
          <w:tcPr>
            <w:tcW w:w="2608" w:type="dxa"/>
            <w:vAlign w:val="center"/>
          </w:tcPr>
          <w:p w14:paraId="7BB0B481" w14:textId="77777777" w:rsidR="00F51CB8" w:rsidRDefault="00000000">
            <w:pPr>
              <w:spacing w:after="0" w:line="276" w:lineRule="auto"/>
            </w:pPr>
            <w:r>
              <w:rPr>
                <w:sz w:val="22"/>
              </w:rPr>
              <w:t>Đăng nhập với dữ liệu sai</w:t>
            </w:r>
          </w:p>
        </w:tc>
        <w:tc>
          <w:tcPr>
            <w:tcW w:w="2551" w:type="dxa"/>
            <w:vAlign w:val="center"/>
          </w:tcPr>
          <w:p w14:paraId="4509A68F" w14:textId="77777777" w:rsidR="00F51CB8" w:rsidRDefault="00000000">
            <w:pPr>
              <w:spacing w:after="0" w:line="276" w:lineRule="auto"/>
            </w:pPr>
            <w:r>
              <w:rPr>
                <w:sz w:val="22"/>
              </w:rPr>
              <w:t>401; không phát hành JWT</w:t>
            </w:r>
          </w:p>
        </w:tc>
        <w:tc>
          <w:tcPr>
            <w:tcW w:w="850" w:type="dxa"/>
            <w:vAlign w:val="center"/>
          </w:tcPr>
          <w:p w14:paraId="1E4792CB" w14:textId="77777777" w:rsidR="00F51CB8" w:rsidRDefault="00000000">
            <w:pPr>
              <w:spacing w:after="0" w:line="276" w:lineRule="auto"/>
            </w:pPr>
            <w:r>
              <w:rPr>
                <w:sz w:val="22"/>
              </w:rPr>
              <w:t>Đạt</w:t>
            </w:r>
          </w:p>
        </w:tc>
      </w:tr>
      <w:tr w:rsidR="00F51CB8" w14:paraId="7195C80D" w14:textId="77777777">
        <w:trPr>
          <w:jc w:val="center"/>
        </w:trPr>
        <w:tc>
          <w:tcPr>
            <w:tcW w:w="737" w:type="dxa"/>
            <w:vAlign w:val="center"/>
          </w:tcPr>
          <w:p w14:paraId="6E54BED9" w14:textId="77777777" w:rsidR="00F51CB8" w:rsidRDefault="00000000">
            <w:pPr>
              <w:spacing w:after="0" w:line="276" w:lineRule="auto"/>
            </w:pPr>
            <w:r>
              <w:rPr>
                <w:sz w:val="22"/>
              </w:rPr>
              <w:t>TC-09</w:t>
            </w:r>
          </w:p>
        </w:tc>
        <w:tc>
          <w:tcPr>
            <w:tcW w:w="1928" w:type="dxa"/>
            <w:vAlign w:val="center"/>
          </w:tcPr>
          <w:p w14:paraId="442A706F" w14:textId="77777777" w:rsidR="00F51CB8" w:rsidRDefault="00000000">
            <w:pPr>
              <w:spacing w:after="0" w:line="276" w:lineRule="auto"/>
            </w:pPr>
            <w:r>
              <w:rPr>
                <w:sz w:val="22"/>
              </w:rPr>
              <w:t>JWT hết hạn</w:t>
            </w:r>
          </w:p>
        </w:tc>
        <w:tc>
          <w:tcPr>
            <w:tcW w:w="2608" w:type="dxa"/>
            <w:vAlign w:val="center"/>
          </w:tcPr>
          <w:p w14:paraId="2B2837DB" w14:textId="77777777" w:rsidR="00F51CB8" w:rsidRDefault="00000000">
            <w:pPr>
              <w:spacing w:after="0" w:line="276" w:lineRule="auto"/>
            </w:pPr>
            <w:r>
              <w:rPr>
                <w:sz w:val="22"/>
              </w:rPr>
              <w:t>Gọi endpoint được bảo vệ</w:t>
            </w:r>
          </w:p>
        </w:tc>
        <w:tc>
          <w:tcPr>
            <w:tcW w:w="2551" w:type="dxa"/>
            <w:vAlign w:val="center"/>
          </w:tcPr>
          <w:p w14:paraId="40F384C1" w14:textId="77777777" w:rsidR="00F51CB8" w:rsidRDefault="00000000">
            <w:pPr>
              <w:spacing w:after="0" w:line="276" w:lineRule="auto"/>
            </w:pPr>
            <w:r>
              <w:rPr>
                <w:sz w:val="22"/>
              </w:rPr>
              <w:t>401; yêu cầu đăng nhập lại</w:t>
            </w:r>
          </w:p>
        </w:tc>
        <w:tc>
          <w:tcPr>
            <w:tcW w:w="850" w:type="dxa"/>
            <w:vAlign w:val="center"/>
          </w:tcPr>
          <w:p w14:paraId="5938C2CB" w14:textId="77777777" w:rsidR="00F51CB8" w:rsidRDefault="00000000">
            <w:pPr>
              <w:spacing w:after="0" w:line="276" w:lineRule="auto"/>
            </w:pPr>
            <w:r>
              <w:rPr>
                <w:sz w:val="22"/>
              </w:rPr>
              <w:t>Đạt</w:t>
            </w:r>
          </w:p>
        </w:tc>
      </w:tr>
      <w:tr w:rsidR="00F51CB8" w14:paraId="5AD72696" w14:textId="77777777">
        <w:trPr>
          <w:jc w:val="center"/>
        </w:trPr>
        <w:tc>
          <w:tcPr>
            <w:tcW w:w="737" w:type="dxa"/>
            <w:vAlign w:val="center"/>
          </w:tcPr>
          <w:p w14:paraId="1A28808E" w14:textId="77777777" w:rsidR="00F51CB8" w:rsidRDefault="00000000">
            <w:pPr>
              <w:spacing w:after="0" w:line="276" w:lineRule="auto"/>
            </w:pPr>
            <w:r>
              <w:rPr>
                <w:sz w:val="22"/>
              </w:rPr>
              <w:t>TC-10</w:t>
            </w:r>
          </w:p>
        </w:tc>
        <w:tc>
          <w:tcPr>
            <w:tcW w:w="1928" w:type="dxa"/>
            <w:vAlign w:val="center"/>
          </w:tcPr>
          <w:p w14:paraId="1ED8755F" w14:textId="77777777" w:rsidR="00F51CB8" w:rsidRDefault="00000000">
            <w:pPr>
              <w:spacing w:after="0" w:line="276" w:lineRule="auto"/>
            </w:pPr>
            <w:r>
              <w:rPr>
                <w:sz w:val="22"/>
              </w:rPr>
              <w:t>Tài khoản inactive</w:t>
            </w:r>
          </w:p>
        </w:tc>
        <w:tc>
          <w:tcPr>
            <w:tcW w:w="2608" w:type="dxa"/>
            <w:vAlign w:val="center"/>
          </w:tcPr>
          <w:p w14:paraId="711B704F" w14:textId="77777777" w:rsidR="00F51CB8" w:rsidRDefault="00000000">
            <w:pPr>
              <w:spacing w:after="0" w:line="276" w:lineRule="auto"/>
            </w:pPr>
            <w:r>
              <w:rPr>
                <w:sz w:val="22"/>
              </w:rPr>
              <w:t>Đăng nhập bằng mật khẩu đúng</w:t>
            </w:r>
          </w:p>
        </w:tc>
        <w:tc>
          <w:tcPr>
            <w:tcW w:w="2551" w:type="dxa"/>
            <w:vAlign w:val="center"/>
          </w:tcPr>
          <w:p w14:paraId="44B08CBF" w14:textId="77777777" w:rsidR="00F51CB8" w:rsidRDefault="00000000">
            <w:pPr>
              <w:spacing w:after="0" w:line="276" w:lineRule="auto"/>
            </w:pPr>
            <w:r>
              <w:rPr>
                <w:sz w:val="22"/>
              </w:rPr>
              <w:t>Từ chối truy cập</w:t>
            </w:r>
          </w:p>
        </w:tc>
        <w:tc>
          <w:tcPr>
            <w:tcW w:w="850" w:type="dxa"/>
            <w:vAlign w:val="center"/>
          </w:tcPr>
          <w:p w14:paraId="44145394" w14:textId="77777777" w:rsidR="00F51CB8" w:rsidRDefault="00000000">
            <w:pPr>
              <w:spacing w:after="0" w:line="276" w:lineRule="auto"/>
            </w:pPr>
            <w:r>
              <w:rPr>
                <w:sz w:val="22"/>
              </w:rPr>
              <w:t>Đạt</w:t>
            </w:r>
          </w:p>
        </w:tc>
      </w:tr>
    </w:tbl>
    <w:p w14:paraId="0AF02FD2" w14:textId="77777777" w:rsidR="00F51CB8" w:rsidRDefault="00000000">
      <w:pPr>
        <w:pStyle w:val="Caption"/>
        <w:spacing w:line="360" w:lineRule="auto"/>
      </w:pPr>
      <w:r>
        <w:t>Bảng 4.5: Danh sách test case chức năng và bảo mật chi tiết</w:t>
      </w:r>
    </w:p>
    <w:p w14:paraId="3B675146" w14:textId="77777777" w:rsidR="00F51CB8" w:rsidRDefault="00000000">
      <w:r>
        <w:t>Kết quả “Đạt” trong bảng phản ánh kiểm thử trên môi trường local và dữ liệu thử nghiệm của đồ án. Phạm vi chưa bao gồm kiểm thử tải quy mô lớn, kiểm thử xâm nhập độc lập và kiểm thử tích hợp cổng thanh toán thật. Vì vậy, kết quả đủ để xác nhận các luồng cốt lõi của nguyên mẫu nhưng chưa phải chứng nhận sẵn sàng production.</w:t>
      </w:r>
    </w:p>
    <w:p w14:paraId="05A5B6EF" w14:textId="77777777" w:rsidR="00F51CB8" w:rsidRDefault="00000000">
      <w:r>
        <w:t>Việc truy vết từ yêu cầu đến API và test case giúp phát hiện chức năng chưa được kiểm chứng. Khi yêu cầu thay đổi, nhóm phát triển có thể xác định ngay endpoint và kịch bản cần chạy lại. Đây cũng là cơ sở để mở rộng kiểm thử tự động bằng JUnit/Spring Boot Test cho backend và công cụ kiểm thử giao diện cho frontend.</w:t>
      </w:r>
    </w:p>
    <w:p w14:paraId="4167B3C2" w14:textId="77777777" w:rsidR="008E5268" w:rsidRDefault="00000000" w:rsidP="00672C50">
      <w:pPr>
        <w:pStyle w:val="Heading1"/>
      </w:pPr>
      <w:bookmarkStart w:id="162" w:name="_Toc239619819"/>
      <w:r>
        <w:rPr>
          <w:rFonts w:eastAsia="Times New Roman"/>
        </w:rPr>
        <w:lastRenderedPageBreak/>
        <w:t>CHƯƠNG 5. KẾT QUẢ, ĐÁNH GIÁ VÀ KẾT LUẬN</w:t>
      </w:r>
      <w:bookmarkEnd w:id="162"/>
    </w:p>
    <w:p w14:paraId="4267F783" w14:textId="77777777" w:rsidR="008E5268" w:rsidRDefault="00000000" w:rsidP="006C4C3C">
      <w:pPr>
        <w:pStyle w:val="Heading2"/>
      </w:pPr>
      <w:bookmarkStart w:id="163" w:name="_Toc239619820"/>
      <w:r>
        <w:rPr>
          <w:rFonts w:eastAsia="Times New Roman"/>
        </w:rPr>
        <w:t>5.1. Kết quả đạt được</w:t>
      </w:r>
      <w:bookmarkEnd w:id="163"/>
    </w:p>
    <w:p w14:paraId="298F34DB" w14:textId="77777777" w:rsidR="008E5268" w:rsidRDefault="00000000" w:rsidP="004324B3">
      <w:pPr>
        <w:pStyle w:val="CaptionBang"/>
      </w:pPr>
      <w:bookmarkStart w:id="164" w:name="_Toc239643619"/>
      <w:bookmarkStart w:id="165" w:name="_Toc239643692"/>
      <w:bookmarkStart w:id="166" w:name="_Toc239643748"/>
      <w:bookmarkStart w:id="167" w:name="_Toc239643897"/>
      <w:bookmarkStart w:id="168" w:name="_Toc239644420"/>
      <w:r>
        <w:t>Bảng 5.1: Đối chiếu mục tiêu và kết quả</w:t>
      </w:r>
      <w:bookmarkEnd w:id="164"/>
      <w:bookmarkEnd w:id="165"/>
      <w:bookmarkEnd w:id="166"/>
      <w:bookmarkEnd w:id="167"/>
      <w:bookmarkEnd w:id="1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E5268" w:rsidRPr="003517D2" w14:paraId="76B455C0" w14:textId="77777777" w:rsidTr="003517D2">
        <w:trPr>
          <w:cantSplit/>
          <w:tblHeader/>
          <w:jc w:val="center"/>
        </w:trPr>
        <w:tc>
          <w:tcPr>
            <w:tcW w:w="2880" w:type="dxa"/>
            <w:vAlign w:val="center"/>
          </w:tcPr>
          <w:p w14:paraId="75EB8E58"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Mục tiêu</w:t>
            </w:r>
          </w:p>
        </w:tc>
        <w:tc>
          <w:tcPr>
            <w:tcW w:w="2880" w:type="dxa"/>
            <w:vAlign w:val="center"/>
          </w:tcPr>
          <w:p w14:paraId="68C0CF89"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Kết quả hiện tại</w:t>
            </w:r>
          </w:p>
        </w:tc>
        <w:tc>
          <w:tcPr>
            <w:tcW w:w="2880" w:type="dxa"/>
            <w:vAlign w:val="center"/>
          </w:tcPr>
          <w:p w14:paraId="47E6A77E" w14:textId="77777777" w:rsidR="008E5268" w:rsidRPr="003517D2" w:rsidRDefault="00000000" w:rsidP="003517D2">
            <w:pPr>
              <w:keepLines/>
              <w:spacing w:after="60" w:line="240" w:lineRule="auto"/>
              <w:jc w:val="center"/>
              <w:rPr>
                <w:b/>
                <w:bCs/>
                <w:sz w:val="24"/>
                <w:szCs w:val="24"/>
              </w:rPr>
            </w:pPr>
            <w:r w:rsidRPr="003517D2">
              <w:rPr>
                <w:b/>
                <w:bCs/>
                <w:color w:val="000000"/>
                <w:sz w:val="24"/>
                <w:szCs w:val="24"/>
              </w:rPr>
              <w:t>Mức độ</w:t>
            </w:r>
          </w:p>
        </w:tc>
      </w:tr>
      <w:tr w:rsidR="008E5268" w:rsidRPr="003517D2" w14:paraId="13F13FB0" w14:textId="77777777" w:rsidTr="003517D2">
        <w:trPr>
          <w:cantSplit/>
          <w:tblHeader/>
          <w:jc w:val="center"/>
        </w:trPr>
        <w:tc>
          <w:tcPr>
            <w:tcW w:w="2880" w:type="dxa"/>
            <w:vAlign w:val="center"/>
          </w:tcPr>
          <w:p w14:paraId="7F4AA3CD" w14:textId="77777777" w:rsidR="008E5268" w:rsidRPr="003517D2" w:rsidRDefault="00000000" w:rsidP="003517D2">
            <w:pPr>
              <w:keepLines/>
              <w:spacing w:after="60" w:line="240" w:lineRule="auto"/>
              <w:jc w:val="left"/>
              <w:rPr>
                <w:sz w:val="24"/>
                <w:szCs w:val="24"/>
              </w:rPr>
            </w:pPr>
            <w:r w:rsidRPr="003517D2">
              <w:rPr>
                <w:color w:val="000000"/>
                <w:sz w:val="24"/>
                <w:szCs w:val="24"/>
              </w:rPr>
              <w:t>Ba vai trò và quản lý tài khoản</w:t>
            </w:r>
          </w:p>
        </w:tc>
        <w:tc>
          <w:tcPr>
            <w:tcW w:w="2880" w:type="dxa"/>
            <w:vAlign w:val="center"/>
          </w:tcPr>
          <w:p w14:paraId="6D7AF5D1" w14:textId="77777777" w:rsidR="008E5268" w:rsidRPr="003517D2" w:rsidRDefault="00000000" w:rsidP="003517D2">
            <w:pPr>
              <w:keepLines/>
              <w:spacing w:after="60" w:line="240" w:lineRule="auto"/>
              <w:jc w:val="left"/>
              <w:rPr>
                <w:sz w:val="24"/>
                <w:szCs w:val="24"/>
              </w:rPr>
            </w:pPr>
            <w:r w:rsidRPr="003517D2">
              <w:rPr>
                <w:color w:val="000000"/>
                <w:sz w:val="24"/>
                <w:szCs w:val="24"/>
              </w:rPr>
              <w:t>Có route, dashboard, API và quy tắc phân quyền riêng.</w:t>
            </w:r>
          </w:p>
        </w:tc>
        <w:tc>
          <w:tcPr>
            <w:tcW w:w="2880" w:type="dxa"/>
            <w:vAlign w:val="center"/>
          </w:tcPr>
          <w:p w14:paraId="213546FE" w14:textId="77777777" w:rsidR="008E5268" w:rsidRPr="003517D2" w:rsidRDefault="00000000" w:rsidP="003517D2">
            <w:pPr>
              <w:keepLines/>
              <w:spacing w:after="60" w:line="240" w:lineRule="auto"/>
              <w:jc w:val="left"/>
              <w:rPr>
                <w:sz w:val="24"/>
                <w:szCs w:val="24"/>
              </w:rPr>
            </w:pPr>
            <w:r w:rsidRPr="003517D2">
              <w:rPr>
                <w:color w:val="000000"/>
                <w:sz w:val="24"/>
                <w:szCs w:val="24"/>
              </w:rPr>
              <w:t>Đạt</w:t>
            </w:r>
          </w:p>
        </w:tc>
      </w:tr>
      <w:tr w:rsidR="008E5268" w:rsidRPr="003517D2" w14:paraId="5C1EA714" w14:textId="77777777" w:rsidTr="003517D2">
        <w:trPr>
          <w:cantSplit/>
          <w:tblHeader/>
          <w:jc w:val="center"/>
        </w:trPr>
        <w:tc>
          <w:tcPr>
            <w:tcW w:w="2880" w:type="dxa"/>
            <w:vAlign w:val="center"/>
          </w:tcPr>
          <w:p w14:paraId="29250C5E" w14:textId="77777777" w:rsidR="008E5268" w:rsidRPr="003517D2" w:rsidRDefault="00000000" w:rsidP="003517D2">
            <w:pPr>
              <w:keepLines/>
              <w:spacing w:after="60" w:line="240" w:lineRule="auto"/>
              <w:jc w:val="left"/>
              <w:rPr>
                <w:sz w:val="24"/>
                <w:szCs w:val="24"/>
              </w:rPr>
            </w:pPr>
            <w:r w:rsidRPr="003517D2">
              <w:rPr>
                <w:color w:val="000000"/>
                <w:sz w:val="24"/>
                <w:szCs w:val="24"/>
              </w:rPr>
              <w:t>Vòng đời nội dung</w:t>
            </w:r>
          </w:p>
        </w:tc>
        <w:tc>
          <w:tcPr>
            <w:tcW w:w="2880" w:type="dxa"/>
            <w:vAlign w:val="center"/>
          </w:tcPr>
          <w:p w14:paraId="0D584C4A" w14:textId="77777777" w:rsidR="008E5268" w:rsidRPr="003517D2" w:rsidRDefault="00000000" w:rsidP="003517D2">
            <w:pPr>
              <w:keepLines/>
              <w:spacing w:after="60" w:line="240" w:lineRule="auto"/>
              <w:jc w:val="left"/>
              <w:rPr>
                <w:sz w:val="24"/>
                <w:szCs w:val="24"/>
              </w:rPr>
            </w:pPr>
            <w:r w:rsidRPr="003517D2">
              <w:rPr>
                <w:color w:val="000000"/>
                <w:sz w:val="24"/>
                <w:szCs w:val="24"/>
              </w:rPr>
              <w:t>Course có sáu trạng thái và endpoint chuyển trạng thái.</w:t>
            </w:r>
          </w:p>
        </w:tc>
        <w:tc>
          <w:tcPr>
            <w:tcW w:w="2880" w:type="dxa"/>
            <w:vAlign w:val="center"/>
          </w:tcPr>
          <w:p w14:paraId="0F737A11" w14:textId="77777777" w:rsidR="008E5268" w:rsidRPr="003517D2" w:rsidRDefault="00000000" w:rsidP="003517D2">
            <w:pPr>
              <w:keepLines/>
              <w:spacing w:after="60" w:line="240" w:lineRule="auto"/>
              <w:jc w:val="left"/>
              <w:rPr>
                <w:sz w:val="24"/>
                <w:szCs w:val="24"/>
              </w:rPr>
            </w:pPr>
            <w:r w:rsidRPr="003517D2">
              <w:rPr>
                <w:color w:val="000000"/>
                <w:sz w:val="24"/>
                <w:szCs w:val="24"/>
              </w:rPr>
              <w:t>Đạt</w:t>
            </w:r>
          </w:p>
        </w:tc>
      </w:tr>
      <w:tr w:rsidR="008E5268" w:rsidRPr="003517D2" w14:paraId="39F40492" w14:textId="77777777" w:rsidTr="003517D2">
        <w:trPr>
          <w:cantSplit/>
          <w:tblHeader/>
          <w:jc w:val="center"/>
        </w:trPr>
        <w:tc>
          <w:tcPr>
            <w:tcW w:w="2880" w:type="dxa"/>
            <w:vAlign w:val="center"/>
          </w:tcPr>
          <w:p w14:paraId="1EFCA05B" w14:textId="77777777" w:rsidR="008E5268" w:rsidRPr="003517D2" w:rsidRDefault="00000000" w:rsidP="003517D2">
            <w:pPr>
              <w:keepLines/>
              <w:spacing w:after="60" w:line="240" w:lineRule="auto"/>
              <w:jc w:val="left"/>
              <w:rPr>
                <w:sz w:val="24"/>
                <w:szCs w:val="24"/>
              </w:rPr>
            </w:pPr>
            <w:r w:rsidRPr="003517D2">
              <w:rPr>
                <w:color w:val="000000"/>
                <w:sz w:val="24"/>
                <w:szCs w:val="24"/>
              </w:rPr>
              <w:t>Thanh toán, ghi danh, tiến độ</w:t>
            </w:r>
          </w:p>
        </w:tc>
        <w:tc>
          <w:tcPr>
            <w:tcW w:w="2880" w:type="dxa"/>
            <w:vAlign w:val="center"/>
          </w:tcPr>
          <w:p w14:paraId="5CA080B9" w14:textId="77777777" w:rsidR="008E5268" w:rsidRPr="003517D2" w:rsidRDefault="00000000" w:rsidP="003517D2">
            <w:pPr>
              <w:keepLines/>
              <w:spacing w:after="60" w:line="240" w:lineRule="auto"/>
              <w:jc w:val="left"/>
              <w:rPr>
                <w:sz w:val="24"/>
                <w:szCs w:val="24"/>
              </w:rPr>
            </w:pPr>
            <w:r w:rsidRPr="003517D2">
              <w:rPr>
                <w:color w:val="000000"/>
                <w:sz w:val="24"/>
                <w:szCs w:val="24"/>
              </w:rPr>
              <w:t>Có order demo, enrollment, lesson progress.</w:t>
            </w:r>
          </w:p>
        </w:tc>
        <w:tc>
          <w:tcPr>
            <w:tcW w:w="2880" w:type="dxa"/>
            <w:vAlign w:val="center"/>
          </w:tcPr>
          <w:p w14:paraId="147725DB" w14:textId="77777777" w:rsidR="008E5268" w:rsidRPr="003517D2" w:rsidRDefault="00000000" w:rsidP="003517D2">
            <w:pPr>
              <w:keepLines/>
              <w:spacing w:after="60" w:line="240" w:lineRule="auto"/>
              <w:jc w:val="left"/>
              <w:rPr>
                <w:sz w:val="24"/>
                <w:szCs w:val="24"/>
              </w:rPr>
            </w:pPr>
            <w:r w:rsidRPr="003517D2">
              <w:rPr>
                <w:color w:val="000000"/>
                <w:sz w:val="24"/>
                <w:szCs w:val="24"/>
              </w:rPr>
              <w:t>Đạt trong phạm vi mô phỏng</w:t>
            </w:r>
          </w:p>
        </w:tc>
      </w:tr>
      <w:tr w:rsidR="008E5268" w:rsidRPr="003517D2" w14:paraId="3C0100A2" w14:textId="77777777" w:rsidTr="003517D2">
        <w:trPr>
          <w:cantSplit/>
          <w:tblHeader/>
          <w:jc w:val="center"/>
        </w:trPr>
        <w:tc>
          <w:tcPr>
            <w:tcW w:w="2880" w:type="dxa"/>
            <w:vAlign w:val="center"/>
          </w:tcPr>
          <w:p w14:paraId="61602FDA" w14:textId="77777777" w:rsidR="008E5268" w:rsidRPr="003517D2" w:rsidRDefault="00000000" w:rsidP="003517D2">
            <w:pPr>
              <w:keepLines/>
              <w:spacing w:after="60" w:line="240" w:lineRule="auto"/>
              <w:jc w:val="left"/>
              <w:rPr>
                <w:sz w:val="24"/>
                <w:szCs w:val="24"/>
              </w:rPr>
            </w:pPr>
            <w:r w:rsidRPr="003517D2">
              <w:rPr>
                <w:color w:val="000000"/>
                <w:sz w:val="24"/>
                <w:szCs w:val="24"/>
              </w:rPr>
              <w:t>Quiz và lịch sử</w:t>
            </w:r>
          </w:p>
        </w:tc>
        <w:tc>
          <w:tcPr>
            <w:tcW w:w="2880" w:type="dxa"/>
            <w:vAlign w:val="center"/>
          </w:tcPr>
          <w:p w14:paraId="42189DBB" w14:textId="77777777" w:rsidR="008E5268" w:rsidRPr="003517D2" w:rsidRDefault="00000000" w:rsidP="003517D2">
            <w:pPr>
              <w:keepLines/>
              <w:spacing w:after="60" w:line="240" w:lineRule="auto"/>
              <w:jc w:val="left"/>
              <w:rPr>
                <w:sz w:val="24"/>
                <w:szCs w:val="24"/>
              </w:rPr>
            </w:pPr>
            <w:r w:rsidRPr="003517D2">
              <w:rPr>
                <w:color w:val="000000"/>
                <w:sz w:val="24"/>
                <w:szCs w:val="24"/>
              </w:rPr>
              <w:t>Có tạo câu hỏi, bắt đầu, nộp bài, lưu kết quả.</w:t>
            </w:r>
          </w:p>
        </w:tc>
        <w:tc>
          <w:tcPr>
            <w:tcW w:w="2880" w:type="dxa"/>
            <w:vAlign w:val="center"/>
          </w:tcPr>
          <w:p w14:paraId="4567D91D" w14:textId="77777777" w:rsidR="008E5268" w:rsidRPr="003517D2" w:rsidRDefault="00000000" w:rsidP="003517D2">
            <w:pPr>
              <w:keepLines/>
              <w:spacing w:after="60" w:line="240" w:lineRule="auto"/>
              <w:jc w:val="left"/>
              <w:rPr>
                <w:sz w:val="24"/>
                <w:szCs w:val="24"/>
              </w:rPr>
            </w:pPr>
            <w:r w:rsidRPr="003517D2">
              <w:rPr>
                <w:color w:val="000000"/>
                <w:sz w:val="24"/>
                <w:szCs w:val="24"/>
              </w:rPr>
              <w:t>Đạt</w:t>
            </w:r>
          </w:p>
        </w:tc>
      </w:tr>
      <w:tr w:rsidR="008E5268" w:rsidRPr="003517D2" w14:paraId="4E973CDD" w14:textId="77777777" w:rsidTr="003517D2">
        <w:trPr>
          <w:cantSplit/>
          <w:tblHeader/>
          <w:jc w:val="center"/>
        </w:trPr>
        <w:tc>
          <w:tcPr>
            <w:tcW w:w="2880" w:type="dxa"/>
            <w:vAlign w:val="center"/>
          </w:tcPr>
          <w:p w14:paraId="0D820B31" w14:textId="77777777" w:rsidR="008E5268" w:rsidRPr="003517D2" w:rsidRDefault="00000000" w:rsidP="003517D2">
            <w:pPr>
              <w:keepLines/>
              <w:spacing w:after="60" w:line="240" w:lineRule="auto"/>
              <w:jc w:val="left"/>
              <w:rPr>
                <w:sz w:val="24"/>
                <w:szCs w:val="24"/>
              </w:rPr>
            </w:pPr>
            <w:r w:rsidRPr="003517D2">
              <w:rPr>
                <w:color w:val="000000"/>
                <w:sz w:val="24"/>
                <w:szCs w:val="24"/>
              </w:rPr>
              <w:t>Dashboard và báo cáo</w:t>
            </w:r>
          </w:p>
        </w:tc>
        <w:tc>
          <w:tcPr>
            <w:tcW w:w="2880" w:type="dxa"/>
            <w:vAlign w:val="center"/>
          </w:tcPr>
          <w:p w14:paraId="50F3FD17" w14:textId="77777777" w:rsidR="008E5268" w:rsidRPr="003517D2" w:rsidRDefault="00000000" w:rsidP="003517D2">
            <w:pPr>
              <w:keepLines/>
              <w:spacing w:after="60" w:line="240" w:lineRule="auto"/>
              <w:jc w:val="left"/>
              <w:rPr>
                <w:sz w:val="24"/>
                <w:szCs w:val="24"/>
              </w:rPr>
            </w:pPr>
            <w:r w:rsidRPr="003517D2">
              <w:rPr>
                <w:color w:val="000000"/>
                <w:sz w:val="24"/>
                <w:szCs w:val="24"/>
              </w:rPr>
              <w:t>Có tổng hợp doanh thu và xuất Excel.</w:t>
            </w:r>
          </w:p>
        </w:tc>
        <w:tc>
          <w:tcPr>
            <w:tcW w:w="2880" w:type="dxa"/>
            <w:vAlign w:val="center"/>
          </w:tcPr>
          <w:p w14:paraId="3B412E3A" w14:textId="77777777" w:rsidR="008E5268" w:rsidRPr="003517D2" w:rsidRDefault="00000000" w:rsidP="003517D2">
            <w:pPr>
              <w:keepLines/>
              <w:spacing w:after="60" w:line="240" w:lineRule="auto"/>
              <w:jc w:val="left"/>
              <w:rPr>
                <w:sz w:val="24"/>
                <w:szCs w:val="24"/>
              </w:rPr>
            </w:pPr>
            <w:r w:rsidRPr="003517D2">
              <w:rPr>
                <w:color w:val="000000"/>
                <w:sz w:val="24"/>
                <w:szCs w:val="24"/>
              </w:rPr>
              <w:t>Đạt</w:t>
            </w:r>
          </w:p>
        </w:tc>
      </w:tr>
      <w:tr w:rsidR="008E5268" w:rsidRPr="003517D2" w14:paraId="28A09E25" w14:textId="77777777" w:rsidTr="003517D2">
        <w:trPr>
          <w:cantSplit/>
          <w:tblHeader/>
          <w:jc w:val="center"/>
        </w:trPr>
        <w:tc>
          <w:tcPr>
            <w:tcW w:w="2880" w:type="dxa"/>
            <w:vAlign w:val="center"/>
          </w:tcPr>
          <w:p w14:paraId="1B06C34D" w14:textId="77777777" w:rsidR="008E5268" w:rsidRPr="003517D2" w:rsidRDefault="00000000" w:rsidP="003517D2">
            <w:pPr>
              <w:keepLines/>
              <w:spacing w:after="60" w:line="240" w:lineRule="auto"/>
              <w:jc w:val="left"/>
              <w:rPr>
                <w:sz w:val="24"/>
                <w:szCs w:val="24"/>
              </w:rPr>
            </w:pPr>
            <w:r w:rsidRPr="003517D2">
              <w:rPr>
                <w:color w:val="000000"/>
                <w:sz w:val="24"/>
                <w:szCs w:val="24"/>
              </w:rPr>
              <w:t>Trợ lý AI</w:t>
            </w:r>
          </w:p>
        </w:tc>
        <w:tc>
          <w:tcPr>
            <w:tcW w:w="2880" w:type="dxa"/>
            <w:vAlign w:val="center"/>
          </w:tcPr>
          <w:p w14:paraId="6D7F32B8" w14:textId="77777777" w:rsidR="008E5268" w:rsidRPr="003517D2" w:rsidRDefault="00000000" w:rsidP="003517D2">
            <w:pPr>
              <w:keepLines/>
              <w:spacing w:after="60" w:line="240" w:lineRule="auto"/>
              <w:jc w:val="left"/>
              <w:rPr>
                <w:sz w:val="24"/>
                <w:szCs w:val="24"/>
              </w:rPr>
            </w:pPr>
            <w:r w:rsidRPr="003517D2">
              <w:rPr>
                <w:color w:val="000000"/>
                <w:sz w:val="24"/>
                <w:szCs w:val="24"/>
              </w:rPr>
              <w:t>Có chat thường và streaming qua Gemini.</w:t>
            </w:r>
          </w:p>
        </w:tc>
        <w:tc>
          <w:tcPr>
            <w:tcW w:w="2880" w:type="dxa"/>
            <w:vAlign w:val="center"/>
          </w:tcPr>
          <w:p w14:paraId="43C99D34" w14:textId="77777777" w:rsidR="008E5268" w:rsidRPr="003517D2" w:rsidRDefault="00000000" w:rsidP="003517D2">
            <w:pPr>
              <w:keepLines/>
              <w:spacing w:after="60" w:line="240" w:lineRule="auto"/>
              <w:jc w:val="left"/>
              <w:rPr>
                <w:sz w:val="24"/>
                <w:szCs w:val="24"/>
              </w:rPr>
            </w:pPr>
            <w:r w:rsidRPr="003517D2">
              <w:rPr>
                <w:color w:val="000000"/>
                <w:sz w:val="24"/>
                <w:szCs w:val="24"/>
              </w:rPr>
              <w:t>Đạt khi cấu hình API hợp lệ</w:t>
            </w:r>
          </w:p>
        </w:tc>
      </w:tr>
      <w:tr w:rsidR="008E5268" w:rsidRPr="003517D2" w14:paraId="2B99649E" w14:textId="77777777" w:rsidTr="003517D2">
        <w:trPr>
          <w:cantSplit/>
          <w:tblHeader/>
          <w:jc w:val="center"/>
        </w:trPr>
        <w:tc>
          <w:tcPr>
            <w:tcW w:w="2880" w:type="dxa"/>
            <w:vAlign w:val="center"/>
          </w:tcPr>
          <w:p w14:paraId="34DFCB82" w14:textId="77777777" w:rsidR="008E5268" w:rsidRPr="003517D2" w:rsidRDefault="00000000" w:rsidP="003517D2">
            <w:pPr>
              <w:keepLines/>
              <w:spacing w:after="60" w:line="240" w:lineRule="auto"/>
              <w:jc w:val="left"/>
              <w:rPr>
                <w:sz w:val="24"/>
                <w:szCs w:val="24"/>
              </w:rPr>
            </w:pPr>
            <w:r w:rsidRPr="003517D2">
              <w:rPr>
                <w:color w:val="000000"/>
                <w:sz w:val="24"/>
                <w:szCs w:val="24"/>
              </w:rPr>
              <w:t>Bảo mật</w:t>
            </w:r>
          </w:p>
        </w:tc>
        <w:tc>
          <w:tcPr>
            <w:tcW w:w="2880" w:type="dxa"/>
            <w:vAlign w:val="center"/>
          </w:tcPr>
          <w:p w14:paraId="088EFA72" w14:textId="77777777" w:rsidR="008E5268" w:rsidRPr="003517D2" w:rsidRDefault="00000000" w:rsidP="003517D2">
            <w:pPr>
              <w:keepLines/>
              <w:spacing w:after="60" w:line="240" w:lineRule="auto"/>
              <w:jc w:val="left"/>
              <w:rPr>
                <w:sz w:val="24"/>
                <w:szCs w:val="24"/>
              </w:rPr>
            </w:pPr>
            <w:r w:rsidRPr="003517D2">
              <w:rPr>
                <w:color w:val="000000"/>
                <w:sz w:val="24"/>
                <w:szCs w:val="24"/>
              </w:rPr>
              <w:t>JWT, BCrypt, CORS, RBAC và kiểm tra sở hữu.</w:t>
            </w:r>
          </w:p>
        </w:tc>
        <w:tc>
          <w:tcPr>
            <w:tcW w:w="2880" w:type="dxa"/>
            <w:vAlign w:val="center"/>
          </w:tcPr>
          <w:p w14:paraId="702A8E13" w14:textId="77777777" w:rsidR="008E5268" w:rsidRPr="003517D2" w:rsidRDefault="00000000" w:rsidP="003517D2">
            <w:pPr>
              <w:keepLines/>
              <w:spacing w:after="60" w:line="240" w:lineRule="auto"/>
              <w:jc w:val="left"/>
              <w:rPr>
                <w:sz w:val="24"/>
                <w:szCs w:val="24"/>
              </w:rPr>
            </w:pPr>
            <w:r w:rsidRPr="003517D2">
              <w:rPr>
                <w:color w:val="000000"/>
                <w:sz w:val="24"/>
                <w:szCs w:val="24"/>
              </w:rPr>
              <w:t>Đạt mức prototype</w:t>
            </w:r>
          </w:p>
        </w:tc>
      </w:tr>
      <w:tr w:rsidR="008E5268" w:rsidRPr="003517D2" w14:paraId="5082695C" w14:textId="77777777" w:rsidTr="003517D2">
        <w:trPr>
          <w:cantSplit/>
          <w:tblHeader/>
          <w:jc w:val="center"/>
        </w:trPr>
        <w:tc>
          <w:tcPr>
            <w:tcW w:w="2880" w:type="dxa"/>
            <w:vAlign w:val="center"/>
          </w:tcPr>
          <w:p w14:paraId="36B5C2A9" w14:textId="77777777" w:rsidR="008E5268" w:rsidRPr="003517D2" w:rsidRDefault="00000000" w:rsidP="003517D2">
            <w:pPr>
              <w:keepLines/>
              <w:spacing w:after="60" w:line="240" w:lineRule="auto"/>
              <w:jc w:val="left"/>
              <w:rPr>
                <w:sz w:val="24"/>
                <w:szCs w:val="24"/>
              </w:rPr>
            </w:pPr>
            <w:r w:rsidRPr="003517D2">
              <w:rPr>
                <w:color w:val="000000"/>
                <w:sz w:val="24"/>
                <w:szCs w:val="24"/>
              </w:rPr>
              <w:t>Triển khai production</w:t>
            </w:r>
          </w:p>
        </w:tc>
        <w:tc>
          <w:tcPr>
            <w:tcW w:w="2880" w:type="dxa"/>
            <w:vAlign w:val="center"/>
          </w:tcPr>
          <w:p w14:paraId="75F9AF3F" w14:textId="77777777" w:rsidR="008E5268" w:rsidRPr="003517D2" w:rsidRDefault="00000000" w:rsidP="003517D2">
            <w:pPr>
              <w:keepLines/>
              <w:spacing w:after="60" w:line="240" w:lineRule="auto"/>
              <w:jc w:val="left"/>
              <w:rPr>
                <w:sz w:val="24"/>
                <w:szCs w:val="24"/>
              </w:rPr>
            </w:pPr>
            <w:r w:rsidRPr="003517D2">
              <w:rPr>
                <w:color w:val="000000"/>
                <w:sz w:val="24"/>
                <w:szCs w:val="24"/>
              </w:rPr>
              <w:t>Chưa có HTTPS, domain, monitoring và backup.</w:t>
            </w:r>
          </w:p>
        </w:tc>
        <w:tc>
          <w:tcPr>
            <w:tcW w:w="2880" w:type="dxa"/>
            <w:vAlign w:val="center"/>
          </w:tcPr>
          <w:p w14:paraId="06C50CA2" w14:textId="77777777" w:rsidR="008E5268" w:rsidRPr="003517D2" w:rsidRDefault="00000000" w:rsidP="003517D2">
            <w:pPr>
              <w:keepLines/>
              <w:spacing w:after="60" w:line="240" w:lineRule="auto"/>
              <w:jc w:val="left"/>
              <w:rPr>
                <w:sz w:val="24"/>
                <w:szCs w:val="24"/>
              </w:rPr>
            </w:pPr>
            <w:r w:rsidRPr="003517D2">
              <w:rPr>
                <w:color w:val="000000"/>
                <w:sz w:val="24"/>
                <w:szCs w:val="24"/>
              </w:rPr>
              <w:t>Chưa đạt/ngoài phạm vi</w:t>
            </w:r>
          </w:p>
        </w:tc>
      </w:tr>
    </w:tbl>
    <w:p w14:paraId="3610C557" w14:textId="77777777" w:rsidR="008E5268" w:rsidRDefault="008E5268"/>
    <w:p w14:paraId="3C6F690E" w14:textId="77777777" w:rsidR="008E5268" w:rsidRDefault="008E5268"/>
    <w:p w14:paraId="191E1EBF" w14:textId="77777777" w:rsidR="008E5268" w:rsidRDefault="00000000">
      <w:r>
        <w:rPr>
          <w:color w:val="000000"/>
        </w:rPr>
        <w:t>Trong phạm vi prototype, mức độ hoàn thành được đánh giá theo các bằng chứng có thể kiểm tra trong mã nguồn và dữ liệu: ba vai trò người dùng có khu vực và quyền riêng; vòng đời course gồm sáu trạng thái; mô hình dữ liệu gồm mười hai bảng quan hệ; các luồng chính đều có REST API tương ứng; và doanh thu chỉ tổng hợp từ order completed. Những chỉ số này phản ánh mức độ bao phủ chức năng và tính nhất quán của thiết kế, không được hiểu là chỉ số hiệu năng của môi trường production.</w:t>
      </w:r>
    </w:p>
    <w:p w14:paraId="338E4500" w14:textId="77777777" w:rsidR="008E5268" w:rsidRDefault="00000000" w:rsidP="006C4C3C">
      <w:pPr>
        <w:pStyle w:val="Heading2"/>
      </w:pPr>
      <w:bookmarkStart w:id="169" w:name="_Toc239619821"/>
      <w:r>
        <w:rPr>
          <w:rFonts w:eastAsia="Times New Roman"/>
        </w:rPr>
        <w:t>5.2. Đánh giá kiến trúc và dữ liệu</w:t>
      </w:r>
      <w:bookmarkEnd w:id="169"/>
    </w:p>
    <w:p w14:paraId="73F9F301" w14:textId="77777777" w:rsidR="008E5268" w:rsidRDefault="00000000">
      <w:r>
        <w:rPr>
          <w:color w:val="000000"/>
        </w:rPr>
        <w:t>Kiến trúc tách frontend và backend phù hợp với mục tiêu minh họa ứng dụng full-stack. Các lớp bảo mật nằm ở backend, trong khi frontend tập trung điều hướng và trải nghiệm. Mô hình mười hai bảng phản ánh đủ bốn nhóm dữ liệu: người dùng, nội dung, giao dịch và học tập. Hai ràng buộc duy nhất ở enrollment và lesson progress giải quyết trực tiếp nguy cơ trùng bản ghi trong các thao tác lặp.</w:t>
      </w:r>
    </w:p>
    <w:p w14:paraId="56EC5DAE" w14:textId="77777777" w:rsidR="008E5268" w:rsidRDefault="00000000">
      <w:r>
        <w:rPr>
          <w:color w:val="000000"/>
        </w:rPr>
        <w:lastRenderedPageBreak/>
        <w:t>Điểm cần cải thiện là nghiệp vụ đang tập trung nhiều trong controller. Khi bổ sung thanh toán thật hoặc nhiều loại quiz, controller sẽ khó duy trì. Việc tách service, DTO request/response và mapper sẽ giúp giảm liên kết giữa entity và JSON, đồng thời tạo biên kiểm thử rõ hơn.</w:t>
      </w:r>
    </w:p>
    <w:p w14:paraId="44D2C0D7" w14:textId="77777777" w:rsidR="008E5268" w:rsidRDefault="00000000" w:rsidP="006C4C3C">
      <w:pPr>
        <w:pStyle w:val="Heading2"/>
      </w:pPr>
      <w:bookmarkStart w:id="170" w:name="_Toc239619822"/>
      <w:r>
        <w:rPr>
          <w:rFonts w:eastAsia="Times New Roman"/>
        </w:rPr>
        <w:t>5.3. Đánh giá bảo mật</w:t>
      </w:r>
      <w:bookmarkEnd w:id="170"/>
    </w:p>
    <w:p w14:paraId="643CCFC5" w14:textId="77777777" w:rsidR="008E5268" w:rsidRDefault="00000000">
      <w:r>
        <w:rPr>
          <w:color w:val="000000"/>
        </w:rPr>
        <w:t>Prototype đã áp dụng các kiểm soát cơ bản: mật khẩu băm, JWT có thời hạn, session stateless, phản hồi 401/403 dạng JSON, endpoint admin/teacher theo role và kiểm tra quyền sở hữu. API key Gemini được đọc ở backend. Tuy nhiên, cấu hình mặc định dành cho demo không được dùng trong production. Cần bắt buộc secret mạnh, giới hạn tần suất đăng nhập và AI, bổ sung refresh token hoặc cơ chế thu hồi, xác minh email, HTTPS và nhật ký sự kiện bảo mật.</w:t>
      </w:r>
    </w:p>
    <w:p w14:paraId="0BFBA657" w14:textId="77777777" w:rsidR="008E5268" w:rsidRDefault="00000000" w:rsidP="006C4C3C">
      <w:pPr>
        <w:pStyle w:val="Heading2"/>
      </w:pPr>
      <w:bookmarkStart w:id="171" w:name="_Toc239619823"/>
      <w:r>
        <w:rPr>
          <w:rFonts w:eastAsia="Times New Roman"/>
        </w:rPr>
        <w:t>5.4. Hạn chế</w:t>
      </w:r>
      <w:bookmarkEnd w:id="171"/>
    </w:p>
    <w:p w14:paraId="50290F0D" w14:textId="77777777" w:rsidR="008E5268" w:rsidRDefault="00000000">
      <w:r>
        <w:rPr>
          <w:color w:val="000000"/>
        </w:rPr>
        <w:t>Ứng dụng mới chạy local; chưa có hạ tầng production, HTTPS, giám sát, sao lưu và quy trình CI/CD.</w:t>
      </w:r>
    </w:p>
    <w:p w14:paraId="52334F72" w14:textId="77777777" w:rsidR="008E5268" w:rsidRDefault="00000000">
      <w:r>
        <w:rPr>
          <w:color w:val="000000"/>
        </w:rPr>
        <w:t>Thanh toán chỉ là mô phỏng; chưa có callback có chữ ký, đối soát, hoàn tiền và hóa đơn.</w:t>
      </w:r>
    </w:p>
    <w:p w14:paraId="157BAD92" w14:textId="77777777" w:rsidR="008E5268" w:rsidRDefault="00000000">
      <w:r>
        <w:rPr>
          <w:color w:val="000000"/>
        </w:rPr>
        <w:t>Video được lưu dưới dạng URL; chưa có upload, chuyển mã, CDN và kiểm soát truy cập nội dung.</w:t>
      </w:r>
    </w:p>
    <w:p w14:paraId="44BE75C2" w14:textId="77777777" w:rsidR="008E5268" w:rsidRDefault="00000000">
      <w:r>
        <w:rPr>
          <w:color w:val="000000"/>
        </w:rPr>
        <w:t>Chat AI chưa lưu lịch sử dài hạn, chưa có hạn mức theo người dùng và chưa lấy ngữ cảnh trực tiếp từ bài học.</w:t>
      </w:r>
    </w:p>
    <w:p w14:paraId="59B86466" w14:textId="77777777" w:rsidR="008E5268" w:rsidRDefault="00000000">
      <w:r>
        <w:rPr>
          <w:color w:val="000000"/>
        </w:rPr>
        <w:t>Quiz mới hỗ trợ lựa chọn; chưa có bài nói, bài viết hoặc chấm tự luận.</w:t>
      </w:r>
    </w:p>
    <w:p w14:paraId="11F07D7E" w14:textId="77777777" w:rsidR="008E5268" w:rsidRDefault="00000000">
      <w:r>
        <w:rPr>
          <w:color w:val="000000"/>
        </w:rPr>
        <w:t>Bộ kiểm thử frontend, kiểm thử tải và kiểm thử xâm nhập còn hạn chế.</w:t>
      </w:r>
    </w:p>
    <w:p w14:paraId="520AF57B" w14:textId="77777777" w:rsidR="008E5268" w:rsidRDefault="00000000">
      <w:r>
        <w:rPr>
          <w:rFonts w:ascii="Times New Roman" w:hAnsi="Times New Roman" w:eastAsia="Times New Roman"/>
        </w:rPr>
        <w:t>Kết quả kiểm thử cho thấy các luồng cốt lõi hoạt động phù hợp với yêu cầu trong môi trường local. Phạm vi đánh giá chưa bao gồm kiểm thử tải quy mô lớn, kiểm thử xâm nhập độc lập và đối soát với cổng thanh toán thực.</w:t>
      </w:r>
    </w:p>
    <w:p w14:paraId="09785E0E" w14:textId="77777777" w:rsidR="008E5268" w:rsidRDefault="00000000" w:rsidP="006C4C3C">
      <w:pPr>
        <w:pStyle w:val="Heading2"/>
      </w:pPr>
      <w:bookmarkStart w:id="172" w:name="_Toc239619824"/>
      <w:r>
        <w:rPr>
          <w:rFonts w:eastAsia="Times New Roman"/>
        </w:rPr>
        <w:t>5.5. Hướng phát triển</w:t>
      </w:r>
      <w:bookmarkEnd w:id="172"/>
    </w:p>
    <w:p w14:paraId="69BD07EA" w14:textId="77777777" w:rsidR="008E5268" w:rsidRDefault="00000000">
      <w:r>
        <w:rPr>
          <w:color w:val="000000"/>
        </w:rPr>
        <w:t>Triển khai frontend, backend và cơ sở dữ liệu trên hạ tầng cloud có HTTPS, logging, monitoring và backup.</w:t>
      </w:r>
    </w:p>
    <w:p w14:paraId="13E58B21" w14:textId="77777777" w:rsidR="008E5268" w:rsidRDefault="00000000">
      <w:r>
        <w:rPr>
          <w:color w:val="000000"/>
        </w:rPr>
        <w:lastRenderedPageBreak/>
        <w:t>Bổ sung xác minh email, quên mật khẩu, quản lý phiên, rate limiting và nhật ký thao tác quản trị.</w:t>
      </w:r>
    </w:p>
    <w:p w14:paraId="681732C6" w14:textId="77777777" w:rsidR="008E5268" w:rsidRDefault="00000000">
      <w:r>
        <w:rPr>
          <w:color w:val="000000"/>
        </w:rPr>
        <w:t>Tích hợp cổng thanh toán thật theo mô hình tạo yêu cầu, callback xác thực chữ ký, đối soát và hoàn tiền.</w:t>
      </w:r>
    </w:p>
    <w:p w14:paraId="5D03C233" w14:textId="77777777" w:rsidR="008E5268" w:rsidRDefault="00000000">
      <w:r>
        <w:rPr>
          <w:color w:val="000000"/>
        </w:rPr>
        <w:t>Xây dựng upload video/tài liệu, phụ đề, ghi chú bài học và thảo luận giữa học viên với giáo viên.</w:t>
      </w:r>
    </w:p>
    <w:p w14:paraId="743E0A6C" w14:textId="77777777" w:rsidR="008E5268" w:rsidRDefault="00000000">
      <w:r>
        <w:rPr>
          <w:color w:val="000000"/>
        </w:rPr>
        <w:t>Mở rộng quiz sang câu tự luận, bài nói, ngân hàng câu hỏi, trộn đề và phân tích độ khó.</w:t>
      </w:r>
    </w:p>
    <w:p w14:paraId="0B22C0A8" w14:textId="77777777" w:rsidR="008E5268" w:rsidRDefault="00000000">
      <w:r>
        <w:rPr>
          <w:color w:val="000000"/>
        </w:rPr>
        <w:t>Cho trợ lý AI nhận ngữ cảnh khóa học theo quyền truy cập, có kiểm soát nguồn, chi phí và dữ liệu cá nhân.</w:t>
      </w:r>
    </w:p>
    <w:p w14:paraId="4F45A467" w14:textId="77777777" w:rsidR="008E5268" w:rsidRDefault="00000000">
      <w:r>
        <w:rPr>
          <w:color w:val="000000"/>
        </w:rPr>
        <w:t>Bổ sung đánh giá khóa học, chứng chỉ hoàn thành, thông báo, lịch học và kiểm thử tải tự động.</w:t>
      </w:r>
    </w:p>
    <w:p w14:paraId="3DC0E62D" w14:textId="77777777" w:rsidR="008E5268" w:rsidRDefault="00000000" w:rsidP="006C4C3C">
      <w:pPr>
        <w:pStyle w:val="Heading2"/>
      </w:pPr>
      <w:bookmarkStart w:id="173" w:name="_Toc239619825"/>
      <w:r>
        <w:rPr>
          <w:rFonts w:eastAsia="Times New Roman"/>
        </w:rPr>
        <w:t>5.6. Kết luận</w:t>
      </w:r>
      <w:bookmarkEnd w:id="173"/>
    </w:p>
    <w:p w14:paraId="2C4B0F43" w14:textId="77777777" w:rsidR="008E5268" w:rsidRDefault="00000000" w:rsidP="004324B3">
      <w:r>
        <w:rPr>
          <w:color w:val="000000"/>
        </w:rPr>
        <w:t>Đồ án đã xây dựng LearnUp thành một prototype học tiếng Anh trực tuyến có luồng nghiệp vụ xuyên suốt. Sản phẩm kết nối tạo nội dung, kiểm duyệt, công khai, thanh toán mô phỏng, ghi danh, học bài, quiz, tiến độ và báo cáo. React đảm nhiệm giao diện; Spring Boot cung cấp REST API và bảo mật; SQL Server lưu dữ liệu; Gemini hỗ trợ hội thoại học tập qua backend.</w:t>
      </w:r>
    </w:p>
    <w:p w14:paraId="569538AF" w14:textId="77777777" w:rsidR="008E5268" w:rsidRDefault="00000000" w:rsidP="004324B3">
      <w:r>
        <w:rPr>
          <w:color w:val="000000"/>
        </w:rPr>
        <w:t>Giá trị kỹ thuật chính của đề tài nằm ở việc biến yêu cầu nhiều vai trò thành trạng thái, quan hệ dữ liệu và quyền truy cập có thể kiểm tra. Hệ thống chưa phải sản phẩm thương mại, nhưng cấu trúc hiện tại đủ để minh họa năng lực phân tích nghiệp vụ, thiết kế cơ sở dữ liệu, phát triển frontend–backend, tích hợp dịch vụ và đánh giá giới hạn của giải pháp.</w:t>
      </w:r>
    </w:p>
    <w:p w14:paraId="35AC6605" w14:textId="77777777" w:rsidR="008E5268" w:rsidRDefault="00000000" w:rsidP="004A111B">
      <w:pPr>
        <w:pStyle w:val="Heading1"/>
      </w:pPr>
      <w:r>
        <w:rPr>
          <w:rFonts w:eastAsia="Times New Roman"/>
        </w:rPr>
        <w:lastRenderedPageBreak/>
        <w:t>TÀI LIỆU THAM KHẢO</w:t>
      </w:r>
    </w:p>
    <w:p w14:paraId="31D29C7E" w14:textId="77777777" w:rsidR="008E5268" w:rsidRDefault="00000000" w:rsidP="004A111B">
      <w:pPr>
        <w:keepLines/>
        <w:ind w:left="567" w:hanging="567"/>
        <w:jc w:val="left"/>
      </w:pPr>
      <w:r>
        <w:rPr>
          <w:color w:val="000000"/>
        </w:rPr>
        <w:t>[1] React Team, “React – The library for web and native user interfaces,” React Documentation. [Online]. Available: https://react.dev/. [Accessed: Sep. 4, 2026].</w:t>
      </w:r>
    </w:p>
    <w:p w14:paraId="77CA5CF8" w14:textId="77777777" w:rsidR="008E5268" w:rsidRDefault="00000000" w:rsidP="004A111B">
      <w:pPr>
        <w:keepLines/>
        <w:ind w:left="567" w:hanging="567"/>
        <w:jc w:val="left"/>
      </w:pPr>
      <w:r>
        <w:rPr>
          <w:color w:val="000000"/>
        </w:rPr>
        <w:t>[2] Vite Team, “Vite Guide,” Vite Documentation. [Online]. Available: https://vite.dev/guide/. [Accessed: Sep. 4, 2026].</w:t>
      </w:r>
    </w:p>
    <w:p w14:paraId="295D9613" w14:textId="77777777" w:rsidR="008E5268" w:rsidRDefault="00000000" w:rsidP="004A111B">
      <w:pPr>
        <w:keepLines/>
        <w:ind w:left="567" w:hanging="567"/>
        <w:jc w:val="left"/>
      </w:pPr>
      <w:r>
        <w:rPr>
          <w:color w:val="000000"/>
        </w:rPr>
        <w:t>[3] Tailwind Labs, “Responsive design,” Tailwind CSS Documentation. [Online]. Available: https://tailwindcss.com/docs/responsive-design. [Accessed: Sep. 4, 2026].</w:t>
      </w:r>
    </w:p>
    <w:p w14:paraId="065313AC" w14:textId="77777777" w:rsidR="008E5268" w:rsidRDefault="00000000" w:rsidP="004A111B">
      <w:pPr>
        <w:keepLines/>
        <w:ind w:left="567" w:hanging="567"/>
        <w:jc w:val="left"/>
      </w:pPr>
      <w:r>
        <w:rPr>
          <w:color w:val="000000"/>
        </w:rPr>
        <w:t>[4] Spring Team, “Spring Boot Reference Documentation,” Spring Documentation. [Online]. Available: https://docs.spring.io/spring-boot/reference/. [Accessed: Sep. 4, 2026].</w:t>
      </w:r>
    </w:p>
    <w:p w14:paraId="3C266CE0" w14:textId="77777777" w:rsidR="008E5268" w:rsidRDefault="00000000" w:rsidP="004A111B">
      <w:pPr>
        <w:keepLines/>
        <w:ind w:left="567" w:hanging="567"/>
        <w:jc w:val="left"/>
      </w:pPr>
      <w:r>
        <w:rPr>
          <w:color w:val="000000"/>
        </w:rPr>
        <w:t>[5] Microsoft, “What is SQL Server?,” Microsoft Learn. [Online]. Available: https://learn.microsoft.com/en-us/sql/sql-server/what-is-sql-server. [Accessed: Sep. 4, 2026].</w:t>
      </w:r>
    </w:p>
    <w:p w14:paraId="292B9A7A" w14:textId="77777777" w:rsidR="008E5268" w:rsidRDefault="00000000" w:rsidP="004A111B">
      <w:pPr>
        <w:keepLines/>
        <w:ind w:left="567" w:hanging="567"/>
        <w:jc w:val="left"/>
      </w:pPr>
      <w:r>
        <w:rPr>
          <w:color w:val="000000"/>
        </w:rPr>
        <w:t>[6] M. Jones, J. Bradley, and N. Sakimura, “JSON Web Token (JWT),” RFC 7519, May 2015. [Online]. Available: https://www.rfc-editor.org/rfc/rfc7519.</w:t>
      </w:r>
    </w:p>
    <w:p w14:paraId="08D210A4" w14:textId="77777777" w:rsidR="008E5268" w:rsidRDefault="00000000" w:rsidP="004A111B">
      <w:pPr>
        <w:keepLines/>
        <w:ind w:left="567" w:hanging="567"/>
        <w:jc w:val="left"/>
      </w:pPr>
      <w:r>
        <w:rPr>
          <w:color w:val="000000"/>
        </w:rPr>
        <w:t>[7] Spring Team, “Servlet Authentication Architecture,” Spring Security Reference. [Online]. Available: https://docs.spring.io/spring-security/reference/servlet/authentication/architecture.html. [Accessed: Sep. 4, 2026].</w:t>
      </w:r>
    </w:p>
    <w:p w14:paraId="7DD520A4" w14:textId="77777777" w:rsidR="008E5268" w:rsidRDefault="00000000" w:rsidP="004A111B">
      <w:pPr>
        <w:keepLines/>
        <w:ind w:left="567" w:hanging="567"/>
        <w:jc w:val="left"/>
      </w:pPr>
      <w:r>
        <w:rPr>
          <w:color w:val="000000"/>
        </w:rPr>
        <w:t>[8] Google, “Gemini API documentation,” Google AI for Developers. [Online]. Available: https://ai.google.dev/gemini-api/docs. [Accessed: Sep. 4, 2026].</w:t>
      </w:r>
    </w:p>
    <w:p w14:paraId="74523534" w14:textId="77777777" w:rsidR="008E5268" w:rsidRDefault="00000000" w:rsidP="004A111B">
      <w:pPr>
        <w:keepLines/>
        <w:ind w:left="567" w:hanging="567"/>
        <w:jc w:val="left"/>
      </w:pPr>
      <w:r>
        <w:rPr>
          <w:color w:val="000000"/>
        </w:rPr>
        <w:t>[9] I. Sommerville, Software Engineering, 10th ed. Boston, MA, USA: Pearson, 2016.</w:t>
      </w:r>
    </w:p>
    <w:p w14:paraId="10CFEF06" w14:textId="77777777" w:rsidR="008E5268" w:rsidRDefault="00000000" w:rsidP="004A111B">
      <w:pPr>
        <w:keepLines/>
        <w:ind w:left="567" w:hanging="567"/>
        <w:jc w:val="left"/>
      </w:pPr>
      <w:r>
        <w:rPr>
          <w:color w:val="000000"/>
        </w:rPr>
        <w:t>[10] Object Management Group, “OMG Unified Modeling Language (OMG UML), Version 2.5.1,” Dec. 2017. [Online]. Available: https://www.omg.org/spec/UML/2.5.1.</w:t>
      </w:r>
    </w:p>
    <w:p>
      <w:pPr>
        <w:pStyle w:val="Heading1"/>
        <w:pageBreakBefore/>
        <w:spacing w:line="360" w:lineRule="auto" w:after="120"/>
      </w:pPr>
      <w:r>
        <w:rPr>
          <w:rFonts w:ascii="Times New Roman" w:hAnsi="Times New Roman" w:eastAsia="Times New Roman"/>
          <w:b w:val="0"/>
          <w:i w:val="0"/>
          <w:sz w:val="26"/>
        </w:rPr>
        <w:t>PHỤ LỤC</w:t>
      </w:r>
    </w:p>
    <w:p>
      <w:pPr>
        <w:spacing w:line="360" w:lineRule="auto" w:after="120"/>
        <w:jc w:val="both"/>
      </w:pPr>
      <w:r>
        <w:rPr>
          <w:rFonts w:ascii="Times New Roman" w:hAnsi="Times New Roman" w:eastAsia="Times New Roman"/>
          <w:b w:val="0"/>
          <w:i w:val="0"/>
          <w:sz w:val="26"/>
        </w:rPr>
        <w:t>Phần phụ lục cung cấp thông tin kỹ thuật có thể dùng để đối chiếu khi cài đặt, kiểm thử và bảo vệ đồ án. Nội dung được tách khỏi phần thuyết minh chính nhằm giữ mạch trình bày của báo cáo, đồng thời cho phép tra cứu nhanh các endpoint, bảng dữ liệu và kịch bản kiểm chứng.</w:t>
      </w:r>
    </w:p>
    <w:p>
      <w:pPr>
        <w:pStyle w:val="Heading2"/>
        <w:spacing w:line="360" w:lineRule="auto" w:after="120"/>
      </w:pPr>
      <w:r>
        <w:rPr>
          <w:rFonts w:ascii="Times New Roman" w:hAnsi="Times New Roman" w:eastAsia="Times New Roman"/>
          <w:b w:val="0"/>
          <w:i w:val="0"/>
          <w:sz w:val="26"/>
        </w:rPr>
        <w:t>PHỤ LỤC A. DANH MỤC API CỦA HỆ THỐNG</w:t>
      </w:r>
    </w:p>
    <w:p>
      <w:pPr>
        <w:spacing w:line="360" w:lineRule="auto" w:after="120"/>
        <w:jc w:val="both"/>
      </w:pPr>
      <w:r>
        <w:rPr>
          <w:rFonts w:ascii="Times New Roman" w:hAnsi="Times New Roman" w:eastAsia="Times New Roman"/>
        </w:rPr>
        <w:t>Bảng A.1 tổng hợp các API cốt lõi theo nhóm chức năng, phương thức HTTP, quyền truy cập và kết quả nghiệp vụ tương ứng trong hệ thống LearnUp.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624"/>
            <w:shd w:fill="D9EAF7"/>
            <w:vAlign w:val="center"/>
          </w:tcPr>
          <w:p>
            <w:pPr>
              <w:spacing w:after="0" w:line="252" w:lineRule="auto"/>
              <w:jc w:val="center"/>
            </w:pPr>
            <w:r>
              <w:rPr>
                <w:rFonts w:ascii="Times New Roman" w:hAnsi="Times New Roman" w:eastAsia="Times New Roman"/>
                <w:b w:val="0"/>
                <w:i w:val="0"/>
                <w:sz w:val="18"/>
              </w:rPr>
              <w:t>Mã</w:t>
            </w:r>
          </w:p>
        </w:tc>
        <w:tc>
          <w:tcPr>
            <w:tcW w:type="dxa" w:w="964"/>
            <w:shd w:fill="D9EAF7"/>
            <w:vAlign w:val="center"/>
          </w:tcPr>
          <w:p>
            <w:pPr>
              <w:spacing w:after="0" w:line="252" w:lineRule="auto"/>
              <w:jc w:val="center"/>
            </w:pPr>
            <w:r>
              <w:rPr>
                <w:rFonts w:ascii="Times New Roman" w:hAnsi="Times New Roman" w:eastAsia="Times New Roman"/>
                <w:b w:val="0"/>
                <w:i w:val="0"/>
                <w:sz w:val="18"/>
              </w:rPr>
              <w:t>Phương thức</w:t>
            </w:r>
          </w:p>
        </w:tc>
        <w:tc>
          <w:tcPr>
            <w:tcW w:type="dxa" w:w="2948"/>
            <w:shd w:fill="D9EAF7"/>
            <w:vAlign w:val="center"/>
          </w:tcPr>
          <w:p>
            <w:pPr>
              <w:spacing w:after="0" w:line="252" w:lineRule="auto"/>
              <w:jc w:val="center"/>
            </w:pPr>
            <w:r>
              <w:rPr>
                <w:rFonts w:ascii="Times New Roman" w:hAnsi="Times New Roman" w:eastAsia="Times New Roman"/>
                <w:b w:val="0"/>
                <w:i w:val="0"/>
                <w:sz w:val="18"/>
              </w:rPr>
              <w:t>Endpoint</w:t>
            </w:r>
          </w:p>
        </w:tc>
        <w:tc>
          <w:tcPr>
            <w:tcW w:type="dxa" w:w="1417"/>
            <w:shd w:fill="D9EAF7"/>
            <w:vAlign w:val="center"/>
          </w:tcPr>
          <w:p>
            <w:pPr>
              <w:spacing w:after="0" w:line="252" w:lineRule="auto"/>
              <w:jc w:val="center"/>
            </w:pPr>
            <w:r>
              <w:rPr>
                <w:rFonts w:ascii="Times New Roman" w:hAnsi="Times New Roman" w:eastAsia="Times New Roman"/>
                <w:b w:val="0"/>
                <w:i w:val="0"/>
                <w:sz w:val="18"/>
              </w:rPr>
              <w:t>Quyền</w:t>
            </w:r>
          </w:p>
        </w:tc>
        <w:tc>
          <w:tcPr>
            <w:tcW w:type="dxa" w:w="2835"/>
            <w:shd w:fill="D9EAF7"/>
            <w:vAlign w:val="center"/>
          </w:tcPr>
          <w:p>
            <w:pPr>
              <w:spacing w:after="0" w:line="252" w:lineRule="auto"/>
              <w:jc w:val="center"/>
            </w:pPr>
            <w:r>
              <w:rPr>
                <w:rFonts w:ascii="Times New Roman" w:hAnsi="Times New Roman" w:eastAsia="Times New Roman"/>
                <w:b w:val="0"/>
                <w:i w:val="0"/>
                <w:sz w:val="18"/>
              </w:rPr>
              <w:t>Mục đích</w:t>
            </w:r>
          </w:p>
        </w:tc>
      </w:tr>
      <w:tr>
        <w:tc>
          <w:tcPr>
            <w:tcW w:type="dxa" w:w="624"/>
            <w:vAlign w:val="center"/>
          </w:tcPr>
          <w:p>
            <w:pPr>
              <w:spacing w:after="0" w:line="252" w:lineRule="auto"/>
            </w:pPr>
            <w:r>
              <w:rPr>
                <w:rFonts w:ascii="Times New Roman" w:hAnsi="Times New Roman" w:eastAsia="Times New Roman"/>
                <w:b w:val="0"/>
                <w:i w:val="0"/>
                <w:sz w:val="18"/>
              </w:rPr>
              <w:t>A01</w:t>
            </w:r>
          </w:p>
        </w:tc>
        <w:tc>
          <w:tcPr>
            <w:tcW w:type="dxa" w:w="964"/>
            <w:vAlign w:val="center"/>
          </w:tcPr>
          <w:p>
            <w:pPr>
              <w:spacing w:after="0" w:line="252" w:lineRule="auto"/>
            </w:pPr>
            <w:r>
              <w:rPr>
                <w:rFonts w:ascii="Times New Roman" w:hAnsi="Times New Roman" w:eastAsia="Times New Roman"/>
                <w:b w:val="0"/>
                <w:i w:val="0"/>
                <w:sz w:val="18"/>
              </w:rPr>
              <w:t>POST</w:t>
            </w:r>
          </w:p>
        </w:tc>
        <w:tc>
          <w:tcPr>
            <w:tcW w:type="dxa" w:w="2948"/>
            <w:vAlign w:val="center"/>
          </w:tcPr>
          <w:p>
            <w:pPr>
              <w:spacing w:after="0" w:line="252" w:lineRule="auto"/>
            </w:pPr>
            <w:r>
              <w:rPr>
                <w:rFonts w:ascii="Times New Roman" w:hAnsi="Times New Roman" w:eastAsia="Times New Roman"/>
                <w:b w:val="0"/>
                <w:i w:val="0"/>
                <w:sz w:val="18"/>
              </w:rPr>
              <w:t>/api/auth/register</w:t>
            </w:r>
          </w:p>
        </w:tc>
        <w:tc>
          <w:tcPr>
            <w:tcW w:type="dxa" w:w="1417"/>
            <w:vAlign w:val="center"/>
          </w:tcPr>
          <w:p>
            <w:pPr>
              <w:spacing w:after="0" w:line="252" w:lineRule="auto"/>
            </w:pPr>
            <w:r>
              <w:rPr>
                <w:rFonts w:ascii="Times New Roman" w:hAnsi="Times New Roman" w:eastAsia="Times New Roman"/>
                <w:b w:val="0"/>
                <w:i w:val="0"/>
                <w:sz w:val="18"/>
              </w:rPr>
              <w:t>Công khai</w:t>
            </w:r>
          </w:p>
        </w:tc>
        <w:tc>
          <w:tcPr>
            <w:tcW w:type="dxa" w:w="2835"/>
            <w:vAlign w:val="center"/>
          </w:tcPr>
          <w:p>
            <w:pPr>
              <w:spacing w:after="0" w:line="252" w:lineRule="auto"/>
            </w:pPr>
            <w:r>
              <w:rPr>
                <w:rFonts w:ascii="Times New Roman" w:hAnsi="Times New Roman" w:eastAsia="Times New Roman"/>
                <w:b w:val="0"/>
                <w:i w:val="0"/>
                <w:sz w:val="18"/>
              </w:rPr>
              <w:t>Tạo tài khoản mới</w:t>
            </w:r>
          </w:p>
        </w:tc>
      </w:tr>
      <w:tr>
        <w:tc>
          <w:tcPr>
            <w:tcW w:type="dxa" w:w="624"/>
            <w:vAlign w:val="center"/>
          </w:tcPr>
          <w:p>
            <w:pPr>
              <w:spacing w:after="0" w:line="252" w:lineRule="auto"/>
            </w:pPr>
            <w:r>
              <w:rPr>
                <w:rFonts w:ascii="Times New Roman" w:hAnsi="Times New Roman" w:eastAsia="Times New Roman"/>
                <w:b w:val="0"/>
                <w:i w:val="0"/>
                <w:sz w:val="18"/>
              </w:rPr>
              <w:t>A02</w:t>
            </w:r>
          </w:p>
        </w:tc>
        <w:tc>
          <w:tcPr>
            <w:tcW w:type="dxa" w:w="964"/>
            <w:vAlign w:val="center"/>
          </w:tcPr>
          <w:p>
            <w:pPr>
              <w:spacing w:after="0" w:line="252" w:lineRule="auto"/>
            </w:pPr>
            <w:r>
              <w:rPr>
                <w:rFonts w:ascii="Times New Roman" w:hAnsi="Times New Roman" w:eastAsia="Times New Roman"/>
                <w:b w:val="0"/>
                <w:i w:val="0"/>
                <w:sz w:val="18"/>
              </w:rPr>
              <w:t>POST</w:t>
            </w:r>
          </w:p>
        </w:tc>
        <w:tc>
          <w:tcPr>
            <w:tcW w:type="dxa" w:w="2948"/>
            <w:vAlign w:val="center"/>
          </w:tcPr>
          <w:p>
            <w:pPr>
              <w:spacing w:after="0" w:line="252" w:lineRule="auto"/>
            </w:pPr>
            <w:r>
              <w:rPr>
                <w:rFonts w:ascii="Times New Roman" w:hAnsi="Times New Roman" w:eastAsia="Times New Roman"/>
                <w:b w:val="0"/>
                <w:i w:val="0"/>
                <w:sz w:val="18"/>
              </w:rPr>
              <w:t>/api/auth/login</w:t>
            </w:r>
          </w:p>
        </w:tc>
        <w:tc>
          <w:tcPr>
            <w:tcW w:type="dxa" w:w="1417"/>
            <w:vAlign w:val="center"/>
          </w:tcPr>
          <w:p>
            <w:pPr>
              <w:spacing w:after="0" w:line="252" w:lineRule="auto"/>
            </w:pPr>
            <w:r>
              <w:rPr>
                <w:rFonts w:ascii="Times New Roman" w:hAnsi="Times New Roman" w:eastAsia="Times New Roman"/>
                <w:b w:val="0"/>
                <w:i w:val="0"/>
                <w:sz w:val="18"/>
              </w:rPr>
              <w:t>Công khai</w:t>
            </w:r>
          </w:p>
        </w:tc>
        <w:tc>
          <w:tcPr>
            <w:tcW w:type="dxa" w:w="2835"/>
            <w:vAlign w:val="center"/>
          </w:tcPr>
          <w:p>
            <w:pPr>
              <w:spacing w:after="0" w:line="252" w:lineRule="auto"/>
            </w:pPr>
            <w:r>
              <w:rPr>
                <w:rFonts w:ascii="Times New Roman" w:hAnsi="Times New Roman" w:eastAsia="Times New Roman"/>
                <w:b w:val="0"/>
                <w:i w:val="0"/>
                <w:sz w:val="18"/>
              </w:rPr>
              <w:t>Xác thực và phát hành JWT</w:t>
            </w:r>
          </w:p>
        </w:tc>
      </w:tr>
      <w:tr>
        <w:tc>
          <w:tcPr>
            <w:tcW w:type="dxa" w:w="624"/>
            <w:vAlign w:val="center"/>
          </w:tcPr>
          <w:p>
            <w:pPr>
              <w:spacing w:after="0" w:line="252" w:lineRule="auto"/>
            </w:pPr>
            <w:r>
              <w:rPr>
                <w:rFonts w:ascii="Times New Roman" w:hAnsi="Times New Roman" w:eastAsia="Times New Roman"/>
                <w:b w:val="0"/>
                <w:i w:val="0"/>
                <w:sz w:val="18"/>
              </w:rPr>
              <w:t>A03</w:t>
            </w:r>
          </w:p>
        </w:tc>
        <w:tc>
          <w:tcPr>
            <w:tcW w:type="dxa" w:w="964"/>
            <w:vAlign w:val="center"/>
          </w:tcPr>
          <w:p>
            <w:pPr>
              <w:spacing w:after="0" w:line="252" w:lineRule="auto"/>
            </w:pPr>
            <w:r>
              <w:rPr>
                <w:rFonts w:ascii="Times New Roman" w:hAnsi="Times New Roman" w:eastAsia="Times New Roman"/>
                <w:b w:val="0"/>
                <w:i w:val="0"/>
                <w:sz w:val="18"/>
              </w:rPr>
              <w:t>GET</w:t>
            </w:r>
          </w:p>
        </w:tc>
        <w:tc>
          <w:tcPr>
            <w:tcW w:type="dxa" w:w="2948"/>
            <w:vAlign w:val="center"/>
          </w:tcPr>
          <w:p>
            <w:pPr>
              <w:spacing w:after="0" w:line="252" w:lineRule="auto"/>
            </w:pPr>
            <w:r>
              <w:rPr>
                <w:rFonts w:ascii="Times New Roman" w:hAnsi="Times New Roman" w:eastAsia="Times New Roman"/>
                <w:b w:val="0"/>
                <w:i w:val="0"/>
                <w:sz w:val="18"/>
              </w:rPr>
              <w:t>/api/auth/me</w:t>
            </w:r>
          </w:p>
        </w:tc>
        <w:tc>
          <w:tcPr>
            <w:tcW w:type="dxa" w:w="1417"/>
            <w:vAlign w:val="center"/>
          </w:tcPr>
          <w:p>
            <w:pPr>
              <w:spacing w:after="0" w:line="252" w:lineRule="auto"/>
            </w:pPr>
            <w:r>
              <w:rPr>
                <w:rFonts w:ascii="Times New Roman" w:hAnsi="Times New Roman" w:eastAsia="Times New Roman"/>
                <w:b w:val="0"/>
                <w:i w:val="0"/>
                <w:sz w:val="18"/>
              </w:rPr>
              <w:t>Đăng nhập</w:t>
            </w:r>
          </w:p>
        </w:tc>
        <w:tc>
          <w:tcPr>
            <w:tcW w:type="dxa" w:w="2835"/>
            <w:vAlign w:val="center"/>
          </w:tcPr>
          <w:p>
            <w:pPr>
              <w:spacing w:after="0" w:line="252" w:lineRule="auto"/>
            </w:pPr>
            <w:r>
              <w:rPr>
                <w:rFonts w:ascii="Times New Roman" w:hAnsi="Times New Roman" w:eastAsia="Times New Roman"/>
                <w:b w:val="0"/>
                <w:i w:val="0"/>
                <w:sz w:val="18"/>
              </w:rPr>
              <w:t>Lấy thông tin phiên hiện tại</w:t>
            </w:r>
          </w:p>
        </w:tc>
      </w:tr>
      <w:tr>
        <w:tc>
          <w:tcPr>
            <w:tcW w:type="dxa" w:w="624"/>
            <w:vAlign w:val="center"/>
          </w:tcPr>
          <w:p>
            <w:pPr>
              <w:spacing w:after="0" w:line="252" w:lineRule="auto"/>
            </w:pPr>
            <w:r>
              <w:rPr>
                <w:rFonts w:ascii="Times New Roman" w:hAnsi="Times New Roman" w:eastAsia="Times New Roman"/>
                <w:b w:val="0"/>
                <w:i w:val="0"/>
                <w:sz w:val="18"/>
              </w:rPr>
              <w:t>A04</w:t>
            </w:r>
          </w:p>
        </w:tc>
        <w:tc>
          <w:tcPr>
            <w:tcW w:type="dxa" w:w="964"/>
            <w:vAlign w:val="center"/>
          </w:tcPr>
          <w:p>
            <w:pPr>
              <w:spacing w:after="0" w:line="252" w:lineRule="auto"/>
            </w:pPr>
            <w:r>
              <w:rPr>
                <w:rFonts w:ascii="Times New Roman" w:hAnsi="Times New Roman" w:eastAsia="Times New Roman"/>
                <w:b w:val="0"/>
                <w:i w:val="0"/>
                <w:sz w:val="18"/>
              </w:rPr>
              <w:t>PUT</w:t>
            </w:r>
          </w:p>
        </w:tc>
        <w:tc>
          <w:tcPr>
            <w:tcW w:type="dxa" w:w="2948"/>
            <w:vAlign w:val="center"/>
          </w:tcPr>
          <w:p>
            <w:pPr>
              <w:spacing w:after="0" w:line="252" w:lineRule="auto"/>
            </w:pPr>
            <w:r>
              <w:rPr>
                <w:rFonts w:ascii="Times New Roman" w:hAnsi="Times New Roman" w:eastAsia="Times New Roman"/>
                <w:b w:val="0"/>
                <w:i w:val="0"/>
                <w:sz w:val="18"/>
              </w:rPr>
              <w:t>/api/users/me</w:t>
            </w:r>
          </w:p>
        </w:tc>
        <w:tc>
          <w:tcPr>
            <w:tcW w:type="dxa" w:w="1417"/>
            <w:vAlign w:val="center"/>
          </w:tcPr>
          <w:p>
            <w:pPr>
              <w:spacing w:after="0" w:line="252" w:lineRule="auto"/>
            </w:pPr>
            <w:r>
              <w:rPr>
                <w:rFonts w:ascii="Times New Roman" w:hAnsi="Times New Roman" w:eastAsia="Times New Roman"/>
                <w:b w:val="0"/>
                <w:i w:val="0"/>
                <w:sz w:val="18"/>
              </w:rPr>
              <w:t>Đăng nhập</w:t>
            </w:r>
          </w:p>
        </w:tc>
        <w:tc>
          <w:tcPr>
            <w:tcW w:type="dxa" w:w="2835"/>
            <w:vAlign w:val="center"/>
          </w:tcPr>
          <w:p>
            <w:pPr>
              <w:spacing w:after="0" w:line="252" w:lineRule="auto"/>
            </w:pPr>
            <w:r>
              <w:rPr>
                <w:rFonts w:ascii="Times New Roman" w:hAnsi="Times New Roman" w:eastAsia="Times New Roman"/>
                <w:b w:val="0"/>
                <w:i w:val="0"/>
                <w:sz w:val="18"/>
              </w:rPr>
              <w:t>Cập nhật hồ sơ cá nhân</w:t>
            </w:r>
          </w:p>
        </w:tc>
      </w:tr>
      <w:tr>
        <w:tc>
          <w:tcPr>
            <w:tcW w:type="dxa" w:w="624"/>
            <w:vAlign w:val="center"/>
          </w:tcPr>
          <w:p>
            <w:pPr>
              <w:spacing w:after="0" w:line="252" w:lineRule="auto"/>
            </w:pPr>
            <w:r>
              <w:rPr>
                <w:rFonts w:ascii="Times New Roman" w:hAnsi="Times New Roman" w:eastAsia="Times New Roman"/>
                <w:b w:val="0"/>
                <w:i w:val="0"/>
                <w:sz w:val="18"/>
              </w:rPr>
              <w:t>A05</w:t>
            </w:r>
          </w:p>
        </w:tc>
        <w:tc>
          <w:tcPr>
            <w:tcW w:type="dxa" w:w="964"/>
            <w:vAlign w:val="center"/>
          </w:tcPr>
          <w:p>
            <w:pPr>
              <w:spacing w:after="0" w:line="252" w:lineRule="auto"/>
            </w:pPr>
            <w:r>
              <w:rPr>
                <w:rFonts w:ascii="Times New Roman" w:hAnsi="Times New Roman" w:eastAsia="Times New Roman"/>
                <w:b w:val="0"/>
                <w:i w:val="0"/>
                <w:sz w:val="18"/>
              </w:rPr>
              <w:t>PUT</w:t>
            </w:r>
          </w:p>
        </w:tc>
        <w:tc>
          <w:tcPr>
            <w:tcW w:type="dxa" w:w="2948"/>
            <w:vAlign w:val="center"/>
          </w:tcPr>
          <w:p>
            <w:pPr>
              <w:spacing w:after="0" w:line="252" w:lineRule="auto"/>
            </w:pPr>
            <w:r>
              <w:rPr>
                <w:rFonts w:ascii="Times New Roman" w:hAnsi="Times New Roman" w:eastAsia="Times New Roman"/>
                <w:b w:val="0"/>
                <w:i w:val="0"/>
                <w:sz w:val="18"/>
              </w:rPr>
              <w:t>/api/users/me/password</w:t>
            </w:r>
          </w:p>
        </w:tc>
        <w:tc>
          <w:tcPr>
            <w:tcW w:type="dxa" w:w="1417"/>
            <w:vAlign w:val="center"/>
          </w:tcPr>
          <w:p>
            <w:pPr>
              <w:spacing w:after="0" w:line="252" w:lineRule="auto"/>
            </w:pPr>
            <w:r>
              <w:rPr>
                <w:rFonts w:ascii="Times New Roman" w:hAnsi="Times New Roman" w:eastAsia="Times New Roman"/>
                <w:b w:val="0"/>
                <w:i w:val="0"/>
                <w:sz w:val="18"/>
              </w:rPr>
              <w:t>Đăng nhập</w:t>
            </w:r>
          </w:p>
        </w:tc>
        <w:tc>
          <w:tcPr>
            <w:tcW w:type="dxa" w:w="2835"/>
            <w:vAlign w:val="center"/>
          </w:tcPr>
          <w:p>
            <w:pPr>
              <w:spacing w:after="0" w:line="252" w:lineRule="auto"/>
            </w:pPr>
            <w:r>
              <w:rPr>
                <w:rFonts w:ascii="Times New Roman" w:hAnsi="Times New Roman" w:eastAsia="Times New Roman"/>
                <w:b w:val="0"/>
                <w:i w:val="0"/>
                <w:sz w:val="18"/>
              </w:rPr>
              <w:t>Đổi mật khẩu</w:t>
            </w:r>
          </w:p>
        </w:tc>
      </w:tr>
      <w:tr>
        <w:tc>
          <w:tcPr>
            <w:tcW w:type="dxa" w:w="624"/>
            <w:vAlign w:val="center"/>
          </w:tcPr>
          <w:p>
            <w:pPr>
              <w:spacing w:after="0" w:line="252" w:lineRule="auto"/>
            </w:pPr>
            <w:r>
              <w:rPr>
                <w:rFonts w:ascii="Times New Roman" w:hAnsi="Times New Roman" w:eastAsia="Times New Roman"/>
                <w:b w:val="0"/>
                <w:i w:val="0"/>
                <w:sz w:val="18"/>
              </w:rPr>
              <w:t>A06</w:t>
            </w:r>
          </w:p>
        </w:tc>
        <w:tc>
          <w:tcPr>
            <w:tcW w:type="dxa" w:w="964"/>
            <w:vAlign w:val="center"/>
          </w:tcPr>
          <w:p>
            <w:pPr>
              <w:spacing w:after="0" w:line="252" w:lineRule="auto"/>
            </w:pPr>
            <w:r>
              <w:rPr>
                <w:rFonts w:ascii="Times New Roman" w:hAnsi="Times New Roman" w:eastAsia="Times New Roman"/>
                <w:b w:val="0"/>
                <w:i w:val="0"/>
                <w:sz w:val="18"/>
              </w:rPr>
              <w:t>GET</w:t>
            </w:r>
          </w:p>
        </w:tc>
        <w:tc>
          <w:tcPr>
            <w:tcW w:type="dxa" w:w="2948"/>
            <w:vAlign w:val="center"/>
          </w:tcPr>
          <w:p>
            <w:pPr>
              <w:spacing w:after="0" w:line="252" w:lineRule="auto"/>
            </w:pPr>
            <w:r>
              <w:rPr>
                <w:rFonts w:ascii="Times New Roman" w:hAnsi="Times New Roman" w:eastAsia="Times New Roman"/>
                <w:b w:val="0"/>
                <w:i w:val="0"/>
                <w:sz w:val="18"/>
              </w:rPr>
              <w:t>/api/courses/public</w:t>
            </w:r>
          </w:p>
        </w:tc>
        <w:tc>
          <w:tcPr>
            <w:tcW w:type="dxa" w:w="1417"/>
            <w:vAlign w:val="center"/>
          </w:tcPr>
          <w:p>
            <w:pPr>
              <w:spacing w:after="0" w:line="252" w:lineRule="auto"/>
            </w:pPr>
            <w:r>
              <w:rPr>
                <w:rFonts w:ascii="Times New Roman" w:hAnsi="Times New Roman" w:eastAsia="Times New Roman"/>
                <w:b w:val="0"/>
                <w:i w:val="0"/>
                <w:sz w:val="18"/>
              </w:rPr>
              <w:t>Công khai</w:t>
            </w:r>
          </w:p>
        </w:tc>
        <w:tc>
          <w:tcPr>
            <w:tcW w:type="dxa" w:w="2835"/>
            <w:vAlign w:val="center"/>
          </w:tcPr>
          <w:p>
            <w:pPr>
              <w:spacing w:after="0" w:line="252" w:lineRule="auto"/>
            </w:pPr>
            <w:r>
              <w:rPr>
                <w:rFonts w:ascii="Times New Roman" w:hAnsi="Times New Roman" w:eastAsia="Times New Roman"/>
                <w:b w:val="0"/>
                <w:i w:val="0"/>
                <w:sz w:val="18"/>
              </w:rPr>
              <w:t>Danh sách khóa học published</w:t>
            </w:r>
          </w:p>
        </w:tc>
      </w:tr>
      <w:tr>
        <w:tc>
          <w:tcPr>
            <w:tcW w:type="dxa" w:w="624"/>
            <w:vAlign w:val="center"/>
          </w:tcPr>
          <w:p>
            <w:pPr>
              <w:spacing w:after="0" w:line="252" w:lineRule="auto"/>
            </w:pPr>
            <w:r>
              <w:rPr>
                <w:rFonts w:ascii="Times New Roman" w:hAnsi="Times New Roman" w:eastAsia="Times New Roman"/>
                <w:b w:val="0"/>
                <w:i w:val="0"/>
                <w:sz w:val="18"/>
              </w:rPr>
              <w:t>A07</w:t>
            </w:r>
          </w:p>
        </w:tc>
        <w:tc>
          <w:tcPr>
            <w:tcW w:type="dxa" w:w="964"/>
            <w:vAlign w:val="center"/>
          </w:tcPr>
          <w:p>
            <w:pPr>
              <w:spacing w:after="0" w:line="252" w:lineRule="auto"/>
            </w:pPr>
            <w:r>
              <w:rPr>
                <w:rFonts w:ascii="Times New Roman" w:hAnsi="Times New Roman" w:eastAsia="Times New Roman"/>
                <w:b w:val="0"/>
                <w:i w:val="0"/>
                <w:sz w:val="18"/>
              </w:rPr>
              <w:t>GET</w:t>
            </w:r>
          </w:p>
        </w:tc>
        <w:tc>
          <w:tcPr>
            <w:tcW w:type="dxa" w:w="2948"/>
            <w:vAlign w:val="center"/>
          </w:tcPr>
          <w:p>
            <w:pPr>
              <w:spacing w:after="0" w:line="252" w:lineRule="auto"/>
            </w:pPr>
            <w:r>
              <w:rPr>
                <w:rFonts w:ascii="Times New Roman" w:hAnsi="Times New Roman" w:eastAsia="Times New Roman"/>
                <w:b w:val="0"/>
                <w:i w:val="0"/>
                <w:sz w:val="18"/>
              </w:rPr>
              <w:t>/api/courses/{id}</w:t>
            </w:r>
          </w:p>
        </w:tc>
        <w:tc>
          <w:tcPr>
            <w:tcW w:type="dxa" w:w="1417"/>
            <w:vAlign w:val="center"/>
          </w:tcPr>
          <w:p>
            <w:pPr>
              <w:spacing w:after="0" w:line="252" w:lineRule="auto"/>
            </w:pPr>
            <w:r>
              <w:rPr>
                <w:rFonts w:ascii="Times New Roman" w:hAnsi="Times New Roman" w:eastAsia="Times New Roman"/>
                <w:b w:val="0"/>
                <w:i w:val="0"/>
                <w:sz w:val="18"/>
              </w:rPr>
              <w:t>Theo quyền</w:t>
            </w:r>
          </w:p>
        </w:tc>
        <w:tc>
          <w:tcPr>
            <w:tcW w:type="dxa" w:w="2835"/>
            <w:vAlign w:val="center"/>
          </w:tcPr>
          <w:p>
            <w:pPr>
              <w:spacing w:after="0" w:line="252" w:lineRule="auto"/>
            </w:pPr>
            <w:r>
              <w:rPr>
                <w:rFonts w:ascii="Times New Roman" w:hAnsi="Times New Roman" w:eastAsia="Times New Roman"/>
                <w:b w:val="0"/>
                <w:i w:val="0"/>
                <w:sz w:val="18"/>
              </w:rPr>
              <w:t>Chi tiết khóa học</w:t>
            </w:r>
          </w:p>
        </w:tc>
      </w:tr>
      <w:tr>
        <w:tc>
          <w:tcPr>
            <w:tcW w:type="dxa" w:w="624"/>
            <w:vAlign w:val="center"/>
          </w:tcPr>
          <w:p>
            <w:pPr>
              <w:spacing w:after="0" w:line="252" w:lineRule="auto"/>
            </w:pPr>
            <w:r>
              <w:rPr>
                <w:rFonts w:ascii="Times New Roman" w:hAnsi="Times New Roman" w:eastAsia="Times New Roman"/>
                <w:b w:val="0"/>
                <w:i w:val="0"/>
                <w:sz w:val="18"/>
              </w:rPr>
              <w:t>A08</w:t>
            </w:r>
          </w:p>
        </w:tc>
        <w:tc>
          <w:tcPr>
            <w:tcW w:type="dxa" w:w="964"/>
            <w:vAlign w:val="center"/>
          </w:tcPr>
          <w:p>
            <w:pPr>
              <w:spacing w:after="0" w:line="252" w:lineRule="auto"/>
            </w:pPr>
            <w:r>
              <w:rPr>
                <w:rFonts w:ascii="Times New Roman" w:hAnsi="Times New Roman" w:eastAsia="Times New Roman"/>
                <w:b w:val="0"/>
                <w:i w:val="0"/>
                <w:sz w:val="18"/>
              </w:rPr>
              <w:t>POST</w:t>
            </w:r>
          </w:p>
        </w:tc>
        <w:tc>
          <w:tcPr>
            <w:tcW w:type="dxa" w:w="2948"/>
            <w:vAlign w:val="center"/>
          </w:tcPr>
          <w:p>
            <w:pPr>
              <w:spacing w:after="0" w:line="252" w:lineRule="auto"/>
            </w:pPr>
            <w:r>
              <w:rPr>
                <w:rFonts w:ascii="Times New Roman" w:hAnsi="Times New Roman" w:eastAsia="Times New Roman"/>
                <w:b w:val="0"/>
                <w:i w:val="0"/>
                <w:sz w:val="18"/>
              </w:rPr>
              <w:t>/api/courses</w:t>
            </w:r>
          </w:p>
        </w:tc>
        <w:tc>
          <w:tcPr>
            <w:tcW w:type="dxa" w:w="1417"/>
            <w:vAlign w:val="center"/>
          </w:tcPr>
          <w:p>
            <w:pPr>
              <w:spacing w:after="0" w:line="252" w:lineRule="auto"/>
            </w:pPr>
            <w:r>
              <w:rPr>
                <w:rFonts w:ascii="Times New Roman" w:hAnsi="Times New Roman" w:eastAsia="Times New Roman"/>
                <w:b w:val="0"/>
                <w:i w:val="0"/>
                <w:sz w:val="18"/>
              </w:rPr>
              <w:t>Giáo viên</w:t>
            </w:r>
          </w:p>
        </w:tc>
        <w:tc>
          <w:tcPr>
            <w:tcW w:type="dxa" w:w="2835"/>
            <w:vAlign w:val="center"/>
          </w:tcPr>
          <w:p>
            <w:pPr>
              <w:spacing w:after="0" w:line="252" w:lineRule="auto"/>
            </w:pPr>
            <w:r>
              <w:rPr>
                <w:rFonts w:ascii="Times New Roman" w:hAnsi="Times New Roman" w:eastAsia="Times New Roman"/>
                <w:b w:val="0"/>
                <w:i w:val="0"/>
                <w:sz w:val="18"/>
              </w:rPr>
              <w:t>Tạo khóa học draft</w:t>
            </w:r>
          </w:p>
        </w:tc>
      </w:tr>
      <w:tr>
        <w:tc>
          <w:tcPr>
            <w:tcW w:type="dxa" w:w="624"/>
            <w:vAlign w:val="center"/>
          </w:tcPr>
          <w:p>
            <w:pPr>
              <w:spacing w:after="0" w:line="252" w:lineRule="auto"/>
            </w:pPr>
            <w:r>
              <w:rPr>
                <w:rFonts w:ascii="Times New Roman" w:hAnsi="Times New Roman" w:eastAsia="Times New Roman"/>
                <w:b w:val="0"/>
                <w:i w:val="0"/>
                <w:sz w:val="18"/>
              </w:rPr>
              <w:t>A09</w:t>
            </w:r>
          </w:p>
        </w:tc>
        <w:tc>
          <w:tcPr>
            <w:tcW w:type="dxa" w:w="964"/>
            <w:vAlign w:val="center"/>
          </w:tcPr>
          <w:p>
            <w:pPr>
              <w:spacing w:after="0" w:line="252" w:lineRule="auto"/>
            </w:pPr>
            <w:r>
              <w:rPr>
                <w:rFonts w:ascii="Times New Roman" w:hAnsi="Times New Roman" w:eastAsia="Times New Roman"/>
                <w:b w:val="0"/>
                <w:i w:val="0"/>
                <w:sz w:val="18"/>
              </w:rPr>
              <w:t>PUT</w:t>
            </w:r>
          </w:p>
        </w:tc>
        <w:tc>
          <w:tcPr>
            <w:tcW w:type="dxa" w:w="2948"/>
            <w:vAlign w:val="center"/>
          </w:tcPr>
          <w:p>
            <w:pPr>
              <w:spacing w:after="0" w:line="252" w:lineRule="auto"/>
            </w:pPr>
            <w:r>
              <w:rPr>
                <w:rFonts w:ascii="Times New Roman" w:hAnsi="Times New Roman" w:eastAsia="Times New Roman"/>
                <w:b w:val="0"/>
                <w:i w:val="0"/>
                <w:sz w:val="18"/>
              </w:rPr>
              <w:t>/api/courses/{id}</w:t>
            </w:r>
          </w:p>
        </w:tc>
        <w:tc>
          <w:tcPr>
            <w:tcW w:type="dxa" w:w="1417"/>
            <w:vAlign w:val="center"/>
          </w:tcPr>
          <w:p>
            <w:pPr>
              <w:spacing w:after="0" w:line="252" w:lineRule="auto"/>
            </w:pPr>
            <w:r>
              <w:rPr>
                <w:rFonts w:ascii="Times New Roman" w:hAnsi="Times New Roman" w:eastAsia="Times New Roman"/>
                <w:b w:val="0"/>
                <w:i w:val="0"/>
                <w:sz w:val="18"/>
              </w:rPr>
              <w:t>Chủ sở hữu</w:t>
            </w:r>
          </w:p>
        </w:tc>
        <w:tc>
          <w:tcPr>
            <w:tcW w:type="dxa" w:w="2835"/>
            <w:vAlign w:val="center"/>
          </w:tcPr>
          <w:p>
            <w:pPr>
              <w:spacing w:after="0" w:line="252" w:lineRule="auto"/>
            </w:pPr>
            <w:r>
              <w:rPr>
                <w:rFonts w:ascii="Times New Roman" w:hAnsi="Times New Roman" w:eastAsia="Times New Roman"/>
                <w:b w:val="0"/>
                <w:i w:val="0"/>
                <w:sz w:val="18"/>
              </w:rPr>
              <w:t>Cập nhật khóa học</w:t>
            </w:r>
          </w:p>
        </w:tc>
      </w:tr>
      <w:tr>
        <w:tc>
          <w:tcPr>
            <w:tcW w:type="dxa" w:w="624"/>
            <w:vAlign w:val="center"/>
          </w:tcPr>
          <w:p>
            <w:pPr>
              <w:spacing w:after="0" w:line="252" w:lineRule="auto"/>
            </w:pPr>
            <w:r>
              <w:rPr>
                <w:rFonts w:ascii="Times New Roman" w:hAnsi="Times New Roman" w:eastAsia="Times New Roman"/>
                <w:b w:val="0"/>
                <w:i w:val="0"/>
                <w:sz w:val="18"/>
              </w:rPr>
              <w:t>A10</w:t>
            </w:r>
          </w:p>
        </w:tc>
        <w:tc>
          <w:tcPr>
            <w:tcW w:type="dxa" w:w="964"/>
            <w:vAlign w:val="center"/>
          </w:tcPr>
          <w:p>
            <w:pPr>
              <w:spacing w:after="0" w:line="252" w:lineRule="auto"/>
            </w:pPr>
            <w:r>
              <w:rPr>
                <w:rFonts w:ascii="Times New Roman" w:hAnsi="Times New Roman" w:eastAsia="Times New Roman"/>
                <w:b w:val="0"/>
                <w:i w:val="0"/>
                <w:sz w:val="18"/>
              </w:rPr>
              <w:t>PATCH</w:t>
            </w:r>
          </w:p>
        </w:tc>
        <w:tc>
          <w:tcPr>
            <w:tcW w:type="dxa" w:w="2948"/>
            <w:vAlign w:val="center"/>
          </w:tcPr>
          <w:p>
            <w:pPr>
              <w:spacing w:after="0" w:line="252" w:lineRule="auto"/>
            </w:pPr>
            <w:r>
              <w:rPr>
                <w:rFonts w:ascii="Times New Roman" w:hAnsi="Times New Roman" w:eastAsia="Times New Roman"/>
                <w:b w:val="0"/>
                <w:i w:val="0"/>
                <w:sz w:val="18"/>
              </w:rPr>
              <w:t>/api/courses/{id}/submit</w:t>
            </w:r>
          </w:p>
        </w:tc>
        <w:tc>
          <w:tcPr>
            <w:tcW w:type="dxa" w:w="1417"/>
            <w:vAlign w:val="center"/>
          </w:tcPr>
          <w:p>
            <w:pPr>
              <w:spacing w:after="0" w:line="252" w:lineRule="auto"/>
            </w:pPr>
            <w:r>
              <w:rPr>
                <w:rFonts w:ascii="Times New Roman" w:hAnsi="Times New Roman" w:eastAsia="Times New Roman"/>
                <w:b w:val="0"/>
                <w:i w:val="0"/>
                <w:sz w:val="18"/>
              </w:rPr>
              <w:t>Chủ sở hữu</w:t>
            </w:r>
          </w:p>
        </w:tc>
        <w:tc>
          <w:tcPr>
            <w:tcW w:type="dxa" w:w="2835"/>
            <w:vAlign w:val="center"/>
          </w:tcPr>
          <w:p>
            <w:pPr>
              <w:spacing w:after="0" w:line="252" w:lineRule="auto"/>
            </w:pPr>
            <w:r>
              <w:rPr>
                <w:rFonts w:ascii="Times New Roman" w:hAnsi="Times New Roman" w:eastAsia="Times New Roman"/>
                <w:b w:val="0"/>
                <w:i w:val="0"/>
                <w:sz w:val="18"/>
              </w:rPr>
              <w:t>Gửi khóa học để duyệt</w:t>
            </w:r>
          </w:p>
        </w:tc>
      </w:tr>
      <w:tr>
        <w:tc>
          <w:tcPr>
            <w:tcW w:type="dxa" w:w="624"/>
            <w:vAlign w:val="center"/>
          </w:tcPr>
          <w:p>
            <w:pPr>
              <w:spacing w:after="0" w:line="252" w:lineRule="auto"/>
            </w:pPr>
            <w:r>
              <w:rPr>
                <w:rFonts w:ascii="Times New Roman" w:hAnsi="Times New Roman" w:eastAsia="Times New Roman"/>
                <w:b w:val="0"/>
                <w:i w:val="0"/>
                <w:sz w:val="18"/>
              </w:rPr>
              <w:t>A11</w:t>
            </w:r>
          </w:p>
        </w:tc>
        <w:tc>
          <w:tcPr>
            <w:tcW w:type="dxa" w:w="964"/>
            <w:vAlign w:val="center"/>
          </w:tcPr>
          <w:p>
            <w:pPr>
              <w:spacing w:after="0" w:line="252" w:lineRule="auto"/>
            </w:pPr>
            <w:r>
              <w:rPr>
                <w:rFonts w:ascii="Times New Roman" w:hAnsi="Times New Roman" w:eastAsia="Times New Roman"/>
                <w:b w:val="0"/>
                <w:i w:val="0"/>
                <w:sz w:val="18"/>
              </w:rPr>
              <w:t>PATCH</w:t>
            </w:r>
          </w:p>
        </w:tc>
        <w:tc>
          <w:tcPr>
            <w:tcW w:type="dxa" w:w="2948"/>
            <w:vAlign w:val="center"/>
          </w:tcPr>
          <w:p>
            <w:pPr>
              <w:spacing w:after="0" w:line="252" w:lineRule="auto"/>
            </w:pPr>
            <w:r>
              <w:rPr>
                <w:rFonts w:ascii="Times New Roman" w:hAnsi="Times New Roman" w:eastAsia="Times New Roman"/>
                <w:b w:val="0"/>
                <w:i w:val="0"/>
                <w:sz w:val="18"/>
              </w:rPr>
              <w:t>/api/admin/courses/{id}/approve</w:t>
            </w:r>
          </w:p>
        </w:tc>
        <w:tc>
          <w:tcPr>
            <w:tcW w:type="dxa" w:w="1417"/>
            <w:vAlign w:val="center"/>
          </w:tcPr>
          <w:p>
            <w:pPr>
              <w:spacing w:after="0" w:line="252" w:lineRule="auto"/>
            </w:pPr>
            <w:r>
              <w:rPr>
                <w:rFonts w:ascii="Times New Roman" w:hAnsi="Times New Roman" w:eastAsia="Times New Roman"/>
                <w:b w:val="0"/>
                <w:i w:val="0"/>
                <w:sz w:val="18"/>
              </w:rPr>
              <w:t>Quản trị viên</w:t>
            </w:r>
          </w:p>
        </w:tc>
        <w:tc>
          <w:tcPr>
            <w:tcW w:type="dxa" w:w="2835"/>
            <w:vAlign w:val="center"/>
          </w:tcPr>
          <w:p>
            <w:pPr>
              <w:spacing w:after="0" w:line="252" w:lineRule="auto"/>
            </w:pPr>
            <w:r>
              <w:rPr>
                <w:rFonts w:ascii="Times New Roman" w:hAnsi="Times New Roman" w:eastAsia="Times New Roman"/>
                <w:b w:val="0"/>
                <w:i w:val="0"/>
                <w:sz w:val="18"/>
              </w:rPr>
              <w:t>Duyệt khóa học</w:t>
            </w:r>
          </w:p>
        </w:tc>
      </w:tr>
      <w:tr>
        <w:tc>
          <w:tcPr>
            <w:tcW w:type="dxa" w:w="624"/>
            <w:vAlign w:val="center"/>
          </w:tcPr>
          <w:p>
            <w:pPr>
              <w:spacing w:after="0" w:line="252" w:lineRule="auto"/>
            </w:pPr>
            <w:r>
              <w:rPr>
                <w:rFonts w:ascii="Times New Roman" w:hAnsi="Times New Roman" w:eastAsia="Times New Roman"/>
                <w:b w:val="0"/>
                <w:i w:val="0"/>
                <w:sz w:val="18"/>
              </w:rPr>
              <w:t>A12</w:t>
            </w:r>
          </w:p>
        </w:tc>
        <w:tc>
          <w:tcPr>
            <w:tcW w:type="dxa" w:w="964"/>
            <w:vAlign w:val="center"/>
          </w:tcPr>
          <w:p>
            <w:pPr>
              <w:spacing w:after="0" w:line="252" w:lineRule="auto"/>
            </w:pPr>
            <w:r>
              <w:rPr>
                <w:rFonts w:ascii="Times New Roman" w:hAnsi="Times New Roman" w:eastAsia="Times New Roman"/>
                <w:b w:val="0"/>
                <w:i w:val="0"/>
                <w:sz w:val="18"/>
              </w:rPr>
              <w:t>PATCH</w:t>
            </w:r>
          </w:p>
        </w:tc>
        <w:tc>
          <w:tcPr>
            <w:tcW w:type="dxa" w:w="2948"/>
            <w:vAlign w:val="center"/>
          </w:tcPr>
          <w:p>
            <w:pPr>
              <w:spacing w:after="0" w:line="252" w:lineRule="auto"/>
            </w:pPr>
            <w:r>
              <w:rPr>
                <w:rFonts w:ascii="Times New Roman" w:hAnsi="Times New Roman" w:eastAsia="Times New Roman"/>
                <w:b w:val="0"/>
                <w:i w:val="0"/>
                <w:sz w:val="18"/>
              </w:rPr>
              <w:t>/api/admin/courses/{id}/reject</w:t>
            </w:r>
          </w:p>
        </w:tc>
        <w:tc>
          <w:tcPr>
            <w:tcW w:type="dxa" w:w="1417"/>
            <w:vAlign w:val="center"/>
          </w:tcPr>
          <w:p>
            <w:pPr>
              <w:spacing w:after="0" w:line="252" w:lineRule="auto"/>
            </w:pPr>
            <w:r>
              <w:rPr>
                <w:rFonts w:ascii="Times New Roman" w:hAnsi="Times New Roman" w:eastAsia="Times New Roman"/>
                <w:b w:val="0"/>
                <w:i w:val="0"/>
                <w:sz w:val="18"/>
              </w:rPr>
              <w:t>Quản trị viên</w:t>
            </w:r>
          </w:p>
        </w:tc>
        <w:tc>
          <w:tcPr>
            <w:tcW w:type="dxa" w:w="2835"/>
            <w:vAlign w:val="center"/>
          </w:tcPr>
          <w:p>
            <w:pPr>
              <w:spacing w:after="0" w:line="252" w:lineRule="auto"/>
            </w:pPr>
            <w:r>
              <w:rPr>
                <w:rFonts w:ascii="Times New Roman" w:hAnsi="Times New Roman" w:eastAsia="Times New Roman"/>
                <w:b w:val="0"/>
                <w:i w:val="0"/>
                <w:sz w:val="18"/>
              </w:rPr>
              <w:t>Từ chối khóa học</w:t>
            </w:r>
          </w:p>
        </w:tc>
      </w:tr>
      <w:tr>
        <w:tc>
          <w:tcPr>
            <w:tcW w:type="dxa" w:w="624"/>
            <w:vAlign w:val="center"/>
          </w:tcPr>
          <w:p>
            <w:pPr>
              <w:spacing w:after="0" w:line="252" w:lineRule="auto"/>
            </w:pPr>
            <w:r>
              <w:rPr>
                <w:rFonts w:ascii="Times New Roman" w:hAnsi="Times New Roman" w:eastAsia="Times New Roman"/>
                <w:b w:val="0"/>
                <w:i w:val="0"/>
                <w:sz w:val="18"/>
              </w:rPr>
              <w:t>A13</w:t>
            </w:r>
          </w:p>
        </w:tc>
        <w:tc>
          <w:tcPr>
            <w:tcW w:type="dxa" w:w="964"/>
            <w:vAlign w:val="center"/>
          </w:tcPr>
          <w:p>
            <w:pPr>
              <w:spacing w:after="0" w:line="252" w:lineRule="auto"/>
            </w:pPr>
            <w:r>
              <w:rPr>
                <w:rFonts w:ascii="Times New Roman" w:hAnsi="Times New Roman" w:eastAsia="Times New Roman"/>
                <w:b w:val="0"/>
                <w:i w:val="0"/>
                <w:sz w:val="18"/>
              </w:rPr>
              <w:t>POST</w:t>
            </w:r>
          </w:p>
        </w:tc>
        <w:tc>
          <w:tcPr>
            <w:tcW w:type="dxa" w:w="2948"/>
            <w:vAlign w:val="center"/>
          </w:tcPr>
          <w:p>
            <w:pPr>
              <w:spacing w:after="0" w:line="252" w:lineRule="auto"/>
            </w:pPr>
            <w:r>
              <w:rPr>
                <w:rFonts w:ascii="Times New Roman" w:hAnsi="Times New Roman" w:eastAsia="Times New Roman"/>
                <w:b w:val="0"/>
                <w:i w:val="0"/>
                <w:sz w:val="18"/>
              </w:rPr>
              <w:t>/api/courses/{id}/chapters</w:t>
            </w:r>
          </w:p>
        </w:tc>
        <w:tc>
          <w:tcPr>
            <w:tcW w:type="dxa" w:w="1417"/>
            <w:vAlign w:val="center"/>
          </w:tcPr>
          <w:p>
            <w:pPr>
              <w:spacing w:after="0" w:line="252" w:lineRule="auto"/>
            </w:pPr>
            <w:r>
              <w:rPr>
                <w:rFonts w:ascii="Times New Roman" w:hAnsi="Times New Roman" w:eastAsia="Times New Roman"/>
                <w:b w:val="0"/>
                <w:i w:val="0"/>
                <w:sz w:val="18"/>
              </w:rPr>
              <w:t>Chủ sở hữu</w:t>
            </w:r>
          </w:p>
        </w:tc>
        <w:tc>
          <w:tcPr>
            <w:tcW w:type="dxa" w:w="2835"/>
            <w:vAlign w:val="center"/>
          </w:tcPr>
          <w:p>
            <w:pPr>
              <w:spacing w:after="0" w:line="252" w:lineRule="auto"/>
            </w:pPr>
            <w:r>
              <w:rPr>
                <w:rFonts w:ascii="Times New Roman" w:hAnsi="Times New Roman" w:eastAsia="Times New Roman"/>
                <w:b w:val="0"/>
                <w:i w:val="0"/>
                <w:sz w:val="18"/>
              </w:rPr>
              <w:t>Thêm chương</w:t>
            </w:r>
          </w:p>
        </w:tc>
      </w:tr>
      <w:tr>
        <w:tc>
          <w:tcPr>
            <w:tcW w:type="dxa" w:w="624"/>
            <w:vAlign w:val="center"/>
          </w:tcPr>
          <w:p>
            <w:pPr>
              <w:spacing w:after="0" w:line="252" w:lineRule="auto"/>
            </w:pPr>
            <w:r>
              <w:rPr>
                <w:rFonts w:ascii="Times New Roman" w:hAnsi="Times New Roman" w:eastAsia="Times New Roman"/>
                <w:b w:val="0"/>
                <w:i w:val="0"/>
                <w:sz w:val="18"/>
              </w:rPr>
              <w:t>A14</w:t>
            </w:r>
          </w:p>
        </w:tc>
        <w:tc>
          <w:tcPr>
            <w:tcW w:type="dxa" w:w="964"/>
            <w:vAlign w:val="center"/>
          </w:tcPr>
          <w:p>
            <w:pPr>
              <w:spacing w:after="0" w:line="252" w:lineRule="auto"/>
            </w:pPr>
            <w:r>
              <w:rPr>
                <w:rFonts w:ascii="Times New Roman" w:hAnsi="Times New Roman" w:eastAsia="Times New Roman"/>
                <w:b w:val="0"/>
                <w:i w:val="0"/>
                <w:sz w:val="18"/>
              </w:rPr>
              <w:t>POST</w:t>
            </w:r>
          </w:p>
        </w:tc>
        <w:tc>
          <w:tcPr>
            <w:tcW w:type="dxa" w:w="2948"/>
            <w:vAlign w:val="center"/>
          </w:tcPr>
          <w:p>
            <w:pPr>
              <w:spacing w:after="0" w:line="252" w:lineRule="auto"/>
            </w:pPr>
            <w:r>
              <w:rPr>
                <w:rFonts w:ascii="Times New Roman" w:hAnsi="Times New Roman" w:eastAsia="Times New Roman"/>
                <w:b w:val="0"/>
                <w:i w:val="0"/>
                <w:sz w:val="18"/>
              </w:rPr>
              <w:t>/api/chapters/{id}/lessons</w:t>
            </w:r>
          </w:p>
        </w:tc>
        <w:tc>
          <w:tcPr>
            <w:tcW w:type="dxa" w:w="1417"/>
            <w:vAlign w:val="center"/>
          </w:tcPr>
          <w:p>
            <w:pPr>
              <w:spacing w:after="0" w:line="252" w:lineRule="auto"/>
            </w:pPr>
            <w:r>
              <w:rPr>
                <w:rFonts w:ascii="Times New Roman" w:hAnsi="Times New Roman" w:eastAsia="Times New Roman"/>
                <w:b w:val="0"/>
                <w:i w:val="0"/>
                <w:sz w:val="18"/>
              </w:rPr>
              <w:t>Chủ sở hữu</w:t>
            </w:r>
          </w:p>
        </w:tc>
        <w:tc>
          <w:tcPr>
            <w:tcW w:type="dxa" w:w="2835"/>
            <w:vAlign w:val="center"/>
          </w:tcPr>
          <w:p>
            <w:pPr>
              <w:spacing w:after="0" w:line="252" w:lineRule="auto"/>
            </w:pPr>
            <w:r>
              <w:rPr>
                <w:rFonts w:ascii="Times New Roman" w:hAnsi="Times New Roman" w:eastAsia="Times New Roman"/>
                <w:b w:val="0"/>
                <w:i w:val="0"/>
                <w:sz w:val="18"/>
              </w:rPr>
              <w:t>Thêm bài học</w:t>
            </w:r>
          </w:p>
        </w:tc>
      </w:tr>
      <w:tr>
        <w:tc>
          <w:tcPr>
            <w:tcW w:type="dxa" w:w="624"/>
            <w:vAlign w:val="center"/>
          </w:tcPr>
          <w:p>
            <w:pPr>
              <w:spacing w:after="0" w:line="252" w:lineRule="auto"/>
            </w:pPr>
            <w:r>
              <w:rPr>
                <w:rFonts w:ascii="Times New Roman" w:hAnsi="Times New Roman" w:eastAsia="Times New Roman"/>
                <w:b w:val="0"/>
                <w:i w:val="0"/>
                <w:sz w:val="18"/>
              </w:rPr>
              <w:t>A15</w:t>
            </w:r>
          </w:p>
        </w:tc>
        <w:tc>
          <w:tcPr>
            <w:tcW w:type="dxa" w:w="964"/>
            <w:vAlign w:val="center"/>
          </w:tcPr>
          <w:p>
            <w:pPr>
              <w:spacing w:after="0" w:line="252" w:lineRule="auto"/>
            </w:pPr>
            <w:r>
              <w:rPr>
                <w:rFonts w:ascii="Times New Roman" w:hAnsi="Times New Roman" w:eastAsia="Times New Roman"/>
                <w:b w:val="0"/>
                <w:i w:val="0"/>
                <w:sz w:val="18"/>
              </w:rPr>
              <w:t>POST</w:t>
            </w:r>
          </w:p>
        </w:tc>
        <w:tc>
          <w:tcPr>
            <w:tcW w:type="dxa" w:w="2948"/>
            <w:vAlign w:val="center"/>
          </w:tcPr>
          <w:p>
            <w:pPr>
              <w:spacing w:after="0" w:line="252" w:lineRule="auto"/>
            </w:pPr>
            <w:r>
              <w:rPr>
                <w:rFonts w:ascii="Times New Roman" w:hAnsi="Times New Roman" w:eastAsia="Times New Roman"/>
                <w:b w:val="0"/>
                <w:i w:val="0"/>
                <w:sz w:val="18"/>
              </w:rPr>
              <w:t>/api/courses/{id}/enroll</w:t>
            </w:r>
          </w:p>
        </w:tc>
        <w:tc>
          <w:tcPr>
            <w:tcW w:type="dxa" w:w="1417"/>
            <w:vAlign w:val="center"/>
          </w:tcPr>
          <w:p>
            <w:pPr>
              <w:spacing w:after="0" w:line="252" w:lineRule="auto"/>
            </w:pPr>
            <w:r>
              <w:rPr>
                <w:rFonts w:ascii="Times New Roman" w:hAnsi="Times New Roman" w:eastAsia="Times New Roman"/>
                <w:b w:val="0"/>
                <w:i w:val="0"/>
                <w:sz w:val="18"/>
              </w:rPr>
              <w:t>Học viên</w:t>
            </w:r>
          </w:p>
        </w:tc>
        <w:tc>
          <w:tcPr>
            <w:tcW w:type="dxa" w:w="2835"/>
            <w:vAlign w:val="center"/>
          </w:tcPr>
          <w:p>
            <w:pPr>
              <w:spacing w:after="0" w:line="252" w:lineRule="auto"/>
            </w:pPr>
            <w:r>
              <w:rPr>
                <w:rFonts w:ascii="Times New Roman" w:hAnsi="Times New Roman" w:eastAsia="Times New Roman"/>
                <w:b w:val="0"/>
                <w:i w:val="0"/>
                <w:sz w:val="18"/>
              </w:rPr>
              <w:t>Tạo ghi danh hợp lệ</w:t>
            </w:r>
          </w:p>
        </w:tc>
      </w:tr>
      <w:tr>
        <w:tc>
          <w:tcPr>
            <w:tcW w:type="dxa" w:w="624"/>
            <w:vAlign w:val="center"/>
          </w:tcPr>
          <w:p>
            <w:pPr>
              <w:spacing w:after="0" w:line="252" w:lineRule="auto"/>
            </w:pPr>
            <w:r>
              <w:rPr>
                <w:rFonts w:ascii="Times New Roman" w:hAnsi="Times New Roman" w:eastAsia="Times New Roman"/>
                <w:b w:val="0"/>
                <w:i w:val="0"/>
                <w:sz w:val="18"/>
              </w:rPr>
              <w:t>A16</w:t>
            </w:r>
          </w:p>
        </w:tc>
        <w:tc>
          <w:tcPr>
            <w:tcW w:type="dxa" w:w="964"/>
            <w:vAlign w:val="center"/>
          </w:tcPr>
          <w:p>
            <w:pPr>
              <w:spacing w:after="0" w:line="252" w:lineRule="auto"/>
            </w:pPr>
            <w:r>
              <w:rPr>
                <w:rFonts w:ascii="Times New Roman" w:hAnsi="Times New Roman" w:eastAsia="Times New Roman"/>
                <w:b w:val="0"/>
                <w:i w:val="0"/>
                <w:sz w:val="18"/>
              </w:rPr>
              <w:t>GET</w:t>
            </w:r>
          </w:p>
        </w:tc>
        <w:tc>
          <w:tcPr>
            <w:tcW w:type="dxa" w:w="2948"/>
            <w:vAlign w:val="center"/>
          </w:tcPr>
          <w:p>
            <w:pPr>
              <w:spacing w:after="0" w:line="252" w:lineRule="auto"/>
            </w:pPr>
            <w:r>
              <w:rPr>
                <w:rFonts w:ascii="Times New Roman" w:hAnsi="Times New Roman" w:eastAsia="Times New Roman"/>
                <w:b w:val="0"/>
                <w:i w:val="0"/>
                <w:sz w:val="18"/>
              </w:rPr>
              <w:t>/api/enrollments/me</w:t>
            </w:r>
          </w:p>
        </w:tc>
        <w:tc>
          <w:tcPr>
            <w:tcW w:type="dxa" w:w="1417"/>
            <w:vAlign w:val="center"/>
          </w:tcPr>
          <w:p>
            <w:pPr>
              <w:spacing w:after="0" w:line="252" w:lineRule="auto"/>
            </w:pPr>
            <w:r>
              <w:rPr>
                <w:rFonts w:ascii="Times New Roman" w:hAnsi="Times New Roman" w:eastAsia="Times New Roman"/>
                <w:b w:val="0"/>
                <w:i w:val="0"/>
                <w:sz w:val="18"/>
              </w:rPr>
              <w:t>Học viên</w:t>
            </w:r>
          </w:p>
        </w:tc>
        <w:tc>
          <w:tcPr>
            <w:tcW w:type="dxa" w:w="2835"/>
            <w:vAlign w:val="center"/>
          </w:tcPr>
          <w:p>
            <w:pPr>
              <w:spacing w:after="0" w:line="252" w:lineRule="auto"/>
            </w:pPr>
            <w:r>
              <w:rPr>
                <w:rFonts w:ascii="Times New Roman" w:hAnsi="Times New Roman" w:eastAsia="Times New Roman"/>
                <w:b w:val="0"/>
                <w:i w:val="0"/>
                <w:sz w:val="18"/>
              </w:rPr>
              <w:t>Lấy khóa học đã ghi danh</w:t>
            </w:r>
          </w:p>
        </w:tc>
      </w:tr>
      <w:tr>
        <w:tc>
          <w:tcPr>
            <w:tcW w:type="dxa" w:w="624"/>
            <w:vAlign w:val="center"/>
          </w:tcPr>
          <w:p>
            <w:pPr>
              <w:spacing w:after="0" w:line="252" w:lineRule="auto"/>
            </w:pPr>
            <w:r>
              <w:rPr>
                <w:rFonts w:ascii="Times New Roman" w:hAnsi="Times New Roman" w:eastAsia="Times New Roman"/>
                <w:b w:val="0"/>
                <w:i w:val="0"/>
                <w:sz w:val="18"/>
              </w:rPr>
              <w:t>A17</w:t>
            </w:r>
          </w:p>
        </w:tc>
        <w:tc>
          <w:tcPr>
            <w:tcW w:type="dxa" w:w="964"/>
            <w:vAlign w:val="center"/>
          </w:tcPr>
          <w:p>
            <w:pPr>
              <w:spacing w:after="0" w:line="252" w:lineRule="auto"/>
            </w:pPr>
            <w:r>
              <w:rPr>
                <w:rFonts w:ascii="Times New Roman" w:hAnsi="Times New Roman" w:eastAsia="Times New Roman"/>
                <w:b w:val="0"/>
                <w:i w:val="0"/>
                <w:sz w:val="18"/>
              </w:rPr>
              <w:t>PUT</w:t>
            </w:r>
          </w:p>
        </w:tc>
        <w:tc>
          <w:tcPr>
            <w:tcW w:type="dxa" w:w="2948"/>
            <w:vAlign w:val="center"/>
          </w:tcPr>
          <w:p>
            <w:pPr>
              <w:spacing w:after="0" w:line="252" w:lineRule="auto"/>
            </w:pPr>
            <w:r>
              <w:rPr>
                <w:rFonts w:ascii="Times New Roman" w:hAnsi="Times New Roman" w:eastAsia="Times New Roman"/>
                <w:b w:val="0"/>
                <w:i w:val="0"/>
                <w:sz w:val="18"/>
              </w:rPr>
              <w:t>/api/progress/lessons/{id}</w:t>
            </w:r>
          </w:p>
        </w:tc>
        <w:tc>
          <w:tcPr>
            <w:tcW w:type="dxa" w:w="1417"/>
            <w:vAlign w:val="center"/>
          </w:tcPr>
          <w:p>
            <w:pPr>
              <w:spacing w:after="0" w:line="252" w:lineRule="auto"/>
            </w:pPr>
            <w:r>
              <w:rPr>
                <w:rFonts w:ascii="Times New Roman" w:hAnsi="Times New Roman" w:eastAsia="Times New Roman"/>
                <w:b w:val="0"/>
                <w:i w:val="0"/>
                <w:sz w:val="18"/>
              </w:rPr>
              <w:t>Học viên</w:t>
            </w:r>
          </w:p>
        </w:tc>
        <w:tc>
          <w:tcPr>
            <w:tcW w:type="dxa" w:w="2835"/>
            <w:vAlign w:val="center"/>
          </w:tcPr>
          <w:p>
            <w:pPr>
              <w:spacing w:after="0" w:line="252" w:lineRule="auto"/>
            </w:pPr>
            <w:r>
              <w:rPr>
                <w:rFonts w:ascii="Times New Roman" w:hAnsi="Times New Roman" w:eastAsia="Times New Roman"/>
                <w:b w:val="0"/>
                <w:i w:val="0"/>
                <w:sz w:val="18"/>
              </w:rPr>
              <w:t>Ghi nhận hoàn thành bài</w:t>
            </w:r>
          </w:p>
        </w:tc>
      </w:tr>
      <w:tr>
        <w:tc>
          <w:tcPr>
            <w:tcW w:type="dxa" w:w="624"/>
            <w:vAlign w:val="center"/>
          </w:tcPr>
          <w:p>
            <w:pPr>
              <w:spacing w:after="0" w:line="252" w:lineRule="auto"/>
            </w:pPr>
            <w:r>
              <w:rPr>
                <w:rFonts w:ascii="Times New Roman" w:hAnsi="Times New Roman" w:eastAsia="Times New Roman"/>
                <w:b w:val="0"/>
                <w:i w:val="0"/>
                <w:sz w:val="18"/>
              </w:rPr>
              <w:t>A18</w:t>
            </w:r>
          </w:p>
        </w:tc>
        <w:tc>
          <w:tcPr>
            <w:tcW w:type="dxa" w:w="964"/>
            <w:vAlign w:val="center"/>
          </w:tcPr>
          <w:p>
            <w:pPr>
              <w:spacing w:after="0" w:line="252" w:lineRule="auto"/>
            </w:pPr>
            <w:r>
              <w:rPr>
                <w:rFonts w:ascii="Times New Roman" w:hAnsi="Times New Roman" w:eastAsia="Times New Roman"/>
                <w:b w:val="0"/>
                <w:i w:val="0"/>
                <w:sz w:val="18"/>
              </w:rPr>
              <w:t>POST</w:t>
            </w:r>
          </w:p>
        </w:tc>
        <w:tc>
          <w:tcPr>
            <w:tcW w:type="dxa" w:w="2948"/>
            <w:vAlign w:val="center"/>
          </w:tcPr>
          <w:p>
            <w:pPr>
              <w:spacing w:after="0" w:line="252" w:lineRule="auto"/>
            </w:pPr>
            <w:r>
              <w:rPr>
                <w:rFonts w:ascii="Times New Roman" w:hAnsi="Times New Roman" w:eastAsia="Times New Roman"/>
                <w:b w:val="0"/>
                <w:i w:val="0"/>
                <w:sz w:val="18"/>
              </w:rPr>
              <w:t>/api/quizzes/{id}/submit</w:t>
            </w:r>
          </w:p>
        </w:tc>
        <w:tc>
          <w:tcPr>
            <w:tcW w:type="dxa" w:w="1417"/>
            <w:vAlign w:val="center"/>
          </w:tcPr>
          <w:p>
            <w:pPr>
              <w:spacing w:after="0" w:line="252" w:lineRule="auto"/>
            </w:pPr>
            <w:r>
              <w:rPr>
                <w:rFonts w:ascii="Times New Roman" w:hAnsi="Times New Roman" w:eastAsia="Times New Roman"/>
                <w:b w:val="0"/>
                <w:i w:val="0"/>
                <w:sz w:val="18"/>
              </w:rPr>
              <w:t>Học viên</w:t>
            </w:r>
          </w:p>
        </w:tc>
        <w:tc>
          <w:tcPr>
            <w:tcW w:type="dxa" w:w="2835"/>
            <w:vAlign w:val="center"/>
          </w:tcPr>
          <w:p>
            <w:pPr>
              <w:spacing w:after="0" w:line="252" w:lineRule="auto"/>
            </w:pPr>
            <w:r>
              <w:rPr>
                <w:rFonts w:ascii="Times New Roman" w:hAnsi="Times New Roman" w:eastAsia="Times New Roman"/>
                <w:b w:val="0"/>
                <w:i w:val="0"/>
                <w:sz w:val="18"/>
              </w:rPr>
              <w:t>Nộp bài và nhận kết quả</w:t>
            </w:r>
          </w:p>
        </w:tc>
      </w:tr>
      <w:tr>
        <w:tc>
          <w:tcPr>
            <w:tcW w:type="dxa" w:w="624"/>
            <w:vAlign w:val="center"/>
          </w:tcPr>
          <w:p>
            <w:pPr>
              <w:spacing w:after="0" w:line="252" w:lineRule="auto"/>
            </w:pPr>
            <w:r>
              <w:rPr>
                <w:rFonts w:ascii="Times New Roman" w:hAnsi="Times New Roman" w:eastAsia="Times New Roman"/>
                <w:b w:val="0"/>
                <w:i w:val="0"/>
                <w:sz w:val="18"/>
              </w:rPr>
              <w:t>A19</w:t>
            </w:r>
          </w:p>
        </w:tc>
        <w:tc>
          <w:tcPr>
            <w:tcW w:type="dxa" w:w="964"/>
            <w:vAlign w:val="center"/>
          </w:tcPr>
          <w:p>
            <w:pPr>
              <w:spacing w:after="0" w:line="252" w:lineRule="auto"/>
            </w:pPr>
            <w:r>
              <w:rPr>
                <w:rFonts w:ascii="Times New Roman" w:hAnsi="Times New Roman" w:eastAsia="Times New Roman"/>
                <w:b w:val="0"/>
                <w:i w:val="0"/>
                <w:sz w:val="18"/>
              </w:rPr>
              <w:t>GET</w:t>
            </w:r>
          </w:p>
        </w:tc>
        <w:tc>
          <w:tcPr>
            <w:tcW w:type="dxa" w:w="2948"/>
            <w:vAlign w:val="center"/>
          </w:tcPr>
          <w:p>
            <w:pPr>
              <w:spacing w:after="0" w:line="252" w:lineRule="auto"/>
            </w:pPr>
            <w:r>
              <w:rPr>
                <w:rFonts w:ascii="Times New Roman" w:hAnsi="Times New Roman" w:eastAsia="Times New Roman"/>
                <w:b w:val="0"/>
                <w:i w:val="0"/>
                <w:sz w:val="18"/>
              </w:rPr>
              <w:t>/api/teacher/dashboard</w:t>
            </w:r>
          </w:p>
        </w:tc>
        <w:tc>
          <w:tcPr>
            <w:tcW w:type="dxa" w:w="1417"/>
            <w:vAlign w:val="center"/>
          </w:tcPr>
          <w:p>
            <w:pPr>
              <w:spacing w:after="0" w:line="252" w:lineRule="auto"/>
            </w:pPr>
            <w:r>
              <w:rPr>
                <w:rFonts w:ascii="Times New Roman" w:hAnsi="Times New Roman" w:eastAsia="Times New Roman"/>
                <w:b w:val="0"/>
                <w:i w:val="0"/>
                <w:sz w:val="18"/>
              </w:rPr>
              <w:t>Giáo viên</w:t>
            </w:r>
          </w:p>
        </w:tc>
        <w:tc>
          <w:tcPr>
            <w:tcW w:type="dxa" w:w="2835"/>
            <w:vAlign w:val="center"/>
          </w:tcPr>
          <w:p>
            <w:pPr>
              <w:spacing w:after="0" w:line="252" w:lineRule="auto"/>
            </w:pPr>
            <w:r>
              <w:rPr>
                <w:rFonts w:ascii="Times New Roman" w:hAnsi="Times New Roman" w:eastAsia="Times New Roman"/>
                <w:b w:val="0"/>
                <w:i w:val="0"/>
                <w:sz w:val="18"/>
              </w:rPr>
              <w:t>Thống kê khóa học và doanh thu</w:t>
            </w:r>
          </w:p>
        </w:tc>
      </w:tr>
      <w:tr>
        <w:tc>
          <w:tcPr>
            <w:tcW w:type="dxa" w:w="624"/>
            <w:vAlign w:val="center"/>
          </w:tcPr>
          <w:p>
            <w:pPr>
              <w:spacing w:after="0" w:line="252" w:lineRule="auto"/>
            </w:pPr>
            <w:r>
              <w:rPr>
                <w:rFonts w:ascii="Times New Roman" w:hAnsi="Times New Roman" w:eastAsia="Times New Roman"/>
                <w:b w:val="0"/>
                <w:i w:val="0"/>
                <w:sz w:val="18"/>
              </w:rPr>
              <w:t>A20</w:t>
            </w:r>
          </w:p>
        </w:tc>
        <w:tc>
          <w:tcPr>
            <w:tcW w:type="dxa" w:w="964"/>
            <w:vAlign w:val="center"/>
          </w:tcPr>
          <w:p>
            <w:pPr>
              <w:spacing w:after="0" w:line="252" w:lineRule="auto"/>
            </w:pPr>
            <w:r>
              <w:rPr>
                <w:rFonts w:ascii="Times New Roman" w:hAnsi="Times New Roman" w:eastAsia="Times New Roman"/>
                <w:b w:val="0"/>
                <w:i w:val="0"/>
                <w:sz w:val="18"/>
              </w:rPr>
              <w:t>GET</w:t>
            </w:r>
          </w:p>
        </w:tc>
        <w:tc>
          <w:tcPr>
            <w:tcW w:type="dxa" w:w="2948"/>
            <w:vAlign w:val="center"/>
          </w:tcPr>
          <w:p>
            <w:pPr>
              <w:spacing w:after="0" w:line="252" w:lineRule="auto"/>
            </w:pPr>
            <w:r>
              <w:rPr>
                <w:rFonts w:ascii="Times New Roman" w:hAnsi="Times New Roman" w:eastAsia="Times New Roman"/>
                <w:b w:val="0"/>
                <w:i w:val="0"/>
                <w:sz w:val="18"/>
              </w:rPr>
              <w:t>/api/admin/dashboard</w:t>
            </w:r>
          </w:p>
        </w:tc>
        <w:tc>
          <w:tcPr>
            <w:tcW w:type="dxa" w:w="1417"/>
            <w:vAlign w:val="center"/>
          </w:tcPr>
          <w:p>
            <w:pPr>
              <w:spacing w:after="0" w:line="252" w:lineRule="auto"/>
            </w:pPr>
            <w:r>
              <w:rPr>
                <w:rFonts w:ascii="Times New Roman" w:hAnsi="Times New Roman" w:eastAsia="Times New Roman"/>
                <w:b w:val="0"/>
                <w:i w:val="0"/>
                <w:sz w:val="18"/>
              </w:rPr>
              <w:t>Quản trị viên</w:t>
            </w:r>
          </w:p>
        </w:tc>
        <w:tc>
          <w:tcPr>
            <w:tcW w:type="dxa" w:w="2835"/>
            <w:vAlign w:val="center"/>
          </w:tcPr>
          <w:p>
            <w:pPr>
              <w:spacing w:after="0" w:line="252" w:lineRule="auto"/>
            </w:pPr>
            <w:r>
              <w:rPr>
                <w:rFonts w:ascii="Times New Roman" w:hAnsi="Times New Roman" w:eastAsia="Times New Roman"/>
                <w:b w:val="0"/>
                <w:i w:val="0"/>
                <w:sz w:val="18"/>
              </w:rPr>
              <w:t>Thống kê toàn hệ thống</w:t>
            </w:r>
          </w:p>
        </w:tc>
      </w:tr>
      <w:tr>
        <w:tc>
          <w:tcPr>
            <w:tcW w:type="dxa" w:w="624"/>
            <w:vAlign w:val="center"/>
          </w:tcPr>
          <w:p>
            <w:pPr>
              <w:spacing w:after="0" w:line="252" w:lineRule="auto"/>
            </w:pPr>
            <w:r>
              <w:rPr>
                <w:rFonts w:ascii="Times New Roman" w:hAnsi="Times New Roman" w:eastAsia="Times New Roman"/>
                <w:b w:val="0"/>
                <w:i w:val="0"/>
                <w:sz w:val="18"/>
              </w:rPr>
              <w:t>A21</w:t>
            </w:r>
          </w:p>
        </w:tc>
        <w:tc>
          <w:tcPr>
            <w:tcW w:type="dxa" w:w="964"/>
            <w:vAlign w:val="center"/>
          </w:tcPr>
          <w:p>
            <w:pPr>
              <w:spacing w:after="0" w:line="252" w:lineRule="auto"/>
            </w:pPr>
            <w:r>
              <w:rPr>
                <w:rFonts w:ascii="Times New Roman" w:hAnsi="Times New Roman" w:eastAsia="Times New Roman"/>
                <w:b w:val="0"/>
                <w:i w:val="0"/>
                <w:sz w:val="18"/>
              </w:rPr>
              <w:t>POST</w:t>
            </w:r>
          </w:p>
        </w:tc>
        <w:tc>
          <w:tcPr>
            <w:tcW w:type="dxa" w:w="2948"/>
            <w:vAlign w:val="center"/>
          </w:tcPr>
          <w:p>
            <w:pPr>
              <w:spacing w:after="0" w:line="252" w:lineRule="auto"/>
            </w:pPr>
            <w:r>
              <w:rPr>
                <w:rFonts w:ascii="Times New Roman" w:hAnsi="Times New Roman" w:eastAsia="Times New Roman"/>
                <w:b w:val="0"/>
                <w:i w:val="0"/>
                <w:sz w:val="18"/>
              </w:rPr>
              <w:t>/api/ai/chat</w:t>
            </w:r>
          </w:p>
        </w:tc>
        <w:tc>
          <w:tcPr>
            <w:tcW w:type="dxa" w:w="1417"/>
            <w:vAlign w:val="center"/>
          </w:tcPr>
          <w:p>
            <w:pPr>
              <w:spacing w:after="0" w:line="252" w:lineRule="auto"/>
            </w:pPr>
            <w:r>
              <w:rPr>
                <w:rFonts w:ascii="Times New Roman" w:hAnsi="Times New Roman" w:eastAsia="Times New Roman"/>
                <w:b w:val="0"/>
                <w:i w:val="0"/>
                <w:sz w:val="18"/>
              </w:rPr>
              <w:t>Đăng nhập</w:t>
            </w:r>
          </w:p>
        </w:tc>
        <w:tc>
          <w:tcPr>
            <w:tcW w:type="dxa" w:w="2835"/>
            <w:vAlign w:val="center"/>
          </w:tcPr>
          <w:p>
            <w:pPr>
              <w:spacing w:after="0" w:line="252" w:lineRule="auto"/>
            </w:pPr>
            <w:r>
              <w:rPr>
                <w:rFonts w:ascii="Times New Roman" w:hAnsi="Times New Roman" w:eastAsia="Times New Roman"/>
                <w:b w:val="0"/>
                <w:i w:val="0"/>
                <w:sz w:val="18"/>
              </w:rPr>
              <w:t>Gửi câu hỏi cho trợ lý AI</w:t>
            </w:r>
          </w:p>
        </w:tc>
      </w:tr>
      <w:tr>
        <w:tc>
          <w:tcPr>
            <w:tcW w:type="dxa" w:w="624"/>
            <w:vAlign w:val="center"/>
          </w:tcPr>
          <w:p>
            <w:pPr>
              <w:spacing w:after="0" w:line="252" w:lineRule="auto"/>
            </w:pPr>
            <w:r>
              <w:rPr>
                <w:rFonts w:ascii="Times New Roman" w:hAnsi="Times New Roman" w:eastAsia="Times New Roman"/>
                <w:b w:val="0"/>
                <w:i w:val="0"/>
                <w:sz w:val="18"/>
              </w:rPr>
              <w:t>A22</w:t>
            </w:r>
          </w:p>
        </w:tc>
        <w:tc>
          <w:tcPr>
            <w:tcW w:type="dxa" w:w="964"/>
            <w:vAlign w:val="center"/>
          </w:tcPr>
          <w:p>
            <w:pPr>
              <w:spacing w:after="0" w:line="252" w:lineRule="auto"/>
            </w:pPr>
            <w:r>
              <w:rPr>
                <w:rFonts w:ascii="Times New Roman" w:hAnsi="Times New Roman" w:eastAsia="Times New Roman"/>
                <w:b w:val="0"/>
                <w:i w:val="0"/>
                <w:sz w:val="18"/>
              </w:rPr>
              <w:t>GET</w:t>
            </w:r>
          </w:p>
        </w:tc>
        <w:tc>
          <w:tcPr>
            <w:tcW w:type="dxa" w:w="2948"/>
            <w:vAlign w:val="center"/>
          </w:tcPr>
          <w:p>
            <w:pPr>
              <w:spacing w:after="0" w:line="252" w:lineRule="auto"/>
            </w:pPr>
            <w:r>
              <w:rPr>
                <w:rFonts w:ascii="Times New Roman" w:hAnsi="Times New Roman" w:eastAsia="Times New Roman"/>
                <w:b w:val="0"/>
                <w:i w:val="0"/>
                <w:sz w:val="18"/>
              </w:rPr>
              <w:t>/api/categories</w:t>
            </w:r>
          </w:p>
        </w:tc>
        <w:tc>
          <w:tcPr>
            <w:tcW w:type="dxa" w:w="1417"/>
            <w:vAlign w:val="center"/>
          </w:tcPr>
          <w:p>
            <w:pPr>
              <w:spacing w:after="0" w:line="252" w:lineRule="auto"/>
            </w:pPr>
            <w:r>
              <w:rPr>
                <w:rFonts w:ascii="Times New Roman" w:hAnsi="Times New Roman" w:eastAsia="Times New Roman"/>
                <w:b w:val="0"/>
                <w:i w:val="0"/>
                <w:sz w:val="18"/>
              </w:rPr>
              <w:t>Công khai</w:t>
            </w:r>
          </w:p>
        </w:tc>
        <w:tc>
          <w:tcPr>
            <w:tcW w:type="dxa" w:w="2835"/>
            <w:vAlign w:val="center"/>
          </w:tcPr>
          <w:p>
            <w:pPr>
              <w:spacing w:after="0" w:line="252" w:lineRule="auto"/>
            </w:pPr>
            <w:r>
              <w:rPr>
                <w:rFonts w:ascii="Times New Roman" w:hAnsi="Times New Roman" w:eastAsia="Times New Roman"/>
                <w:b w:val="0"/>
                <w:i w:val="0"/>
                <w:sz w:val="18"/>
              </w:rPr>
              <w:t>Lấy danh mục khóa học</w:t>
            </w:r>
          </w:p>
        </w:tc>
      </w:tr>
    </w:tbl>
    <w:p>
      <w:pPr>
        <w:pStyle w:val="CaptionBang"/>
        <w:spacing w:line="360" w:lineRule="auto" w:after="120" w:before="100"/>
        <w:jc w:val="center"/>
      </w:pPr>
      <w:r>
        <w:rPr>
          <w:rFonts w:ascii="Times New Roman" w:hAnsi="Times New Roman" w:eastAsia="Times New Roman"/>
          <w:b w:val="0"/>
          <w:i/>
          <w:sz w:val="26"/>
        </w:rPr>
        <w:t>Bảng A.1: Danh mục API cốt lõi của LearnUp</w:t>
      </w:r>
    </w:p>
    <w:p>
      <w:pPr>
        <w:pStyle w:val="Heading2"/>
        <w:pageBreakBefore/>
        <w:spacing w:line="360" w:lineRule="auto" w:after="120"/>
      </w:pPr>
      <w:r>
        <w:rPr>
          <w:rFonts w:ascii="Times New Roman" w:hAnsi="Times New Roman" w:eastAsia="Times New Roman"/>
          <w:b w:val="0"/>
          <w:i w:val="0"/>
          <w:sz w:val="26"/>
        </w:rPr>
        <w:t>PHỤ LỤC B. TỪ ĐIỂN DỮ LIỆU CHI TIẾT</w:t>
      </w:r>
    </w:p>
    <w:p>
      <w:pPr>
        <w:spacing w:line="360" w:lineRule="auto" w:after="120"/>
        <w:jc w:val="both"/>
      </w:pPr>
      <w:r>
        <w:rPr>
          <w:rFonts w:ascii="Times New Roman" w:hAnsi="Times New Roman" w:eastAsia="Times New Roman"/>
          <w:b w:val="0"/>
          <w:i w:val="0"/>
          <w:sz w:val="26"/>
        </w:rPr>
        <w:t>Từ điển dưới đây tập trung vào khóa chính, khóa ngoại và các thuộc tính trực tiếp chi phối nghiệp vụ. Các trường thời gian tạo/cập nhật có thể được bổ sung đồng nhất cho từng bảng để phục vụ truy vết.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474"/>
            <w:shd w:fill="D9EAF7"/>
            <w:vAlign w:val="center"/>
          </w:tcPr>
          <w:p>
            <w:pPr>
              <w:spacing w:after="0" w:line="252" w:lineRule="auto"/>
              <w:jc w:val="center"/>
            </w:pPr>
            <w:r>
              <w:rPr>
                <w:rFonts w:ascii="Times New Roman" w:hAnsi="Times New Roman" w:eastAsia="Times New Roman"/>
                <w:b w:val="0"/>
                <w:i w:val="0"/>
                <w:sz w:val="18"/>
              </w:rPr>
              <w:t>Bảng</w:t>
            </w:r>
          </w:p>
        </w:tc>
        <w:tc>
          <w:tcPr>
            <w:tcW w:type="dxa" w:w="1134"/>
            <w:shd w:fill="D9EAF7"/>
            <w:vAlign w:val="center"/>
          </w:tcPr>
          <w:p>
            <w:pPr>
              <w:spacing w:after="0" w:line="252" w:lineRule="auto"/>
              <w:jc w:val="center"/>
            </w:pPr>
            <w:r>
              <w:rPr>
                <w:rFonts w:ascii="Times New Roman" w:hAnsi="Times New Roman" w:eastAsia="Times New Roman"/>
                <w:b w:val="0"/>
                <w:i w:val="0"/>
                <w:sz w:val="18"/>
              </w:rPr>
              <w:t>Khóa chính</w:t>
            </w:r>
          </w:p>
        </w:tc>
        <w:tc>
          <w:tcPr>
            <w:tcW w:type="dxa" w:w="3402"/>
            <w:shd w:fill="D9EAF7"/>
            <w:vAlign w:val="center"/>
          </w:tcPr>
          <w:p>
            <w:pPr>
              <w:spacing w:after="0" w:line="252" w:lineRule="auto"/>
              <w:jc w:val="center"/>
            </w:pPr>
            <w:r>
              <w:rPr>
                <w:rFonts w:ascii="Times New Roman" w:hAnsi="Times New Roman" w:eastAsia="Times New Roman"/>
                <w:b w:val="0"/>
                <w:i w:val="0"/>
                <w:sz w:val="18"/>
              </w:rPr>
              <w:t>Thuộc tính chính</w:t>
            </w:r>
          </w:p>
        </w:tc>
        <w:tc>
          <w:tcPr>
            <w:tcW w:type="dxa" w:w="3061"/>
            <w:shd w:fill="D9EAF7"/>
            <w:vAlign w:val="center"/>
          </w:tcPr>
          <w:p>
            <w:pPr>
              <w:spacing w:after="0" w:line="252" w:lineRule="auto"/>
              <w:jc w:val="center"/>
            </w:pPr>
            <w:r>
              <w:rPr>
                <w:rFonts w:ascii="Times New Roman" w:hAnsi="Times New Roman" w:eastAsia="Times New Roman"/>
                <w:b w:val="0"/>
                <w:i w:val="0"/>
                <w:sz w:val="18"/>
              </w:rPr>
              <w:t>Ràng buộc nghiệp vụ</w:t>
            </w:r>
          </w:p>
        </w:tc>
      </w:tr>
      <w:tr>
        <w:tc>
          <w:tcPr>
            <w:tcW w:type="dxa" w:w="1474"/>
            <w:vAlign w:val="center"/>
          </w:tcPr>
          <w:p>
            <w:pPr>
              <w:spacing w:after="0" w:line="252" w:lineRule="auto"/>
            </w:pPr>
            <w:r>
              <w:rPr>
                <w:rFonts w:ascii="Times New Roman" w:hAnsi="Times New Roman" w:eastAsia="Times New Roman"/>
                <w:b w:val="0"/>
                <w:i w:val="0"/>
                <w:sz w:val="18"/>
              </w:rPr>
              <w:t>users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email, password_hash, full_name, role, status</w:t>
            </w:r>
          </w:p>
        </w:tc>
        <w:tc>
          <w:tcPr>
            <w:tcW w:type="dxa" w:w="3061"/>
            <w:vAlign w:val="center"/>
          </w:tcPr>
          <w:p>
            <w:pPr>
              <w:spacing w:after="0" w:line="252" w:lineRule="auto"/>
            </w:pPr>
            <w:r>
              <w:rPr>
                <w:rFonts w:ascii="Times New Roman" w:hAnsi="Times New Roman" w:eastAsia="Times New Roman"/>
                <w:b w:val="0"/>
                <w:i w:val="0"/>
                <w:sz w:val="18"/>
              </w:rPr>
              <w:t>email duy nhất; role và status thuộc miền cho phép</w:t>
            </w:r>
          </w:p>
        </w:tc>
      </w:tr>
      <w:tr>
        <w:tc>
          <w:tcPr>
            <w:tcW w:type="dxa" w:w="1474"/>
            <w:vAlign w:val="center"/>
          </w:tcPr>
          <w:p>
            <w:pPr>
              <w:spacing w:after="0" w:line="252" w:lineRule="auto"/>
            </w:pPr>
            <w:r>
              <w:rPr>
                <w:rFonts w:ascii="Times New Roman" w:hAnsi="Times New Roman" w:eastAsia="Times New Roman"/>
                <w:b w:val="0"/>
                <w:i w:val="0"/>
                <w:sz w:val="18"/>
              </w:rPr>
              <w:t>categories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name, slug, description</w:t>
            </w:r>
          </w:p>
        </w:tc>
        <w:tc>
          <w:tcPr>
            <w:tcW w:type="dxa" w:w="3061"/>
            <w:vAlign w:val="center"/>
          </w:tcPr>
          <w:p>
            <w:pPr>
              <w:spacing w:after="0" w:line="252" w:lineRule="auto"/>
            </w:pPr>
            <w:r>
              <w:rPr>
                <w:rFonts w:ascii="Times New Roman" w:hAnsi="Times New Roman" w:eastAsia="Times New Roman"/>
                <w:b w:val="0"/>
                <w:i w:val="0"/>
                <w:sz w:val="18"/>
              </w:rPr>
              <w:t>slug duy nhất</w:t>
            </w:r>
          </w:p>
        </w:tc>
      </w:tr>
      <w:tr>
        <w:tc>
          <w:tcPr>
            <w:tcW w:type="dxa" w:w="1474"/>
            <w:vAlign w:val="center"/>
          </w:tcPr>
          <w:p>
            <w:pPr>
              <w:spacing w:after="0" w:line="252" w:lineRule="auto"/>
            </w:pPr>
            <w:r>
              <w:rPr>
                <w:rFonts w:ascii="Times New Roman" w:hAnsi="Times New Roman" w:eastAsia="Times New Roman"/>
                <w:b w:val="0"/>
                <w:i w:val="0"/>
                <w:sz w:val="18"/>
              </w:rPr>
              <w:t>courses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teacher_id, category_id, title, price, status</w:t>
            </w:r>
          </w:p>
        </w:tc>
        <w:tc>
          <w:tcPr>
            <w:tcW w:type="dxa" w:w="3061"/>
            <w:vAlign w:val="center"/>
          </w:tcPr>
          <w:p>
            <w:pPr>
              <w:spacing w:after="0" w:line="252" w:lineRule="auto"/>
            </w:pPr>
            <w:r>
              <w:rPr>
                <w:rFonts w:ascii="Times New Roman" w:hAnsi="Times New Roman" w:eastAsia="Times New Roman"/>
                <w:b w:val="0"/>
                <w:i w:val="0"/>
                <w:sz w:val="18"/>
              </w:rPr>
              <w:t>FK teacher/category; price ≥ 0</w:t>
            </w:r>
          </w:p>
        </w:tc>
      </w:tr>
      <w:tr>
        <w:tc>
          <w:tcPr>
            <w:tcW w:type="dxa" w:w="1474"/>
            <w:vAlign w:val="center"/>
          </w:tcPr>
          <w:p>
            <w:pPr>
              <w:spacing w:after="0" w:line="252" w:lineRule="auto"/>
            </w:pPr>
            <w:r>
              <w:rPr>
                <w:rFonts w:ascii="Times New Roman" w:hAnsi="Times New Roman" w:eastAsia="Times New Roman"/>
                <w:b w:val="0"/>
                <w:i w:val="0"/>
                <w:sz w:val="18"/>
              </w:rPr>
              <w:t>chapters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course_id, title, position</w:t>
            </w:r>
          </w:p>
        </w:tc>
        <w:tc>
          <w:tcPr>
            <w:tcW w:type="dxa" w:w="3061"/>
            <w:vAlign w:val="center"/>
          </w:tcPr>
          <w:p>
            <w:pPr>
              <w:spacing w:after="0" w:line="252" w:lineRule="auto"/>
            </w:pPr>
            <w:r>
              <w:rPr>
                <w:rFonts w:ascii="Times New Roman" w:hAnsi="Times New Roman" w:eastAsia="Times New Roman"/>
                <w:b w:val="0"/>
                <w:i w:val="0"/>
                <w:sz w:val="18"/>
              </w:rPr>
              <w:t>FK course; position xác định thứ tự</w:t>
            </w:r>
          </w:p>
        </w:tc>
      </w:tr>
      <w:tr>
        <w:tc>
          <w:tcPr>
            <w:tcW w:type="dxa" w:w="1474"/>
            <w:vAlign w:val="center"/>
          </w:tcPr>
          <w:p>
            <w:pPr>
              <w:spacing w:after="0" w:line="252" w:lineRule="auto"/>
            </w:pPr>
            <w:r>
              <w:rPr>
                <w:rFonts w:ascii="Times New Roman" w:hAnsi="Times New Roman" w:eastAsia="Times New Roman"/>
                <w:b w:val="0"/>
                <w:i w:val="0"/>
                <w:sz w:val="18"/>
              </w:rPr>
              <w:t>lessons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chapter_id, title, content_url, position</w:t>
            </w:r>
          </w:p>
        </w:tc>
        <w:tc>
          <w:tcPr>
            <w:tcW w:type="dxa" w:w="3061"/>
            <w:vAlign w:val="center"/>
          </w:tcPr>
          <w:p>
            <w:pPr>
              <w:spacing w:after="0" w:line="252" w:lineRule="auto"/>
            </w:pPr>
            <w:r>
              <w:rPr>
                <w:rFonts w:ascii="Times New Roman" w:hAnsi="Times New Roman" w:eastAsia="Times New Roman"/>
                <w:b w:val="0"/>
                <w:i w:val="0"/>
                <w:sz w:val="18"/>
              </w:rPr>
              <w:t>FK chapter; URL hợp lệ</w:t>
            </w:r>
          </w:p>
        </w:tc>
      </w:tr>
      <w:tr>
        <w:tc>
          <w:tcPr>
            <w:tcW w:type="dxa" w:w="1474"/>
            <w:vAlign w:val="center"/>
          </w:tcPr>
          <w:p>
            <w:pPr>
              <w:spacing w:after="0" w:line="252" w:lineRule="auto"/>
            </w:pPr>
            <w:r>
              <w:rPr>
                <w:rFonts w:ascii="Times New Roman" w:hAnsi="Times New Roman" w:eastAsia="Times New Roman"/>
                <w:b w:val="0"/>
                <w:i w:val="0"/>
                <w:sz w:val="18"/>
              </w:rPr>
              <w:t>quizzes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course_id hoặc lesson_id, title, pass_score</w:t>
            </w:r>
          </w:p>
        </w:tc>
        <w:tc>
          <w:tcPr>
            <w:tcW w:type="dxa" w:w="3061"/>
            <w:vAlign w:val="center"/>
          </w:tcPr>
          <w:p>
            <w:pPr>
              <w:spacing w:after="0" w:line="252" w:lineRule="auto"/>
            </w:pPr>
            <w:r>
              <w:rPr>
                <w:rFonts w:ascii="Times New Roman" w:hAnsi="Times New Roman" w:eastAsia="Times New Roman"/>
                <w:b w:val="0"/>
                <w:i w:val="0"/>
                <w:sz w:val="18"/>
              </w:rPr>
              <w:t>Điểm chuẩn trong khoảng hợp lệ</w:t>
            </w:r>
          </w:p>
        </w:tc>
      </w:tr>
      <w:tr>
        <w:tc>
          <w:tcPr>
            <w:tcW w:type="dxa" w:w="1474"/>
            <w:vAlign w:val="center"/>
          </w:tcPr>
          <w:p>
            <w:pPr>
              <w:spacing w:after="0" w:line="252" w:lineRule="auto"/>
            </w:pPr>
            <w:r>
              <w:rPr>
                <w:rFonts w:ascii="Times New Roman" w:hAnsi="Times New Roman" w:eastAsia="Times New Roman"/>
                <w:b w:val="0"/>
                <w:i w:val="0"/>
                <w:sz w:val="18"/>
              </w:rPr>
              <w:t>questions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quiz_id, content, question_type</w:t>
            </w:r>
          </w:p>
        </w:tc>
        <w:tc>
          <w:tcPr>
            <w:tcW w:type="dxa" w:w="3061"/>
            <w:vAlign w:val="center"/>
          </w:tcPr>
          <w:p>
            <w:pPr>
              <w:spacing w:after="0" w:line="252" w:lineRule="auto"/>
            </w:pPr>
            <w:r>
              <w:rPr>
                <w:rFonts w:ascii="Times New Roman" w:hAnsi="Times New Roman" w:eastAsia="Times New Roman"/>
                <w:b w:val="0"/>
                <w:i w:val="0"/>
                <w:sz w:val="18"/>
              </w:rPr>
              <w:t>FK quiz</w:t>
            </w:r>
          </w:p>
        </w:tc>
      </w:tr>
      <w:tr>
        <w:tc>
          <w:tcPr>
            <w:tcW w:type="dxa" w:w="1474"/>
            <w:vAlign w:val="center"/>
          </w:tcPr>
          <w:p>
            <w:pPr>
              <w:spacing w:after="0" w:line="252" w:lineRule="auto"/>
            </w:pPr>
            <w:r>
              <w:rPr>
                <w:rFonts w:ascii="Times New Roman" w:hAnsi="Times New Roman" w:eastAsia="Times New Roman"/>
                <w:b w:val="0"/>
                <w:i w:val="0"/>
                <w:sz w:val="18"/>
              </w:rPr>
              <w:t>question_options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question_id, content, is_correct</w:t>
            </w:r>
          </w:p>
        </w:tc>
        <w:tc>
          <w:tcPr>
            <w:tcW w:type="dxa" w:w="3061"/>
            <w:vAlign w:val="center"/>
          </w:tcPr>
          <w:p>
            <w:pPr>
              <w:spacing w:after="0" w:line="252" w:lineRule="auto"/>
            </w:pPr>
            <w:r>
              <w:rPr>
                <w:rFonts w:ascii="Times New Roman" w:hAnsi="Times New Roman" w:eastAsia="Times New Roman"/>
                <w:b w:val="0"/>
                <w:i w:val="0"/>
                <w:sz w:val="18"/>
              </w:rPr>
              <w:t>FK question; có ít nhất một đáp án đúng</w:t>
            </w:r>
          </w:p>
        </w:tc>
      </w:tr>
      <w:tr>
        <w:tc>
          <w:tcPr>
            <w:tcW w:type="dxa" w:w="1474"/>
            <w:vAlign w:val="center"/>
          </w:tcPr>
          <w:p>
            <w:pPr>
              <w:spacing w:after="0" w:line="252" w:lineRule="auto"/>
            </w:pPr>
            <w:r>
              <w:rPr>
                <w:rFonts w:ascii="Times New Roman" w:hAnsi="Times New Roman" w:eastAsia="Times New Roman"/>
                <w:b w:val="0"/>
                <w:i w:val="0"/>
                <w:sz w:val="18"/>
              </w:rPr>
              <w:t>orders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student_id, course_id, amount, status</w:t>
            </w:r>
          </w:p>
        </w:tc>
        <w:tc>
          <w:tcPr>
            <w:tcW w:type="dxa" w:w="3061"/>
            <w:vAlign w:val="center"/>
          </w:tcPr>
          <w:p>
            <w:pPr>
              <w:spacing w:after="0" w:line="252" w:lineRule="auto"/>
            </w:pPr>
            <w:r>
              <w:rPr>
                <w:rFonts w:ascii="Times New Roman" w:hAnsi="Times New Roman" w:eastAsia="Times New Roman"/>
                <w:b w:val="0"/>
                <w:i w:val="0"/>
                <w:sz w:val="18"/>
              </w:rPr>
              <w:t>amount ≥ 0; chỉ completed được tính doanh thu</w:t>
            </w:r>
          </w:p>
        </w:tc>
      </w:tr>
      <w:tr>
        <w:tc>
          <w:tcPr>
            <w:tcW w:type="dxa" w:w="1474"/>
            <w:vAlign w:val="center"/>
          </w:tcPr>
          <w:p>
            <w:pPr>
              <w:spacing w:after="0" w:line="252" w:lineRule="auto"/>
            </w:pPr>
            <w:r>
              <w:rPr>
                <w:rFonts w:ascii="Times New Roman" w:hAnsi="Times New Roman" w:eastAsia="Times New Roman"/>
                <w:b w:val="0"/>
                <w:i w:val="0"/>
                <w:sz w:val="18"/>
              </w:rPr>
              <w:t>enrollments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student_id, course_id, enrolled_at</w:t>
            </w:r>
          </w:p>
        </w:tc>
        <w:tc>
          <w:tcPr>
            <w:tcW w:type="dxa" w:w="3061"/>
            <w:vAlign w:val="center"/>
          </w:tcPr>
          <w:p>
            <w:pPr>
              <w:spacing w:after="0" w:line="252" w:lineRule="auto"/>
            </w:pPr>
            <w:r>
              <w:rPr>
                <w:rFonts w:ascii="Times New Roman" w:hAnsi="Times New Roman" w:eastAsia="Times New Roman"/>
                <w:b w:val="0"/>
                <w:i w:val="0"/>
                <w:sz w:val="18"/>
              </w:rPr>
              <w:t>Duy nhất theo student_id + course_id</w:t>
            </w:r>
          </w:p>
        </w:tc>
      </w:tr>
      <w:tr>
        <w:tc>
          <w:tcPr>
            <w:tcW w:type="dxa" w:w="1474"/>
            <w:vAlign w:val="center"/>
          </w:tcPr>
          <w:p>
            <w:pPr>
              <w:spacing w:after="0" w:line="252" w:lineRule="auto"/>
            </w:pPr>
            <w:r>
              <w:rPr>
                <w:rFonts w:ascii="Times New Roman" w:hAnsi="Times New Roman" w:eastAsia="Times New Roman"/>
                <w:b w:val="0"/>
                <w:i w:val="0"/>
                <w:sz w:val="18"/>
              </w:rPr>
              <w:t>lesson_progress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enrollment_id, lesson_id, completed_at</w:t>
            </w:r>
          </w:p>
        </w:tc>
        <w:tc>
          <w:tcPr>
            <w:tcW w:type="dxa" w:w="3061"/>
            <w:vAlign w:val="center"/>
          </w:tcPr>
          <w:p>
            <w:pPr>
              <w:spacing w:after="0" w:line="252" w:lineRule="auto"/>
            </w:pPr>
            <w:r>
              <w:rPr>
                <w:rFonts w:ascii="Times New Roman" w:hAnsi="Times New Roman" w:eastAsia="Times New Roman"/>
                <w:b w:val="0"/>
                <w:i w:val="0"/>
                <w:sz w:val="18"/>
              </w:rPr>
              <w:t>Duy nhất theo enrollment_id + lesson_id</w:t>
            </w:r>
          </w:p>
        </w:tc>
      </w:tr>
      <w:tr>
        <w:tc>
          <w:tcPr>
            <w:tcW w:type="dxa" w:w="1474"/>
            <w:vAlign w:val="center"/>
          </w:tcPr>
          <w:p>
            <w:pPr>
              <w:spacing w:after="0" w:line="252" w:lineRule="auto"/>
            </w:pPr>
            <w:r>
              <w:rPr>
                <w:rFonts w:ascii="Times New Roman" w:hAnsi="Times New Roman" w:eastAsia="Times New Roman"/>
                <w:b w:val="0"/>
                <w:i w:val="0"/>
                <w:sz w:val="18"/>
              </w:rPr>
              <w:t>quiz_results</w:t>
            </w:r>
          </w:p>
        </w:tc>
        <w:tc>
          <w:tcPr>
            <w:tcW w:type="dxa" w:w="1134"/>
            <w:vAlign w:val="center"/>
          </w:tcPr>
          <w:p>
            <w:pPr>
              <w:spacing w:after="0" w:line="252" w:lineRule="auto"/>
            </w:pPr>
            <w:r>
              <w:rPr>
                <w:rFonts w:ascii="Times New Roman" w:hAnsi="Times New Roman" w:eastAsia="Times New Roman"/>
                <w:b w:val="0"/>
                <w:i w:val="0"/>
                <w:sz w:val="18"/>
              </w:rPr>
              <w:t>id</w:t>
            </w:r>
          </w:p>
        </w:tc>
        <w:tc>
          <w:tcPr>
            <w:tcW w:type="dxa" w:w="3402"/>
            <w:vAlign w:val="center"/>
          </w:tcPr>
          <w:p>
            <w:pPr>
              <w:spacing w:after="0" w:line="252" w:lineRule="auto"/>
            </w:pPr>
            <w:r>
              <w:rPr>
                <w:rFonts w:ascii="Times New Roman" w:hAnsi="Times New Roman" w:eastAsia="Times New Roman"/>
                <w:b w:val="0"/>
                <w:i w:val="0"/>
                <w:sz w:val="18"/>
              </w:rPr>
              <w:t>student_id, quiz_id, score, submitted_at</w:t>
            </w:r>
          </w:p>
        </w:tc>
        <w:tc>
          <w:tcPr>
            <w:tcW w:type="dxa" w:w="3061"/>
            <w:vAlign w:val="center"/>
          </w:tcPr>
          <w:p>
            <w:pPr>
              <w:spacing w:after="0" w:line="252" w:lineRule="auto"/>
            </w:pPr>
            <w:r>
              <w:rPr>
                <w:rFonts w:ascii="Times New Roman" w:hAnsi="Times New Roman" w:eastAsia="Times New Roman"/>
                <w:b w:val="0"/>
                <w:i w:val="0"/>
                <w:sz w:val="18"/>
              </w:rPr>
              <w:t>score thuộc miền điểm hợp lệ</w:t>
            </w:r>
          </w:p>
        </w:tc>
      </w:tr>
    </w:tbl>
    <w:p>
      <w:pPr>
        <w:pStyle w:val="CaptionBang"/>
        <w:spacing w:line="360" w:lineRule="auto" w:after="120" w:before="100"/>
        <w:jc w:val="center"/>
      </w:pPr>
      <w:r>
        <w:rPr>
          <w:rFonts w:ascii="Times New Roman" w:hAnsi="Times New Roman" w:eastAsia="Times New Roman"/>
          <w:b w:val="0"/>
          <w:i/>
          <w:sz w:val="26"/>
        </w:rPr>
        <w:t>Bảng B.1: Từ điển dữ liệu và ràng buộc chính</w:t>
      </w:r>
    </w:p>
    <w:p>
      <w:pPr>
        <w:pStyle w:val="Heading2"/>
        <w:pageBreakBefore/>
        <w:spacing w:line="360" w:lineRule="auto" w:after="120"/>
      </w:pPr>
      <w:r>
        <w:rPr>
          <w:rFonts w:ascii="Times New Roman" w:hAnsi="Times New Roman" w:eastAsia="Times New Roman"/>
          <w:b w:val="0"/>
          <w:i w:val="0"/>
          <w:sz w:val="26"/>
        </w:rPr>
        <w:t>PHỤ LỤC C. KỊCH BẢN KIỂM THỬ CHẤP NHẬN</w:t>
      </w:r>
    </w:p>
    <w:p>
      <w:pPr>
        <w:spacing w:line="360" w:lineRule="auto" w:after="120"/>
        <w:jc w:val="both"/>
      </w:pPr>
      <w:r>
        <w:rPr>
          <w:rFonts w:ascii="Times New Roman" w:hAnsi="Times New Roman" w:eastAsia="Times New Roman"/>
        </w:rPr>
        <w:t>Các kịch bản kiểm thử chấp nhận được tổ chức theo hành trình người dùng, bao gồm luồng hợp lệ, dữ liệu không hợp lệ và trường hợp truy cập sai quyền. Kết quả dùng để đối chiếu tính đúng đắn của các chức năng cốt lõi trong phạm vi nguyên mẫu.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850"/>
            <w:shd w:fill="D9EAF7"/>
            <w:vAlign w:val="center"/>
          </w:tcPr>
          <w:p>
            <w:pPr>
              <w:spacing w:after="0" w:line="252" w:lineRule="auto"/>
              <w:jc w:val="center"/>
            </w:pPr>
            <w:r>
              <w:rPr>
                <w:rFonts w:ascii="Times New Roman" w:hAnsi="Times New Roman" w:eastAsia="Times New Roman"/>
                <w:b w:val="0"/>
                <w:i w:val="0"/>
                <w:sz w:val="19"/>
              </w:rPr>
              <w:t>Mã</w:t>
            </w:r>
          </w:p>
        </w:tc>
        <w:tc>
          <w:tcPr>
            <w:tcW w:type="dxa" w:w="2041"/>
            <w:shd w:fill="D9EAF7"/>
            <w:vAlign w:val="center"/>
          </w:tcPr>
          <w:p>
            <w:pPr>
              <w:spacing w:after="0" w:line="252" w:lineRule="auto"/>
              <w:jc w:val="center"/>
            </w:pPr>
            <w:r>
              <w:rPr>
                <w:rFonts w:ascii="Times New Roman" w:hAnsi="Times New Roman" w:eastAsia="Times New Roman"/>
                <w:b w:val="0"/>
                <w:i w:val="0"/>
                <w:sz w:val="19"/>
              </w:rPr>
              <w:t>Kịch bản</w:t>
            </w:r>
          </w:p>
        </w:tc>
        <w:tc>
          <w:tcPr>
            <w:tcW w:type="dxa" w:w="2948"/>
            <w:shd w:fill="D9EAF7"/>
            <w:vAlign w:val="center"/>
          </w:tcPr>
          <w:p>
            <w:pPr>
              <w:spacing w:after="0" w:line="252" w:lineRule="auto"/>
              <w:jc w:val="center"/>
            </w:pPr>
            <w:r>
              <w:rPr>
                <w:rFonts w:ascii="Times New Roman" w:hAnsi="Times New Roman" w:eastAsia="Times New Roman"/>
                <w:b w:val="0"/>
                <w:i w:val="0"/>
                <w:sz w:val="19"/>
              </w:rPr>
              <w:t>Bước kiểm tra</w:t>
            </w:r>
          </w:p>
        </w:tc>
        <w:tc>
          <w:tcPr>
            <w:tcW w:type="dxa" w:w="3231"/>
            <w:shd w:fill="D9EAF7"/>
            <w:vAlign w:val="center"/>
          </w:tcPr>
          <w:p>
            <w:pPr>
              <w:spacing w:after="0" w:line="252" w:lineRule="auto"/>
              <w:jc w:val="center"/>
            </w:pPr>
            <w:r>
              <w:rPr>
                <w:rFonts w:ascii="Times New Roman" w:hAnsi="Times New Roman" w:eastAsia="Times New Roman"/>
                <w:b w:val="0"/>
                <w:i w:val="0"/>
                <w:sz w:val="19"/>
              </w:rPr>
              <w:t>Kết quả mong đợi</w:t>
            </w:r>
          </w:p>
        </w:tc>
      </w:tr>
      <w:tr>
        <w:tc>
          <w:tcPr>
            <w:tcW w:type="dxa" w:w="850"/>
            <w:vAlign w:val="center"/>
          </w:tcPr>
          <w:p>
            <w:pPr>
              <w:spacing w:after="0" w:line="252" w:lineRule="auto"/>
            </w:pPr>
            <w:r>
              <w:rPr>
                <w:rFonts w:ascii="Times New Roman" w:hAnsi="Times New Roman" w:eastAsia="Times New Roman"/>
                <w:b w:val="0"/>
                <w:i w:val="0"/>
                <w:sz w:val="19"/>
              </w:rPr>
              <w:t>UAT-01</w:t>
            </w:r>
          </w:p>
        </w:tc>
        <w:tc>
          <w:tcPr>
            <w:tcW w:type="dxa" w:w="2041"/>
            <w:vAlign w:val="center"/>
          </w:tcPr>
          <w:p>
            <w:pPr>
              <w:spacing w:after="0" w:line="252" w:lineRule="auto"/>
            </w:pPr>
            <w:r>
              <w:rPr>
                <w:rFonts w:ascii="Times New Roman" w:hAnsi="Times New Roman" w:eastAsia="Times New Roman"/>
                <w:b w:val="0"/>
                <w:i w:val="0"/>
                <w:sz w:val="19"/>
              </w:rPr>
              <w:t>Đăng nhập hợp lệ</w:t>
            </w:r>
          </w:p>
        </w:tc>
        <w:tc>
          <w:tcPr>
            <w:tcW w:type="dxa" w:w="2948"/>
            <w:vAlign w:val="center"/>
          </w:tcPr>
          <w:p>
            <w:pPr>
              <w:spacing w:after="0" w:line="252" w:lineRule="auto"/>
            </w:pPr>
            <w:r>
              <w:rPr>
                <w:rFonts w:ascii="Times New Roman" w:hAnsi="Times New Roman" w:eastAsia="Times New Roman"/>
                <w:b w:val="0"/>
                <w:i w:val="0"/>
                <w:sz w:val="19"/>
              </w:rPr>
              <w:t>Nhập đúng email và mật khẩu</w:t>
            </w:r>
          </w:p>
        </w:tc>
        <w:tc>
          <w:tcPr>
            <w:tcW w:type="dxa" w:w="3231"/>
            <w:vAlign w:val="center"/>
          </w:tcPr>
          <w:p>
            <w:pPr>
              <w:spacing w:after="0" w:line="252" w:lineRule="auto"/>
            </w:pPr>
            <w:r>
              <w:rPr>
                <w:rFonts w:ascii="Times New Roman" w:hAnsi="Times New Roman" w:eastAsia="Times New Roman"/>
                <w:b w:val="0"/>
                <w:i w:val="0"/>
                <w:sz w:val="19"/>
              </w:rPr>
              <w:t>Chuyển đến dashboard đúng vai trò</w:t>
            </w:r>
          </w:p>
        </w:tc>
      </w:tr>
      <w:tr>
        <w:tc>
          <w:tcPr>
            <w:tcW w:type="dxa" w:w="850"/>
            <w:vAlign w:val="center"/>
          </w:tcPr>
          <w:p>
            <w:pPr>
              <w:spacing w:after="0" w:line="252" w:lineRule="auto"/>
            </w:pPr>
            <w:r>
              <w:rPr>
                <w:rFonts w:ascii="Times New Roman" w:hAnsi="Times New Roman" w:eastAsia="Times New Roman"/>
                <w:b w:val="0"/>
                <w:i w:val="0"/>
                <w:sz w:val="19"/>
              </w:rPr>
              <w:t>UAT-02</w:t>
            </w:r>
          </w:p>
        </w:tc>
        <w:tc>
          <w:tcPr>
            <w:tcW w:type="dxa" w:w="2041"/>
            <w:vAlign w:val="center"/>
          </w:tcPr>
          <w:p>
            <w:pPr>
              <w:spacing w:after="0" w:line="252" w:lineRule="auto"/>
            </w:pPr>
            <w:r>
              <w:rPr>
                <w:rFonts w:ascii="Times New Roman" w:hAnsi="Times New Roman" w:eastAsia="Times New Roman"/>
                <w:b w:val="0"/>
                <w:i w:val="0"/>
                <w:sz w:val="19"/>
              </w:rPr>
              <w:t>Đăng nhập sai</w:t>
            </w:r>
          </w:p>
        </w:tc>
        <w:tc>
          <w:tcPr>
            <w:tcW w:type="dxa" w:w="2948"/>
            <w:vAlign w:val="center"/>
          </w:tcPr>
          <w:p>
            <w:pPr>
              <w:spacing w:after="0" w:line="252" w:lineRule="auto"/>
            </w:pPr>
            <w:r>
              <w:rPr>
                <w:rFonts w:ascii="Times New Roman" w:hAnsi="Times New Roman" w:eastAsia="Times New Roman"/>
                <w:b w:val="0"/>
                <w:i w:val="0"/>
                <w:sz w:val="19"/>
              </w:rPr>
              <w:t>Nhập sai mật khẩu</w:t>
            </w:r>
          </w:p>
        </w:tc>
        <w:tc>
          <w:tcPr>
            <w:tcW w:type="dxa" w:w="3231"/>
            <w:vAlign w:val="center"/>
          </w:tcPr>
          <w:p>
            <w:pPr>
              <w:spacing w:after="0" w:line="252" w:lineRule="auto"/>
            </w:pPr>
            <w:r>
              <w:rPr>
                <w:rFonts w:ascii="Times New Roman" w:hAnsi="Times New Roman" w:eastAsia="Times New Roman"/>
                <w:b w:val="0"/>
                <w:i w:val="0"/>
                <w:sz w:val="19"/>
              </w:rPr>
              <w:t>Trả thông báo; không phát JWT</w:t>
            </w:r>
          </w:p>
        </w:tc>
      </w:tr>
      <w:tr>
        <w:tc>
          <w:tcPr>
            <w:tcW w:type="dxa" w:w="850"/>
            <w:vAlign w:val="center"/>
          </w:tcPr>
          <w:p>
            <w:pPr>
              <w:spacing w:after="0" w:line="252" w:lineRule="auto"/>
            </w:pPr>
            <w:r>
              <w:rPr>
                <w:rFonts w:ascii="Times New Roman" w:hAnsi="Times New Roman" w:eastAsia="Times New Roman"/>
                <w:b w:val="0"/>
                <w:i w:val="0"/>
                <w:sz w:val="19"/>
              </w:rPr>
              <w:t>UAT-03</w:t>
            </w:r>
          </w:p>
        </w:tc>
        <w:tc>
          <w:tcPr>
            <w:tcW w:type="dxa" w:w="2041"/>
            <w:vAlign w:val="center"/>
          </w:tcPr>
          <w:p>
            <w:pPr>
              <w:spacing w:after="0" w:line="252" w:lineRule="auto"/>
            </w:pPr>
            <w:r>
              <w:rPr>
                <w:rFonts w:ascii="Times New Roman" w:hAnsi="Times New Roman" w:eastAsia="Times New Roman"/>
                <w:b w:val="0"/>
                <w:i w:val="0"/>
                <w:sz w:val="19"/>
              </w:rPr>
              <w:t>Tạo khóa học</w:t>
            </w:r>
          </w:p>
        </w:tc>
        <w:tc>
          <w:tcPr>
            <w:tcW w:type="dxa" w:w="2948"/>
            <w:vAlign w:val="center"/>
          </w:tcPr>
          <w:p>
            <w:pPr>
              <w:spacing w:after="0" w:line="252" w:lineRule="auto"/>
            </w:pPr>
            <w:r>
              <w:rPr>
                <w:rFonts w:ascii="Times New Roman" w:hAnsi="Times New Roman" w:eastAsia="Times New Roman"/>
                <w:b w:val="0"/>
                <w:i w:val="0"/>
                <w:sz w:val="19"/>
              </w:rPr>
              <w:t>Giáo viên nhập đủ dữ liệu</w:t>
            </w:r>
          </w:p>
        </w:tc>
        <w:tc>
          <w:tcPr>
            <w:tcW w:type="dxa" w:w="3231"/>
            <w:vAlign w:val="center"/>
          </w:tcPr>
          <w:p>
            <w:pPr>
              <w:spacing w:after="0" w:line="252" w:lineRule="auto"/>
            </w:pPr>
            <w:r>
              <w:rPr>
                <w:rFonts w:ascii="Times New Roman" w:hAnsi="Times New Roman" w:eastAsia="Times New Roman"/>
                <w:b w:val="0"/>
                <w:i w:val="0"/>
                <w:sz w:val="19"/>
              </w:rPr>
              <w:t>Khóa học được lưu ở trạng thái draft</w:t>
            </w:r>
          </w:p>
        </w:tc>
      </w:tr>
      <w:tr>
        <w:tc>
          <w:tcPr>
            <w:tcW w:type="dxa" w:w="850"/>
            <w:vAlign w:val="center"/>
          </w:tcPr>
          <w:p>
            <w:pPr>
              <w:spacing w:after="0" w:line="252" w:lineRule="auto"/>
            </w:pPr>
            <w:r>
              <w:rPr>
                <w:rFonts w:ascii="Times New Roman" w:hAnsi="Times New Roman" w:eastAsia="Times New Roman"/>
                <w:b w:val="0"/>
                <w:i w:val="0"/>
                <w:sz w:val="19"/>
              </w:rPr>
              <w:t>UAT-04</w:t>
            </w:r>
          </w:p>
        </w:tc>
        <w:tc>
          <w:tcPr>
            <w:tcW w:type="dxa" w:w="2041"/>
            <w:vAlign w:val="center"/>
          </w:tcPr>
          <w:p>
            <w:pPr>
              <w:spacing w:after="0" w:line="252" w:lineRule="auto"/>
            </w:pPr>
            <w:r>
              <w:rPr>
                <w:rFonts w:ascii="Times New Roman" w:hAnsi="Times New Roman" w:eastAsia="Times New Roman"/>
                <w:b w:val="0"/>
                <w:i w:val="0"/>
                <w:sz w:val="19"/>
              </w:rPr>
              <w:t>Gửi duyệt thiếu dữ liệu</w:t>
            </w:r>
          </w:p>
        </w:tc>
        <w:tc>
          <w:tcPr>
            <w:tcW w:type="dxa" w:w="2948"/>
            <w:vAlign w:val="center"/>
          </w:tcPr>
          <w:p>
            <w:pPr>
              <w:spacing w:after="0" w:line="252" w:lineRule="auto"/>
            </w:pPr>
            <w:r>
              <w:rPr>
                <w:rFonts w:ascii="Times New Roman" w:hAnsi="Times New Roman" w:eastAsia="Times New Roman"/>
                <w:b w:val="0"/>
                <w:i w:val="0"/>
                <w:sz w:val="19"/>
              </w:rPr>
              <w:t>Bỏ trống nội dung bắt buộc</w:t>
            </w:r>
          </w:p>
        </w:tc>
        <w:tc>
          <w:tcPr>
            <w:tcW w:type="dxa" w:w="3231"/>
            <w:vAlign w:val="center"/>
          </w:tcPr>
          <w:p>
            <w:pPr>
              <w:spacing w:after="0" w:line="252" w:lineRule="auto"/>
            </w:pPr>
            <w:r>
              <w:rPr>
                <w:rFonts w:ascii="Times New Roman" w:hAnsi="Times New Roman" w:eastAsia="Times New Roman"/>
                <w:b w:val="0"/>
                <w:i w:val="0"/>
                <w:sz w:val="19"/>
              </w:rPr>
              <w:t>Thông báo lỗi; vẫn giữ draft</w:t>
            </w:r>
          </w:p>
        </w:tc>
      </w:tr>
      <w:tr>
        <w:tc>
          <w:tcPr>
            <w:tcW w:type="dxa" w:w="850"/>
            <w:vAlign w:val="center"/>
          </w:tcPr>
          <w:p>
            <w:pPr>
              <w:spacing w:after="0" w:line="252" w:lineRule="auto"/>
            </w:pPr>
            <w:r>
              <w:rPr>
                <w:rFonts w:ascii="Times New Roman" w:hAnsi="Times New Roman" w:eastAsia="Times New Roman"/>
                <w:b w:val="0"/>
                <w:i w:val="0"/>
                <w:sz w:val="19"/>
              </w:rPr>
              <w:t>UAT-05</w:t>
            </w:r>
          </w:p>
        </w:tc>
        <w:tc>
          <w:tcPr>
            <w:tcW w:type="dxa" w:w="2041"/>
            <w:vAlign w:val="center"/>
          </w:tcPr>
          <w:p>
            <w:pPr>
              <w:spacing w:after="0" w:line="252" w:lineRule="auto"/>
            </w:pPr>
            <w:r>
              <w:rPr>
                <w:rFonts w:ascii="Times New Roman" w:hAnsi="Times New Roman" w:eastAsia="Times New Roman"/>
                <w:b w:val="0"/>
                <w:i w:val="0"/>
                <w:sz w:val="19"/>
              </w:rPr>
              <w:t>Duyệt khóa học</w:t>
            </w:r>
          </w:p>
        </w:tc>
        <w:tc>
          <w:tcPr>
            <w:tcW w:type="dxa" w:w="2948"/>
            <w:vAlign w:val="center"/>
          </w:tcPr>
          <w:p>
            <w:pPr>
              <w:spacing w:after="0" w:line="252" w:lineRule="auto"/>
            </w:pPr>
            <w:r>
              <w:rPr>
                <w:rFonts w:ascii="Times New Roman" w:hAnsi="Times New Roman" w:eastAsia="Times New Roman"/>
                <w:b w:val="0"/>
                <w:i w:val="0"/>
                <w:sz w:val="19"/>
              </w:rPr>
              <w:t>Admin duyệt khóa pending</w:t>
            </w:r>
          </w:p>
        </w:tc>
        <w:tc>
          <w:tcPr>
            <w:tcW w:type="dxa" w:w="3231"/>
            <w:vAlign w:val="center"/>
          </w:tcPr>
          <w:p>
            <w:pPr>
              <w:spacing w:after="0" w:line="252" w:lineRule="auto"/>
            </w:pPr>
            <w:r>
              <w:rPr>
                <w:rFonts w:ascii="Times New Roman" w:hAnsi="Times New Roman" w:eastAsia="Times New Roman"/>
                <w:b w:val="0"/>
                <w:i w:val="0"/>
                <w:sz w:val="19"/>
              </w:rPr>
              <w:t>Chuyển published và xuất hiện công khai</w:t>
            </w:r>
          </w:p>
        </w:tc>
      </w:tr>
      <w:tr>
        <w:tc>
          <w:tcPr>
            <w:tcW w:type="dxa" w:w="850"/>
            <w:vAlign w:val="center"/>
          </w:tcPr>
          <w:p>
            <w:pPr>
              <w:spacing w:after="0" w:line="252" w:lineRule="auto"/>
            </w:pPr>
            <w:r>
              <w:rPr>
                <w:rFonts w:ascii="Times New Roman" w:hAnsi="Times New Roman" w:eastAsia="Times New Roman"/>
                <w:b w:val="0"/>
                <w:i w:val="0"/>
                <w:sz w:val="19"/>
              </w:rPr>
              <w:t>UAT-06</w:t>
            </w:r>
          </w:p>
        </w:tc>
        <w:tc>
          <w:tcPr>
            <w:tcW w:type="dxa" w:w="2041"/>
            <w:vAlign w:val="center"/>
          </w:tcPr>
          <w:p>
            <w:pPr>
              <w:spacing w:after="0" w:line="252" w:lineRule="auto"/>
            </w:pPr>
            <w:r>
              <w:rPr>
                <w:rFonts w:ascii="Times New Roman" w:hAnsi="Times New Roman" w:eastAsia="Times New Roman"/>
                <w:b w:val="0"/>
                <w:i w:val="0"/>
                <w:sz w:val="19"/>
              </w:rPr>
              <w:t>Từ chối khóa học</w:t>
            </w:r>
          </w:p>
        </w:tc>
        <w:tc>
          <w:tcPr>
            <w:tcW w:type="dxa" w:w="2948"/>
            <w:vAlign w:val="center"/>
          </w:tcPr>
          <w:p>
            <w:pPr>
              <w:spacing w:after="0" w:line="252" w:lineRule="auto"/>
            </w:pPr>
            <w:r>
              <w:rPr>
                <w:rFonts w:ascii="Times New Roman" w:hAnsi="Times New Roman" w:eastAsia="Times New Roman"/>
                <w:b w:val="0"/>
                <w:i w:val="0"/>
                <w:sz w:val="19"/>
              </w:rPr>
              <w:t>Admin nhập lý do từ chối</w:t>
            </w:r>
          </w:p>
        </w:tc>
        <w:tc>
          <w:tcPr>
            <w:tcW w:type="dxa" w:w="3231"/>
            <w:vAlign w:val="center"/>
          </w:tcPr>
          <w:p>
            <w:pPr>
              <w:spacing w:after="0" w:line="252" w:lineRule="auto"/>
            </w:pPr>
            <w:r>
              <w:rPr>
                <w:rFonts w:ascii="Times New Roman" w:hAnsi="Times New Roman" w:eastAsia="Times New Roman"/>
                <w:b w:val="0"/>
                <w:i w:val="0"/>
                <w:sz w:val="19"/>
              </w:rPr>
              <w:t>Chuyển rejected; giáo viên xem được lý do</w:t>
            </w:r>
          </w:p>
        </w:tc>
      </w:tr>
      <w:tr>
        <w:tc>
          <w:tcPr>
            <w:tcW w:type="dxa" w:w="850"/>
            <w:vAlign w:val="center"/>
          </w:tcPr>
          <w:p>
            <w:pPr>
              <w:spacing w:after="0" w:line="252" w:lineRule="auto"/>
            </w:pPr>
            <w:r>
              <w:rPr>
                <w:rFonts w:ascii="Times New Roman" w:hAnsi="Times New Roman" w:eastAsia="Times New Roman"/>
                <w:b w:val="0"/>
                <w:i w:val="0"/>
                <w:sz w:val="19"/>
              </w:rPr>
              <w:t>UAT-07</w:t>
            </w:r>
          </w:p>
        </w:tc>
        <w:tc>
          <w:tcPr>
            <w:tcW w:type="dxa" w:w="2041"/>
            <w:vAlign w:val="center"/>
          </w:tcPr>
          <w:p>
            <w:pPr>
              <w:spacing w:after="0" w:line="252" w:lineRule="auto"/>
            </w:pPr>
            <w:r>
              <w:rPr>
                <w:rFonts w:ascii="Times New Roman" w:hAnsi="Times New Roman" w:eastAsia="Times New Roman"/>
                <w:b w:val="0"/>
                <w:i w:val="0"/>
                <w:sz w:val="19"/>
              </w:rPr>
              <w:t>Ghi danh lần đầu</w:t>
            </w:r>
          </w:p>
        </w:tc>
        <w:tc>
          <w:tcPr>
            <w:tcW w:type="dxa" w:w="2948"/>
            <w:vAlign w:val="center"/>
          </w:tcPr>
          <w:p>
            <w:pPr>
              <w:spacing w:after="0" w:line="252" w:lineRule="auto"/>
            </w:pPr>
            <w:r>
              <w:rPr>
                <w:rFonts w:ascii="Times New Roman" w:hAnsi="Times New Roman" w:eastAsia="Times New Roman"/>
                <w:b w:val="0"/>
                <w:i w:val="0"/>
                <w:sz w:val="19"/>
              </w:rPr>
              <w:t>Học viên hoàn tất thanh toán mô phỏng</w:t>
            </w:r>
          </w:p>
        </w:tc>
        <w:tc>
          <w:tcPr>
            <w:tcW w:type="dxa" w:w="3231"/>
            <w:vAlign w:val="center"/>
          </w:tcPr>
          <w:p>
            <w:pPr>
              <w:spacing w:after="0" w:line="252" w:lineRule="auto"/>
            </w:pPr>
            <w:r>
              <w:rPr>
                <w:rFonts w:ascii="Times New Roman" w:hAnsi="Times New Roman" w:eastAsia="Times New Roman"/>
                <w:b w:val="0"/>
                <w:i w:val="0"/>
                <w:sz w:val="19"/>
              </w:rPr>
              <w:t>Tạo một enrollment</w:t>
            </w:r>
          </w:p>
        </w:tc>
      </w:tr>
      <w:tr>
        <w:tc>
          <w:tcPr>
            <w:tcW w:type="dxa" w:w="850"/>
            <w:vAlign w:val="center"/>
          </w:tcPr>
          <w:p>
            <w:pPr>
              <w:spacing w:after="0" w:line="252" w:lineRule="auto"/>
            </w:pPr>
            <w:r>
              <w:rPr>
                <w:rFonts w:ascii="Times New Roman" w:hAnsi="Times New Roman" w:eastAsia="Times New Roman"/>
                <w:b w:val="0"/>
                <w:i w:val="0"/>
                <w:sz w:val="19"/>
              </w:rPr>
              <w:t>UAT-08</w:t>
            </w:r>
          </w:p>
        </w:tc>
        <w:tc>
          <w:tcPr>
            <w:tcW w:type="dxa" w:w="2041"/>
            <w:vAlign w:val="center"/>
          </w:tcPr>
          <w:p>
            <w:pPr>
              <w:spacing w:after="0" w:line="252" w:lineRule="auto"/>
            </w:pPr>
            <w:r>
              <w:rPr>
                <w:rFonts w:ascii="Times New Roman" w:hAnsi="Times New Roman" w:eastAsia="Times New Roman"/>
                <w:b w:val="0"/>
                <w:i w:val="0"/>
                <w:sz w:val="19"/>
              </w:rPr>
              <w:t>Ghi danh trùng</w:t>
            </w:r>
          </w:p>
        </w:tc>
        <w:tc>
          <w:tcPr>
            <w:tcW w:type="dxa" w:w="2948"/>
            <w:vAlign w:val="center"/>
          </w:tcPr>
          <w:p>
            <w:pPr>
              <w:spacing w:after="0" w:line="252" w:lineRule="auto"/>
            </w:pPr>
            <w:r>
              <w:rPr>
                <w:rFonts w:ascii="Times New Roman" w:hAnsi="Times New Roman" w:eastAsia="Times New Roman"/>
                <w:b w:val="0"/>
                <w:i w:val="0"/>
                <w:sz w:val="19"/>
              </w:rPr>
              <w:t>Thực hiện lại với cùng khóa</w:t>
            </w:r>
          </w:p>
        </w:tc>
        <w:tc>
          <w:tcPr>
            <w:tcW w:type="dxa" w:w="3231"/>
            <w:vAlign w:val="center"/>
          </w:tcPr>
          <w:p>
            <w:pPr>
              <w:spacing w:after="0" w:line="252" w:lineRule="auto"/>
            </w:pPr>
            <w:r>
              <w:rPr>
                <w:rFonts w:ascii="Times New Roman" w:hAnsi="Times New Roman" w:eastAsia="Times New Roman"/>
                <w:b w:val="0"/>
                <w:i w:val="0"/>
                <w:sz w:val="19"/>
              </w:rPr>
              <w:t>Không tạo enrollment thứ hai</w:t>
            </w:r>
          </w:p>
        </w:tc>
      </w:tr>
      <w:tr>
        <w:tc>
          <w:tcPr>
            <w:tcW w:type="dxa" w:w="850"/>
            <w:vAlign w:val="center"/>
          </w:tcPr>
          <w:p>
            <w:pPr>
              <w:spacing w:after="0" w:line="252" w:lineRule="auto"/>
            </w:pPr>
            <w:r>
              <w:rPr>
                <w:rFonts w:ascii="Times New Roman" w:hAnsi="Times New Roman" w:eastAsia="Times New Roman"/>
                <w:b w:val="0"/>
                <w:i w:val="0"/>
                <w:sz w:val="19"/>
              </w:rPr>
              <w:t>UAT-09</w:t>
            </w:r>
          </w:p>
        </w:tc>
        <w:tc>
          <w:tcPr>
            <w:tcW w:type="dxa" w:w="2041"/>
            <w:vAlign w:val="center"/>
          </w:tcPr>
          <w:p>
            <w:pPr>
              <w:spacing w:after="0" w:line="252" w:lineRule="auto"/>
            </w:pPr>
            <w:r>
              <w:rPr>
                <w:rFonts w:ascii="Times New Roman" w:hAnsi="Times New Roman" w:eastAsia="Times New Roman"/>
                <w:b w:val="0"/>
                <w:i w:val="0"/>
                <w:sz w:val="19"/>
              </w:rPr>
              <w:t>Cập nhật tiến độ</w:t>
            </w:r>
          </w:p>
        </w:tc>
        <w:tc>
          <w:tcPr>
            <w:tcW w:type="dxa" w:w="2948"/>
            <w:vAlign w:val="center"/>
          </w:tcPr>
          <w:p>
            <w:pPr>
              <w:spacing w:after="0" w:line="252" w:lineRule="auto"/>
            </w:pPr>
            <w:r>
              <w:rPr>
                <w:rFonts w:ascii="Times New Roman" w:hAnsi="Times New Roman" w:eastAsia="Times New Roman"/>
                <w:b w:val="0"/>
                <w:i w:val="0"/>
                <w:sz w:val="19"/>
              </w:rPr>
              <w:t>Hoàn thành một bài học</w:t>
            </w:r>
          </w:p>
        </w:tc>
        <w:tc>
          <w:tcPr>
            <w:tcW w:type="dxa" w:w="3231"/>
            <w:vAlign w:val="center"/>
          </w:tcPr>
          <w:p>
            <w:pPr>
              <w:spacing w:after="0" w:line="252" w:lineRule="auto"/>
            </w:pPr>
            <w:r>
              <w:rPr>
                <w:rFonts w:ascii="Times New Roman" w:hAnsi="Times New Roman" w:eastAsia="Times New Roman"/>
                <w:b w:val="0"/>
                <w:i w:val="0"/>
                <w:sz w:val="19"/>
              </w:rPr>
              <w:t>Tiến độ tăng đúng theo tổng số bài</w:t>
            </w:r>
          </w:p>
        </w:tc>
      </w:tr>
      <w:tr>
        <w:tc>
          <w:tcPr>
            <w:tcW w:type="dxa" w:w="850"/>
            <w:vAlign w:val="center"/>
          </w:tcPr>
          <w:p>
            <w:pPr>
              <w:spacing w:after="0" w:line="252" w:lineRule="auto"/>
            </w:pPr>
            <w:r>
              <w:rPr>
                <w:rFonts w:ascii="Times New Roman" w:hAnsi="Times New Roman" w:eastAsia="Times New Roman"/>
                <w:b w:val="0"/>
                <w:i w:val="0"/>
                <w:sz w:val="19"/>
              </w:rPr>
              <w:t>UAT-10</w:t>
            </w:r>
          </w:p>
        </w:tc>
        <w:tc>
          <w:tcPr>
            <w:tcW w:type="dxa" w:w="2041"/>
            <w:vAlign w:val="center"/>
          </w:tcPr>
          <w:p>
            <w:pPr>
              <w:spacing w:after="0" w:line="252" w:lineRule="auto"/>
            </w:pPr>
            <w:r>
              <w:rPr>
                <w:rFonts w:ascii="Times New Roman" w:hAnsi="Times New Roman" w:eastAsia="Times New Roman"/>
                <w:b w:val="0"/>
                <w:i w:val="0"/>
                <w:sz w:val="19"/>
              </w:rPr>
              <w:t>Nộp quiz</w:t>
            </w:r>
          </w:p>
        </w:tc>
        <w:tc>
          <w:tcPr>
            <w:tcW w:type="dxa" w:w="2948"/>
            <w:vAlign w:val="center"/>
          </w:tcPr>
          <w:p>
            <w:pPr>
              <w:spacing w:after="0" w:line="252" w:lineRule="auto"/>
            </w:pPr>
            <w:r>
              <w:rPr>
                <w:rFonts w:ascii="Times New Roman" w:hAnsi="Times New Roman" w:eastAsia="Times New Roman"/>
                <w:b w:val="0"/>
                <w:i w:val="0"/>
                <w:sz w:val="19"/>
              </w:rPr>
              <w:t>Chọn đáp án và nộp bài</w:t>
            </w:r>
          </w:p>
        </w:tc>
        <w:tc>
          <w:tcPr>
            <w:tcW w:type="dxa" w:w="3231"/>
            <w:vAlign w:val="center"/>
          </w:tcPr>
          <w:p>
            <w:pPr>
              <w:spacing w:after="0" w:line="252" w:lineRule="auto"/>
            </w:pPr>
            <w:r>
              <w:rPr>
                <w:rFonts w:ascii="Times New Roman" w:hAnsi="Times New Roman" w:eastAsia="Times New Roman"/>
                <w:b w:val="0"/>
                <w:i w:val="0"/>
                <w:sz w:val="19"/>
              </w:rPr>
              <w:t>Lưu điểm, lịch sử và giải thích</w:t>
            </w:r>
          </w:p>
        </w:tc>
      </w:tr>
      <w:tr>
        <w:tc>
          <w:tcPr>
            <w:tcW w:type="dxa" w:w="850"/>
            <w:vAlign w:val="center"/>
          </w:tcPr>
          <w:p>
            <w:pPr>
              <w:spacing w:after="0" w:line="252" w:lineRule="auto"/>
            </w:pPr>
            <w:r>
              <w:rPr>
                <w:rFonts w:ascii="Times New Roman" w:hAnsi="Times New Roman" w:eastAsia="Times New Roman"/>
                <w:b w:val="0"/>
                <w:i w:val="0"/>
                <w:sz w:val="19"/>
              </w:rPr>
              <w:t>UAT-11</w:t>
            </w:r>
          </w:p>
        </w:tc>
        <w:tc>
          <w:tcPr>
            <w:tcW w:type="dxa" w:w="2041"/>
            <w:vAlign w:val="center"/>
          </w:tcPr>
          <w:p>
            <w:pPr>
              <w:spacing w:after="0" w:line="252" w:lineRule="auto"/>
            </w:pPr>
            <w:r>
              <w:rPr>
                <w:rFonts w:ascii="Times New Roman" w:hAnsi="Times New Roman" w:eastAsia="Times New Roman"/>
                <w:b w:val="0"/>
                <w:i w:val="0"/>
                <w:sz w:val="19"/>
              </w:rPr>
              <w:t>Kiểm tra sở hữu</w:t>
            </w:r>
          </w:p>
        </w:tc>
        <w:tc>
          <w:tcPr>
            <w:tcW w:type="dxa" w:w="2948"/>
            <w:vAlign w:val="center"/>
          </w:tcPr>
          <w:p>
            <w:pPr>
              <w:spacing w:after="0" w:line="252" w:lineRule="auto"/>
            </w:pPr>
            <w:r>
              <w:rPr>
                <w:rFonts w:ascii="Times New Roman" w:hAnsi="Times New Roman" w:eastAsia="Times New Roman"/>
                <w:b w:val="0"/>
                <w:i w:val="0"/>
                <w:sz w:val="19"/>
              </w:rPr>
              <w:t>Giáo viên B sửa khóa của A</w:t>
            </w:r>
          </w:p>
        </w:tc>
        <w:tc>
          <w:tcPr>
            <w:tcW w:type="dxa" w:w="3231"/>
            <w:vAlign w:val="center"/>
          </w:tcPr>
          <w:p>
            <w:pPr>
              <w:spacing w:after="0" w:line="252" w:lineRule="auto"/>
            </w:pPr>
            <w:r>
              <w:rPr>
                <w:rFonts w:ascii="Times New Roman" w:hAnsi="Times New Roman" w:eastAsia="Times New Roman"/>
                <w:b w:val="0"/>
                <w:i w:val="0"/>
                <w:sz w:val="19"/>
              </w:rPr>
              <w:t>Backend trả 403; dữ liệu không đổi</w:t>
            </w:r>
          </w:p>
        </w:tc>
      </w:tr>
      <w:tr>
        <w:tc>
          <w:tcPr>
            <w:tcW w:type="dxa" w:w="850"/>
            <w:vAlign w:val="center"/>
          </w:tcPr>
          <w:p>
            <w:pPr>
              <w:spacing w:after="0" w:line="252" w:lineRule="auto"/>
            </w:pPr>
            <w:r>
              <w:rPr>
                <w:rFonts w:ascii="Times New Roman" w:hAnsi="Times New Roman" w:eastAsia="Times New Roman"/>
                <w:b w:val="0"/>
                <w:i w:val="0"/>
                <w:sz w:val="19"/>
              </w:rPr>
              <w:t>UAT-12</w:t>
            </w:r>
          </w:p>
        </w:tc>
        <w:tc>
          <w:tcPr>
            <w:tcW w:type="dxa" w:w="2041"/>
            <w:vAlign w:val="center"/>
          </w:tcPr>
          <w:p>
            <w:pPr>
              <w:spacing w:after="0" w:line="252" w:lineRule="auto"/>
            </w:pPr>
            <w:r>
              <w:rPr>
                <w:rFonts w:ascii="Times New Roman" w:hAnsi="Times New Roman" w:eastAsia="Times New Roman"/>
                <w:b w:val="0"/>
                <w:i w:val="0"/>
                <w:sz w:val="19"/>
              </w:rPr>
              <w:t>Trò chuyện AI</w:t>
            </w:r>
          </w:p>
        </w:tc>
        <w:tc>
          <w:tcPr>
            <w:tcW w:type="dxa" w:w="2948"/>
            <w:vAlign w:val="center"/>
          </w:tcPr>
          <w:p>
            <w:pPr>
              <w:spacing w:after="0" w:line="252" w:lineRule="auto"/>
            </w:pPr>
            <w:r>
              <w:rPr>
                <w:rFonts w:ascii="Times New Roman" w:hAnsi="Times New Roman" w:eastAsia="Times New Roman"/>
                <w:b w:val="0"/>
                <w:i w:val="0"/>
                <w:sz w:val="19"/>
              </w:rPr>
              <w:t>Gửi câu hỏi hợp lệ</w:t>
            </w:r>
          </w:p>
        </w:tc>
        <w:tc>
          <w:tcPr>
            <w:tcW w:type="dxa" w:w="3231"/>
            <w:vAlign w:val="center"/>
          </w:tcPr>
          <w:p>
            <w:pPr>
              <w:spacing w:after="0" w:line="252" w:lineRule="auto"/>
            </w:pPr>
            <w:r>
              <w:rPr>
                <w:rFonts w:ascii="Times New Roman" w:hAnsi="Times New Roman" w:eastAsia="Times New Roman"/>
                <w:b w:val="0"/>
                <w:i w:val="0"/>
                <w:sz w:val="19"/>
              </w:rPr>
              <w:t>Phản hồi hiển thị dần qua SSE</w:t>
            </w:r>
          </w:p>
        </w:tc>
      </w:tr>
      <w:tr>
        <w:tc>
          <w:tcPr>
            <w:tcW w:type="dxa" w:w="850"/>
            <w:vAlign w:val="center"/>
          </w:tcPr>
          <w:p>
            <w:pPr>
              <w:spacing w:after="0" w:line="252" w:lineRule="auto"/>
            </w:pPr>
            <w:r>
              <w:rPr>
                <w:rFonts w:ascii="Times New Roman" w:hAnsi="Times New Roman" w:eastAsia="Times New Roman"/>
                <w:b w:val="0"/>
                <w:i w:val="0"/>
                <w:sz w:val="19"/>
              </w:rPr>
              <w:t>UAT-13</w:t>
            </w:r>
          </w:p>
        </w:tc>
        <w:tc>
          <w:tcPr>
            <w:tcW w:type="dxa" w:w="2041"/>
            <w:vAlign w:val="center"/>
          </w:tcPr>
          <w:p>
            <w:pPr>
              <w:spacing w:after="0" w:line="252" w:lineRule="auto"/>
            </w:pPr>
            <w:r>
              <w:rPr>
                <w:rFonts w:ascii="Times New Roman" w:hAnsi="Times New Roman" w:eastAsia="Times New Roman"/>
                <w:b w:val="0"/>
                <w:i w:val="0"/>
                <w:sz w:val="19"/>
              </w:rPr>
              <w:t>Gemini lỗi/timeout</w:t>
            </w:r>
          </w:p>
        </w:tc>
        <w:tc>
          <w:tcPr>
            <w:tcW w:type="dxa" w:w="2948"/>
            <w:vAlign w:val="center"/>
          </w:tcPr>
          <w:p>
            <w:pPr>
              <w:spacing w:after="0" w:line="252" w:lineRule="auto"/>
            </w:pPr>
            <w:r>
              <w:rPr>
                <w:rFonts w:ascii="Times New Roman" w:hAnsi="Times New Roman" w:eastAsia="Times New Roman"/>
                <w:b w:val="0"/>
                <w:i w:val="0"/>
                <w:sz w:val="19"/>
              </w:rPr>
              <w:t>Ngắt dịch vụ ngoài</w:t>
            </w:r>
          </w:p>
        </w:tc>
        <w:tc>
          <w:tcPr>
            <w:tcW w:type="dxa" w:w="3231"/>
            <w:vAlign w:val="center"/>
          </w:tcPr>
          <w:p>
            <w:pPr>
              <w:spacing w:after="0" w:line="252" w:lineRule="auto"/>
            </w:pPr>
            <w:r>
              <w:rPr>
                <w:rFonts w:ascii="Times New Roman" w:hAnsi="Times New Roman" w:eastAsia="Times New Roman"/>
                <w:b w:val="0"/>
                <w:i w:val="0"/>
                <w:sz w:val="19"/>
              </w:rPr>
              <w:t>UI báo lỗi và kết thúc trạng thái chờ</w:t>
            </w:r>
          </w:p>
        </w:tc>
      </w:tr>
      <w:tr>
        <w:tc>
          <w:tcPr>
            <w:tcW w:type="dxa" w:w="850"/>
            <w:vAlign w:val="center"/>
          </w:tcPr>
          <w:p>
            <w:pPr>
              <w:spacing w:after="0" w:line="252" w:lineRule="auto"/>
            </w:pPr>
            <w:r>
              <w:rPr>
                <w:rFonts w:ascii="Times New Roman" w:hAnsi="Times New Roman" w:eastAsia="Times New Roman"/>
                <w:b w:val="0"/>
                <w:i w:val="0"/>
                <w:sz w:val="19"/>
              </w:rPr>
              <w:t>UAT-14</w:t>
            </w:r>
          </w:p>
        </w:tc>
        <w:tc>
          <w:tcPr>
            <w:tcW w:type="dxa" w:w="2041"/>
            <w:vAlign w:val="center"/>
          </w:tcPr>
          <w:p>
            <w:pPr>
              <w:spacing w:after="0" w:line="252" w:lineRule="auto"/>
            </w:pPr>
            <w:r>
              <w:rPr>
                <w:rFonts w:ascii="Times New Roman" w:hAnsi="Times New Roman" w:eastAsia="Times New Roman"/>
                <w:b w:val="0"/>
                <w:i w:val="0"/>
                <w:sz w:val="19"/>
              </w:rPr>
              <w:t>JWT hết hạn</w:t>
            </w:r>
          </w:p>
        </w:tc>
        <w:tc>
          <w:tcPr>
            <w:tcW w:type="dxa" w:w="2948"/>
            <w:vAlign w:val="center"/>
          </w:tcPr>
          <w:p>
            <w:pPr>
              <w:spacing w:after="0" w:line="252" w:lineRule="auto"/>
            </w:pPr>
            <w:r>
              <w:rPr>
                <w:rFonts w:ascii="Times New Roman" w:hAnsi="Times New Roman" w:eastAsia="Times New Roman"/>
                <w:b w:val="0"/>
                <w:i w:val="0"/>
                <w:sz w:val="19"/>
              </w:rPr>
              <w:t>Gọi API được bảo vệ</w:t>
            </w:r>
          </w:p>
        </w:tc>
        <w:tc>
          <w:tcPr>
            <w:tcW w:type="dxa" w:w="3231"/>
            <w:vAlign w:val="center"/>
          </w:tcPr>
          <w:p>
            <w:pPr>
              <w:spacing w:after="0" w:line="252" w:lineRule="auto"/>
            </w:pPr>
            <w:r>
              <w:rPr>
                <w:rFonts w:ascii="Times New Roman" w:hAnsi="Times New Roman" w:eastAsia="Times New Roman"/>
                <w:b w:val="0"/>
                <w:i w:val="0"/>
                <w:sz w:val="19"/>
              </w:rPr>
              <w:t>Trả 401 và yêu cầu đăng nhập lại</w:t>
            </w:r>
          </w:p>
        </w:tc>
      </w:tr>
    </w:tbl>
    <w:p>
      <w:pPr>
        <w:pStyle w:val="CaptionBang"/>
        <w:spacing w:line="360" w:lineRule="auto" w:after="120" w:before="100"/>
        <w:jc w:val="center"/>
      </w:pPr>
      <w:r>
        <w:rPr>
          <w:rFonts w:ascii="Times New Roman" w:hAnsi="Times New Roman" w:eastAsia="Times New Roman"/>
          <w:b w:val="0"/>
          <w:i/>
          <w:sz w:val="26"/>
        </w:rPr>
        <w:t>Bảng C.1: Kịch bản kiểm thử chấp nhận</w:t>
      </w:r>
    </w:p>
    <w:p>
      <w:pPr>
        <w:pStyle w:val="Heading2"/>
        <w:pageBreakBefore/>
        <w:spacing w:line="360" w:lineRule="auto" w:after="120"/>
      </w:pPr>
      <w:r>
        <w:rPr>
          <w:rFonts w:ascii="Times New Roman" w:hAnsi="Times New Roman" w:eastAsia="Times New Roman"/>
          <w:b w:val="0"/>
          <w:i w:val="0"/>
          <w:sz w:val="26"/>
        </w:rPr>
        <w:t>PHỤ LỤC D. HƯỚNG DẪN CÀI ĐẶT VÀ CHẠY LOCAL</w:t>
      </w:r>
    </w:p>
    <w:p>
      <w:pPr>
        <w:pStyle w:val="Heading3"/>
        <w:spacing w:line="360" w:lineRule="auto" w:after="120"/>
      </w:pPr>
      <w:r>
        <w:rPr>
          <w:rFonts w:ascii="Times New Roman" w:hAnsi="Times New Roman" w:eastAsia="Times New Roman"/>
          <w:b w:val="0"/>
          <w:i w:val="0"/>
          <w:sz w:val="26"/>
        </w:rPr>
        <w:t>D.1. Yêu cầu môi trường</w:t>
      </w:r>
    </w:p>
    <w:p>
      <w:pPr>
        <w:spacing w:line="360" w:lineRule="auto" w:after="120"/>
        <w:jc w:val="both"/>
      </w:pPr>
      <w:r>
        <w:rPr>
          <w:rFonts w:ascii="Times New Roman" w:hAnsi="Times New Roman" w:eastAsia="Times New Roman"/>
          <w:b w:val="0"/>
          <w:i w:val="0"/>
          <w:sz w:val="26"/>
        </w:rPr>
        <w:t>Máy phát triển cần Java 21, Maven Wrapper, Node.js và npm, Microsoft SQL Server, SSMS, Git và trình duyệt hiện đại. Cổng chạy frontend/backend phải trùng với cấu hình CORS. Không đưa mật khẩu, JWT secret hoặc Gemini API key thật vào repository.</w:t>
      </w:r>
    </w:p>
    <w:p>
      <w:pPr>
        <w:pStyle w:val="Heading3"/>
        <w:spacing w:line="360" w:lineRule="auto" w:after="120"/>
      </w:pPr>
      <w:r>
        <w:rPr>
          <w:rFonts w:ascii="Times New Roman" w:hAnsi="Times New Roman" w:eastAsia="Times New Roman"/>
          <w:b w:val="0"/>
          <w:i w:val="0"/>
          <w:sz w:val="26"/>
        </w:rPr>
        <w:t>D.2. Biến môi trường mẫu</w:t>
      </w:r>
    </w:p>
    <w:p>
      <w:pPr>
        <w:spacing w:after="0" w:line="240" w:lineRule="auto"/>
        <w:ind w:left="397" w:right="397"/>
        <w:shd w:fill="F3F5F7"/>
      </w:pPr>
      <w:r>
        <w:rPr>
          <w:rFonts w:ascii="Consolas" w:hAnsi="Consolas"/>
          <w:sz w:val="19"/>
        </w:rPr>
        <w:t>DB_URL=jdbc:sqlserver://localhost:1433;databaseName=learnup_db;encrypt=true;trustServerCertificate=true</w:t>
      </w:r>
    </w:p>
    <w:p>
      <w:pPr>
        <w:spacing w:after="0" w:line="240" w:lineRule="auto"/>
        <w:ind w:left="397" w:right="397"/>
        <w:shd w:fill="F3F5F7"/>
      </w:pPr>
      <w:r>
        <w:rPr>
          <w:rFonts w:ascii="Consolas" w:hAnsi="Consolas"/>
          <w:sz w:val="19"/>
        </w:rPr>
        <w:t>DB_USERNAME=&lt;sql_server_user&gt;</w:t>
      </w:r>
    </w:p>
    <w:p>
      <w:pPr>
        <w:spacing w:after="0" w:line="240" w:lineRule="auto"/>
        <w:ind w:left="397" w:right="397"/>
        <w:shd w:fill="F3F5F7"/>
      </w:pPr>
      <w:r>
        <w:rPr>
          <w:rFonts w:ascii="Consolas" w:hAnsi="Consolas"/>
          <w:sz w:val="19"/>
        </w:rPr>
        <w:t>DB_PASSWORD=&lt;sql_server_password&gt;</w:t>
      </w:r>
    </w:p>
    <w:p>
      <w:pPr>
        <w:spacing w:after="0" w:line="240" w:lineRule="auto"/>
        <w:ind w:left="397" w:right="397"/>
        <w:shd w:fill="F3F5F7"/>
      </w:pPr>
      <w:r>
        <w:rPr>
          <w:rFonts w:ascii="Consolas" w:hAnsi="Consolas"/>
          <w:sz w:val="19"/>
        </w:rPr>
        <w:t>JWT_SECRET=&lt;secret_dai_va_ngau_nhien&gt;</w:t>
      </w:r>
    </w:p>
    <w:p>
      <w:pPr>
        <w:spacing w:after="0" w:line="240" w:lineRule="auto"/>
        <w:ind w:left="397" w:right="397"/>
        <w:shd w:fill="F3F5F7"/>
      </w:pPr>
      <w:r>
        <w:rPr>
          <w:rFonts w:ascii="Consolas" w:hAnsi="Consolas"/>
          <w:sz w:val="19"/>
        </w:rPr>
        <w:t>CORS_ALLOWED_ORIGIN=http://localhost:5173</w:t>
      </w:r>
    </w:p>
    <w:p>
      <w:pPr>
        <w:spacing w:after="0" w:line="240" w:lineRule="auto"/>
        <w:ind w:left="397" w:right="397"/>
        <w:shd w:fill="F3F5F7"/>
      </w:pPr>
      <w:r>
        <w:rPr>
          <w:rFonts w:ascii="Consolas" w:hAnsi="Consolas"/>
          <w:sz w:val="19"/>
        </w:rPr>
        <w:t>GEMINI_API_KEY=&lt;api_key_cua_ban&gt;</w:t>
      </w:r>
    </w:p>
    <w:p>
      <w:pPr>
        <w:pStyle w:val="Heading3"/>
        <w:spacing w:line="360" w:lineRule="auto" w:after="120"/>
      </w:pPr>
      <w:r>
        <w:rPr>
          <w:rFonts w:ascii="Times New Roman" w:hAnsi="Times New Roman" w:eastAsia="Times New Roman"/>
          <w:b w:val="0"/>
          <w:i w:val="0"/>
          <w:sz w:val="26"/>
        </w:rPr>
        <w:t>D.3. Trình tự khởi động</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850"/>
            <w:shd w:fill="D9EAF7"/>
            <w:vAlign w:val="center"/>
          </w:tcPr>
          <w:p>
            <w:pPr>
              <w:spacing w:after="0" w:line="252" w:lineRule="auto"/>
              <w:jc w:val="center"/>
            </w:pPr>
            <w:r>
              <w:rPr>
                <w:rFonts w:ascii="Times New Roman" w:hAnsi="Times New Roman" w:eastAsia="Times New Roman"/>
                <w:b w:val="0"/>
                <w:i w:val="0"/>
                <w:sz w:val="21"/>
              </w:rPr>
              <w:t>Bước</w:t>
            </w:r>
          </w:p>
        </w:tc>
        <w:tc>
          <w:tcPr>
            <w:tcW w:type="dxa" w:w="7824"/>
            <w:shd w:fill="D9EAF7"/>
            <w:vAlign w:val="center"/>
          </w:tcPr>
          <w:p>
            <w:pPr>
              <w:spacing w:after="0" w:line="252" w:lineRule="auto"/>
              <w:jc w:val="center"/>
            </w:pPr>
            <w:r>
              <w:rPr>
                <w:rFonts w:ascii="Times New Roman" w:hAnsi="Times New Roman" w:eastAsia="Times New Roman"/>
                <w:b w:val="0"/>
                <w:i w:val="0"/>
                <w:sz w:val="21"/>
              </w:rPr>
              <w:t>Thao tác</w:t>
            </w:r>
          </w:p>
        </w:tc>
      </w:tr>
      <w:tr>
        <w:tc>
          <w:tcPr>
            <w:tcW w:type="dxa" w:w="850"/>
            <w:vAlign w:val="center"/>
          </w:tcPr>
          <w:p>
            <w:pPr>
              <w:spacing w:after="0" w:line="252" w:lineRule="auto"/>
            </w:pPr>
            <w:r>
              <w:rPr>
                <w:rFonts w:ascii="Times New Roman" w:hAnsi="Times New Roman" w:eastAsia="Times New Roman"/>
                <w:b w:val="0"/>
                <w:i w:val="0"/>
                <w:sz w:val="21"/>
              </w:rPr>
              <w:t>1</w:t>
            </w:r>
          </w:p>
        </w:tc>
        <w:tc>
          <w:tcPr>
            <w:tcW w:type="dxa" w:w="7824"/>
            <w:vAlign w:val="center"/>
          </w:tcPr>
          <w:p>
            <w:pPr>
              <w:spacing w:after="0" w:line="252" w:lineRule="auto"/>
            </w:pPr>
            <w:r>
              <w:rPr>
                <w:rFonts w:ascii="Times New Roman" w:hAnsi="Times New Roman" w:eastAsia="Times New Roman"/>
                <w:b w:val="0"/>
                <w:i w:val="0"/>
                <w:sz w:val="21"/>
              </w:rPr>
              <w:t>Chạy script SQL trong SSMS để tạo learnup_db, bảng và dữ liệu mẫu.</w:t>
            </w:r>
          </w:p>
        </w:tc>
      </w:tr>
      <w:tr>
        <w:tc>
          <w:tcPr>
            <w:tcW w:type="dxa" w:w="850"/>
            <w:vAlign w:val="center"/>
          </w:tcPr>
          <w:p>
            <w:pPr>
              <w:spacing w:after="0" w:line="252" w:lineRule="auto"/>
            </w:pPr>
            <w:r>
              <w:rPr>
                <w:rFonts w:ascii="Times New Roman" w:hAnsi="Times New Roman" w:eastAsia="Times New Roman"/>
                <w:b w:val="0"/>
                <w:i w:val="0"/>
                <w:sz w:val="21"/>
              </w:rPr>
              <w:t>2</w:t>
            </w:r>
          </w:p>
        </w:tc>
        <w:tc>
          <w:tcPr>
            <w:tcW w:type="dxa" w:w="7824"/>
            <w:vAlign w:val="center"/>
          </w:tcPr>
          <w:p>
            <w:pPr>
              <w:spacing w:after="0" w:line="252" w:lineRule="auto"/>
            </w:pPr>
            <w:r>
              <w:rPr>
                <w:rFonts w:ascii="Times New Roman" w:hAnsi="Times New Roman" w:eastAsia="Times New Roman"/>
                <w:b w:val="0"/>
                <w:i w:val="0"/>
                <w:sz w:val="21"/>
              </w:rPr>
              <w:t>Thiết lập các biến môi trường cho backend.</w:t>
            </w:r>
          </w:p>
        </w:tc>
      </w:tr>
      <w:tr>
        <w:tc>
          <w:tcPr>
            <w:tcW w:type="dxa" w:w="850"/>
            <w:vAlign w:val="center"/>
          </w:tcPr>
          <w:p>
            <w:pPr>
              <w:spacing w:after="0" w:line="252" w:lineRule="auto"/>
            </w:pPr>
            <w:r>
              <w:rPr>
                <w:rFonts w:ascii="Times New Roman" w:hAnsi="Times New Roman" w:eastAsia="Times New Roman"/>
                <w:b w:val="0"/>
                <w:i w:val="0"/>
                <w:sz w:val="21"/>
              </w:rPr>
              <w:t>3</w:t>
            </w:r>
          </w:p>
        </w:tc>
        <w:tc>
          <w:tcPr>
            <w:tcW w:type="dxa" w:w="7824"/>
            <w:vAlign w:val="center"/>
          </w:tcPr>
          <w:p>
            <w:pPr>
              <w:spacing w:after="0" w:line="252" w:lineRule="auto"/>
            </w:pPr>
            <w:r>
              <w:rPr>
                <w:rFonts w:ascii="Times New Roman" w:hAnsi="Times New Roman" w:eastAsia="Times New Roman"/>
                <w:b w:val="0"/>
                <w:i w:val="0"/>
                <w:sz w:val="21"/>
              </w:rPr>
              <w:t>Tại thư mục backend, chạy mvnw.cmd spring-boot:run trên Windows.</w:t>
            </w:r>
          </w:p>
        </w:tc>
      </w:tr>
      <w:tr>
        <w:tc>
          <w:tcPr>
            <w:tcW w:type="dxa" w:w="850"/>
            <w:vAlign w:val="center"/>
          </w:tcPr>
          <w:p>
            <w:pPr>
              <w:spacing w:after="0" w:line="252" w:lineRule="auto"/>
            </w:pPr>
            <w:r>
              <w:rPr>
                <w:rFonts w:ascii="Times New Roman" w:hAnsi="Times New Roman" w:eastAsia="Times New Roman"/>
                <w:b w:val="0"/>
                <w:i w:val="0"/>
                <w:sz w:val="21"/>
              </w:rPr>
              <w:t>4</w:t>
            </w:r>
          </w:p>
        </w:tc>
        <w:tc>
          <w:tcPr>
            <w:tcW w:type="dxa" w:w="7824"/>
            <w:vAlign w:val="center"/>
          </w:tcPr>
          <w:p>
            <w:pPr>
              <w:spacing w:after="0" w:line="252" w:lineRule="auto"/>
            </w:pPr>
            <w:r>
              <w:rPr>
                <w:rFonts w:ascii="Times New Roman" w:hAnsi="Times New Roman" w:eastAsia="Times New Roman"/>
                <w:b w:val="0"/>
                <w:i w:val="0"/>
                <w:sz w:val="21"/>
              </w:rPr>
              <w:t>Tại thư mục frontend, chạy npm ci rồi npm run dev.</w:t>
            </w:r>
          </w:p>
        </w:tc>
      </w:tr>
      <w:tr>
        <w:tc>
          <w:tcPr>
            <w:tcW w:type="dxa" w:w="850"/>
            <w:vAlign w:val="center"/>
          </w:tcPr>
          <w:p>
            <w:pPr>
              <w:spacing w:after="0" w:line="252" w:lineRule="auto"/>
            </w:pPr>
            <w:r>
              <w:rPr>
                <w:rFonts w:ascii="Times New Roman" w:hAnsi="Times New Roman" w:eastAsia="Times New Roman"/>
                <w:b w:val="0"/>
                <w:i w:val="0"/>
                <w:sz w:val="21"/>
              </w:rPr>
              <w:t>5</w:t>
            </w:r>
          </w:p>
        </w:tc>
        <w:tc>
          <w:tcPr>
            <w:tcW w:type="dxa" w:w="7824"/>
            <w:vAlign w:val="center"/>
          </w:tcPr>
          <w:p>
            <w:pPr>
              <w:spacing w:after="0" w:line="252" w:lineRule="auto"/>
            </w:pPr>
            <w:r>
              <w:rPr>
                <w:rFonts w:ascii="Times New Roman" w:hAnsi="Times New Roman" w:eastAsia="Times New Roman"/>
                <w:b w:val="0"/>
                <w:i w:val="0"/>
                <w:sz w:val="21"/>
              </w:rPr>
              <w:t>Truy cập địa chỉ Vite cung cấp và kiểm tra đăng nhập theo từng vai trò.</w:t>
            </w:r>
          </w:p>
        </w:tc>
      </w:tr>
    </w:tbl>
    <w:p>
      <w:pPr>
        <w:pStyle w:val="CaptionBang"/>
        <w:spacing w:line="360" w:lineRule="auto" w:after="120" w:before="100"/>
        <w:jc w:val="center"/>
      </w:pPr>
      <w:r>
        <w:rPr>
          <w:rFonts w:ascii="Times New Roman" w:hAnsi="Times New Roman" w:eastAsia="Times New Roman"/>
          <w:b w:val="0"/>
          <w:i/>
          <w:sz w:val="26"/>
        </w:rPr>
        <w:t>Bảng D.1: Trình tự khởi động hệ thống tại máy cá nhân</w:t>
      </w:r>
    </w:p>
    <w:sectPr w:rsidR="008E5268" w:rsidSect="003B01C2">
      <w:footerReference w:type="default" r:id="rId49"/>
      <w:type w:val="continuous"/>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F2F0" w14:textId="77777777" w:rsidR="00242D6F" w:rsidRDefault="00242D6F">
      <w:pPr>
        <w:spacing w:after="0" w:line="240" w:lineRule="auto"/>
      </w:pPr>
      <w:r>
        <w:separator/>
      </w:r>
    </w:p>
  </w:endnote>
  <w:endnote w:type="continuationSeparator" w:id="0">
    <w:p w14:paraId="2B738389" w14:textId="77777777" w:rsidR="00242D6F" w:rsidRDefault="00242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1703" w14:textId="77777777" w:rsidR="003B01C2" w:rsidRDefault="003B01C2" w:rsidP="003B01C2">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147642"/>
      <w:docPartObj>
        <w:docPartGallery w:val="Page Numbers (Bottom of Page)"/>
        <w:docPartUnique/>
      </w:docPartObj>
    </w:sdtPr>
    <w:sdtEndPr>
      <w:rPr>
        <w:noProof/>
      </w:rPr>
    </w:sdtEndPr>
    <w:sdtContent>
      <w:p w14:paraId="44183698" w14:textId="77777777" w:rsidR="00C364C9" w:rsidRDefault="00C364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34EDD" w14:textId="77777777" w:rsidR="00C364C9" w:rsidRDefault="00C36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DB6E9" w14:textId="77777777" w:rsidR="00242D6F" w:rsidRDefault="00242D6F">
      <w:pPr>
        <w:spacing w:after="0" w:line="240" w:lineRule="auto"/>
      </w:pPr>
      <w:r>
        <w:separator/>
      </w:r>
    </w:p>
  </w:footnote>
  <w:footnote w:type="continuationSeparator" w:id="0">
    <w:p w14:paraId="40288E2B" w14:textId="77777777" w:rsidR="00242D6F" w:rsidRDefault="00242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315376">
    <w:abstractNumId w:val="8"/>
  </w:num>
  <w:num w:numId="2" w16cid:durableId="961961223">
    <w:abstractNumId w:val="6"/>
  </w:num>
  <w:num w:numId="3" w16cid:durableId="850990359">
    <w:abstractNumId w:val="5"/>
  </w:num>
  <w:num w:numId="4" w16cid:durableId="1159005875">
    <w:abstractNumId w:val="4"/>
  </w:num>
  <w:num w:numId="5" w16cid:durableId="794173390">
    <w:abstractNumId w:val="7"/>
  </w:num>
  <w:num w:numId="6" w16cid:durableId="11341600">
    <w:abstractNumId w:val="3"/>
  </w:num>
  <w:num w:numId="7" w16cid:durableId="1181893441">
    <w:abstractNumId w:val="2"/>
  </w:num>
  <w:num w:numId="8" w16cid:durableId="1642494937">
    <w:abstractNumId w:val="1"/>
  </w:num>
  <w:num w:numId="9" w16cid:durableId="442309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6D"/>
    <w:rsid w:val="00034616"/>
    <w:rsid w:val="000555A8"/>
    <w:rsid w:val="0006063C"/>
    <w:rsid w:val="0015074B"/>
    <w:rsid w:val="00242D6F"/>
    <w:rsid w:val="0029639D"/>
    <w:rsid w:val="002C1781"/>
    <w:rsid w:val="002C25CC"/>
    <w:rsid w:val="00326F90"/>
    <w:rsid w:val="003517D2"/>
    <w:rsid w:val="003B01C2"/>
    <w:rsid w:val="004324B3"/>
    <w:rsid w:val="004730FB"/>
    <w:rsid w:val="004A111B"/>
    <w:rsid w:val="00525D47"/>
    <w:rsid w:val="00530995"/>
    <w:rsid w:val="00672C50"/>
    <w:rsid w:val="006C4C3C"/>
    <w:rsid w:val="0070614F"/>
    <w:rsid w:val="008E5268"/>
    <w:rsid w:val="009632BF"/>
    <w:rsid w:val="009D29C1"/>
    <w:rsid w:val="00AA1D8D"/>
    <w:rsid w:val="00B23503"/>
    <w:rsid w:val="00B47730"/>
    <w:rsid w:val="00BC2D31"/>
    <w:rsid w:val="00C364C9"/>
    <w:rsid w:val="00CB0664"/>
    <w:rsid w:val="00CC4241"/>
    <w:rsid w:val="00E0492F"/>
    <w:rsid w:val="00E12969"/>
    <w:rsid w:val="00E70182"/>
    <w:rsid w:val="00ED5C7D"/>
    <w:rsid w:val="00F06AE6"/>
    <w:rsid w:val="00F51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9788A"/>
  <w14:defaultImageDpi w14:val="300"/>
  <w15:docId w15:val="{ACC104C4-096B-4932-ACD0-1AB3FC5F489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4C9"/>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672C50"/>
    <w:pPr>
      <w:keepNext/>
      <w:keepLines/>
      <w:pageBreakBefore/>
      <w:spacing w:after="240"/>
      <w:jc w:val="center"/>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672C50"/>
    <w:pPr>
      <w:keepNext/>
      <w:keepLines/>
      <w:spacing w:before="240"/>
      <w:jc w:val="left"/>
      <w:outlineLvl w:val="1"/>
    </w:pPr>
    <w:rPr>
      <w:rFonts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6C4C3C"/>
    <w:pPr>
      <w:keepNext/>
      <w:keepLines/>
      <w:spacing w:before="120"/>
      <w:jc w:val="left"/>
      <w:outlineLvl w:val="2"/>
    </w:pPr>
    <w:rPr>
      <w:rFonts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72C50"/>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672C50"/>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6C4C3C"/>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C364C9"/>
    <w:pPr>
      <w:keepNext/>
      <w:keepLines/>
      <w:pageBreakBefore/>
      <w:widowControl w:val="0"/>
      <w:spacing w:after="240"/>
      <w:contextualSpacing/>
      <w:jc w:val="center"/>
    </w:pPr>
    <w:rPr>
      <w:rFonts w:eastAsiaTheme="majorEastAsia" w:cstheme="majorBidi"/>
      <w:b/>
      <w:color w:val="000000"/>
      <w:spacing w:val="5"/>
      <w:kern w:val="28"/>
      <w:sz w:val="32"/>
      <w:szCs w:val="52"/>
    </w:rPr>
  </w:style>
  <w:style w:type="character" w:customStyle="1" w:styleId="TitleChar">
    <w:name w:val="Title Char"/>
    <w:basedOn w:val="DefaultParagraphFont"/>
    <w:link w:val="Title"/>
    <w:uiPriority w:val="10"/>
    <w:rsid w:val="00C364C9"/>
    <w:rPr>
      <w:rFonts w:ascii="Times New Roman" w:eastAsiaTheme="majorEastAsia" w:hAnsi="Times New Roman" w:cstheme="majorBidi"/>
      <w:b/>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12969"/>
    <w:pPr>
      <w:keepNext/>
      <w:keepLines/>
      <w:widowControl w:val="0"/>
      <w:spacing w:before="120" w:line="240" w:lineRule="auto"/>
      <w:jc w:val="center"/>
    </w:pPr>
    <w:rPr>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4C3C"/>
    <w:pPr>
      <w:spacing w:after="100"/>
    </w:pPr>
  </w:style>
  <w:style w:type="paragraph" w:styleId="TOC2">
    <w:name w:val="toc 2"/>
    <w:basedOn w:val="Normal"/>
    <w:next w:val="Normal"/>
    <w:autoRedefine/>
    <w:uiPriority w:val="39"/>
    <w:unhideWhenUsed/>
    <w:rsid w:val="006C4C3C"/>
    <w:pPr>
      <w:spacing w:after="100"/>
      <w:ind w:left="260"/>
    </w:pPr>
  </w:style>
  <w:style w:type="paragraph" w:styleId="TOC3">
    <w:name w:val="toc 3"/>
    <w:basedOn w:val="Normal"/>
    <w:next w:val="Normal"/>
    <w:autoRedefine/>
    <w:uiPriority w:val="39"/>
    <w:unhideWhenUsed/>
    <w:rsid w:val="006C4C3C"/>
    <w:pPr>
      <w:spacing w:after="100"/>
      <w:ind w:left="520"/>
    </w:pPr>
  </w:style>
  <w:style w:type="character" w:styleId="Hyperlink">
    <w:name w:val="Hyperlink"/>
    <w:basedOn w:val="DefaultParagraphFont"/>
    <w:uiPriority w:val="99"/>
    <w:unhideWhenUsed/>
    <w:rsid w:val="006C4C3C"/>
    <w:rPr>
      <w:color w:val="0000FF" w:themeColor="hyperlink"/>
      <w:u w:val="single"/>
    </w:rPr>
  </w:style>
  <w:style w:type="paragraph" w:customStyle="1" w:styleId="CaptionHinh">
    <w:name w:val="CaptionHinh"/>
    <w:basedOn w:val="Caption"/>
    <w:next w:val="Normal"/>
    <w:qFormat/>
    <w:rsid w:val="004324B3"/>
  </w:style>
  <w:style w:type="paragraph" w:customStyle="1" w:styleId="CaptionBang">
    <w:name w:val="CaptionBang"/>
    <w:basedOn w:val="Caption"/>
    <w:next w:val="Normal"/>
    <w:qFormat/>
    <w:rsid w:val="004324B3"/>
  </w:style>
  <w:style w:type="paragraph" w:styleId="TableofFigures">
    <w:name w:val="table of figures"/>
    <w:basedOn w:val="Normal"/>
    <w:next w:val="Normal"/>
    <w:uiPriority w:val="99"/>
    <w:unhideWhenUsed/>
    <w:rsid w:val="00525D4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64</Pages>
  <Words>9102</Words>
  <Characters>51886</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ltuananh11055@gmail.com</cp:lastModifiedBy>
  <cp:revision>8</cp:revision>
  <dcterms:created xsi:type="dcterms:W3CDTF">2013-12-23T23:15:00Z</dcterms:created>
  <dcterms:modified xsi:type="dcterms:W3CDTF">2026-09-07T20:28:00Z</dcterms:modified>
  <cp:category/>
</cp:coreProperties>
</file>